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after="400"/>
        <w:jc w:val="center"/>
      </w:pPr>
      <w:r>
        <w:rPr>
          <w:rFonts w:ascii="Times New Roman" w:hAnsi="Times New Roman"/>
          <w:b/>
          <w:color w:val="000000"/>
          <w:sz w:val="16"/>
        </w:rPr>
      </w:r>
    </w:p>
    <w:p>
      <w:pPr>
        <w:spacing w:after="400"/>
        <w:jc w:val="center"/>
      </w:pPr>
      <w:r>
        <w:rPr>
          <w:rFonts w:ascii="Times New Roman" w:hAnsi="Times New Roman"/>
          <w:b/>
          <w:color w:val="000000"/>
          <w:sz w:val="36"/>
        </w:rPr>
        <w:t>SignLens — Real-Time ASL Fingerspelling Recognition</w:t>
      </w:r>
    </w:p>
    <w:p>
      <w:pPr>
        <w:spacing w:after="240"/>
        <w:jc w:val="center"/>
      </w:pPr>
      <w:r>
        <w:rPr>
          <w:rFonts w:ascii="Times New Roman" w:hAnsi="Times New Roman"/>
          <w:b/>
          <w:color w:val="000000"/>
          <w:sz w:val="16"/>
        </w:rPr>
      </w:r>
    </w:p>
    <w:p>
      <w:pPr>
        <w:spacing w:after="160"/>
        <w:jc w:val="center"/>
      </w:pPr>
      <w:r>
        <w:rPr>
          <w:rFonts w:ascii="Times New Roman" w:hAnsi="Times New Roman"/>
          <w:b/>
          <w:color w:val="000000"/>
          <w:sz w:val="28"/>
        </w:rPr>
        <w:t>A Project Report</w:t>
      </w:r>
    </w:p>
    <w:p>
      <w:pPr>
        <w:spacing w:after="80"/>
        <w:jc w:val="center"/>
      </w:pPr>
      <w:r>
        <w:rPr>
          <w:rFonts w:ascii="Times New Roman" w:hAnsi="Times New Roman"/>
          <w:b w:val="0"/>
          <w:color w:val="000000"/>
          <w:sz w:val="24"/>
        </w:rPr>
        <w:t>Submitted by:</w:t>
      </w:r>
    </w:p>
    <w:p>
      <w:pPr>
        <w:spacing w:after="80"/>
        <w:jc w:val="center"/>
      </w:pPr>
      <w:r>
        <w:rPr>
          <w:rFonts w:ascii="Times New Roman" w:hAnsi="Times New Roman"/>
          <w:b w:val="0"/>
          <w:color w:val="000000"/>
          <w:sz w:val="24"/>
        </w:rPr>
        <w:t>Sundari Pathak (IU2380820015)</w:t>
      </w:r>
    </w:p>
    <w:p>
      <w:pPr>
        <w:spacing w:after="80"/>
        <w:jc w:val="center"/>
      </w:pPr>
      <w:r>
        <w:rPr>
          <w:rFonts w:ascii="Times New Roman" w:hAnsi="Times New Roman"/>
          <w:b w:val="0"/>
          <w:color w:val="000000"/>
          <w:sz w:val="24"/>
        </w:rPr>
        <w:t>Alnoor Rajesh Charaniya (IU2380830016)</w:t>
      </w:r>
    </w:p>
    <w:p>
      <w:pPr>
        <w:spacing w:after="240"/>
        <w:jc w:val="center"/>
      </w:pPr>
      <w:r>
        <w:rPr>
          <w:rFonts w:ascii="Times New Roman" w:hAnsi="Times New Roman"/>
          <w:b/>
          <w:color w:val="000000"/>
          <w:sz w:val="16"/>
        </w:rPr>
      </w:r>
    </w:p>
    <w:p>
      <w:pPr>
        <w:spacing w:after="80"/>
        <w:jc w:val="center"/>
      </w:pPr>
      <w:r>
        <w:rPr>
          <w:rFonts w:ascii="Times New Roman" w:hAnsi="Times New Roman"/>
          <w:b w:val="0"/>
          <w:color w:val="000000"/>
          <w:sz w:val="24"/>
        </w:rPr>
        <w:t>in partial fulfillment for the award of the degree</w:t>
      </w:r>
    </w:p>
    <w:p>
      <w:pPr>
        <w:spacing w:after="80"/>
        <w:jc w:val="center"/>
      </w:pPr>
      <w:r>
        <w:rPr>
          <w:rFonts w:ascii="Times New Roman" w:hAnsi="Times New Roman"/>
          <w:b w:val="0"/>
          <w:color w:val="000000"/>
          <w:sz w:val="24"/>
        </w:rPr>
        <w:t>of</w:t>
      </w:r>
    </w:p>
    <w:p>
      <w:pPr>
        <w:spacing w:after="240"/>
        <w:jc w:val="center"/>
      </w:pPr>
      <w:r>
        <w:rPr>
          <w:rFonts w:ascii="Times New Roman" w:hAnsi="Times New Roman"/>
          <w:b/>
          <w:color w:val="000000"/>
          <w:sz w:val="28"/>
        </w:rPr>
        <w:t>BACHELOR OF COMPUTER APPLICATIONS</w:t>
      </w:r>
    </w:p>
    <w:p>
      <w:pPr>
        <w:spacing w:after="160"/>
        <w:jc w:val="center"/>
      </w:pPr>
      <w:r>
        <w:rPr>
          <w:rFonts w:ascii="Times New Roman" w:hAnsi="Times New Roman"/>
          <w:b w:val="0"/>
          <w:color w:val="000000"/>
          <w:sz w:val="24"/>
        </w:rPr>
        <w:t>At</w:t>
      </w:r>
    </w:p>
    <w:p>
      <w:pPr>
        <w:spacing w:after="160"/>
        <w:jc w:val="center"/>
      </w:pPr>
      <w:r>
        <w:rPr>
          <w:rFonts w:ascii="Times New Roman" w:hAnsi="Times New Roman"/>
          <w:b/>
          <w:color w:val="000000"/>
          <w:sz w:val="16"/>
        </w:rPr>
      </w:r>
    </w:p>
    <w:p>
      <w:pPr>
        <w:spacing w:after="80"/>
        <w:jc w:val="center"/>
      </w:pPr>
      <w:r>
        <w:rPr>
          <w:rFonts w:ascii="Times New Roman" w:hAnsi="Times New Roman"/>
          <w:b/>
          <w:color w:val="000000"/>
          <w:sz w:val="26"/>
        </w:rPr>
        <w:t>Department of Computer Science</w:t>
      </w:r>
    </w:p>
    <w:p>
      <w:pPr>
        <w:spacing w:after="240"/>
        <w:jc w:val="center"/>
      </w:pPr>
      <w:r>
        <w:rPr>
          <w:rFonts w:ascii="Times New Roman" w:hAnsi="Times New Roman"/>
          <w:b/>
          <w:color w:val="000000"/>
          <w:sz w:val="28"/>
        </w:rPr>
        <w:t>INDUS UNIVERSITY</w:t>
      </w:r>
    </w:p>
    <w:p>
      <w:pPr>
        <w:spacing w:after="160"/>
        <w:jc w:val="center"/>
      </w:pPr>
      <w:r>
        <w:rPr>
          <w:rFonts w:ascii="Times New Roman" w:hAnsi="Times New Roman"/>
          <w:b/>
          <w:color w:val="000000"/>
          <w:sz w:val="16"/>
        </w:rPr>
      </w:r>
    </w:p>
    <w:p>
      <w:pPr>
        <w:spacing w:after="80"/>
        <w:jc w:val="center"/>
      </w:pPr>
      <w:r>
        <w:rPr>
          <w:rFonts w:ascii="Times New Roman" w:hAnsi="Times New Roman"/>
          <w:b w:val="0"/>
          <w:color w:val="000000"/>
          <w:sz w:val="24"/>
        </w:rPr>
        <w:t>May-June 2026</w:t>
      </w:r>
    </w:p>
    <w:p>
      <w:r>
        <w:br w:type="page"/>
      </w:r>
    </w:p>
    <w:p>
      <w:pPr>
        <w:pStyle w:val="Heading1"/>
      </w:pPr>
      <w:r>
        <w:t>ACKNOWLEDGEMENT</w:t>
      </w:r>
    </w:p>
    <w:p>
      <w:pPr>
        <w:spacing w:after="120"/>
      </w:pPr>
      <w:r>
        <w:rPr>
          <w:rFonts w:ascii="Times New Roman" w:hAnsi="Times New Roman"/>
          <w:b w:val="0"/>
          <w:i w:val="0"/>
          <w:color w:val="000000"/>
          <w:sz w:val="24"/>
        </w:rPr>
        <w:t>We would like to express our heartfelt gratitude to all those who supported and guided us throughout this project. First and foremost, we thank our project guides, Ms. Nirali Pareghi and Mrs. Bhargavi Chauhan, whose continuous mentorship, constructive feedback, and patience were instrumental in shaping this project from an idea into a fully functional system.</w:t>
      </w:r>
    </w:p>
    <w:p>
      <w:pPr>
        <w:spacing w:after="120"/>
      </w:pPr>
      <w:r>
        <w:rPr>
          <w:rFonts w:ascii="Times New Roman" w:hAnsi="Times New Roman"/>
          <w:b w:val="0"/>
          <w:i w:val="0"/>
          <w:color w:val="000000"/>
          <w:sz w:val="24"/>
        </w:rPr>
        <w:t>We are deeply grateful to the Department of Computer Science, Indus University, for providing the academic environment and infrastructure that made this project possible. We extend our thanks to the Head of the Department and all faculty members who offered their time and advice whenever we needed it.</w:t>
      </w:r>
    </w:p>
    <w:p>
      <w:pPr>
        <w:spacing w:after="120"/>
      </w:pPr>
      <w:r>
        <w:rPr>
          <w:rFonts w:ascii="Times New Roman" w:hAnsi="Times New Roman"/>
          <w:b w:val="0"/>
          <w:i w:val="0"/>
          <w:color w:val="000000"/>
          <w:sz w:val="24"/>
        </w:rPr>
        <w:t>We also acknowledge the open-source community behind PyTorch, MediaPipe, FastAPI, React, and the many other tools and libraries we relied on. Their freely available resources accelerated our development significantly.</w:t>
      </w:r>
    </w:p>
    <w:p>
      <w:pPr>
        <w:spacing w:after="120"/>
      </w:pPr>
      <w:r>
        <w:rPr>
          <w:rFonts w:ascii="Times New Roman" w:hAnsi="Times New Roman"/>
          <w:b w:val="0"/>
          <w:i w:val="0"/>
          <w:color w:val="000000"/>
          <w:sz w:val="24"/>
        </w:rPr>
        <w:t>Finally, we want to thank our families and friends for their encouragement and moral support throughout the semester. This project is as much a result of their belief in us as it is of our technical effort.</w:t>
      </w:r>
    </w:p>
    <w:p>
      <w:pPr>
        <w:spacing w:after="120"/>
      </w:pPr>
    </w:p>
    <w:p>
      <w:pPr>
        <w:spacing w:after="120"/>
      </w:pPr>
      <w:r>
        <w:rPr>
          <w:rFonts w:ascii="Times New Roman" w:hAnsi="Times New Roman"/>
          <w:b/>
          <w:i w:val="0"/>
          <w:color w:val="000000"/>
          <w:sz w:val="24"/>
        </w:rPr>
        <w:t>Sundari Pathak</w:t>
      </w:r>
    </w:p>
    <w:p>
      <w:pPr>
        <w:spacing w:after="120"/>
      </w:pPr>
      <w:r>
        <w:rPr>
          <w:rFonts w:ascii="Times New Roman" w:hAnsi="Times New Roman"/>
          <w:b/>
          <w:i w:val="0"/>
          <w:color w:val="000000"/>
          <w:sz w:val="24"/>
        </w:rPr>
        <w:t>Alnoor Rajesh Charaniya</w:t>
      </w:r>
    </w:p>
    <w:p>
      <w:pPr>
        <w:spacing w:after="120"/>
      </w:pPr>
      <w:r>
        <w:rPr>
          <w:rFonts w:ascii="Times New Roman" w:hAnsi="Times New Roman"/>
          <w:b w:val="0"/>
          <w:i w:val="0"/>
          <w:color w:val="000000"/>
          <w:sz w:val="24"/>
        </w:rPr>
        <w:t>Ahmedabad</w:t>
      </w:r>
    </w:p>
    <w:p>
      <w:pPr>
        <w:spacing w:after="120"/>
      </w:pPr>
      <w:r>
        <w:rPr>
          <w:rFonts w:ascii="Times New Roman" w:hAnsi="Times New Roman"/>
          <w:b w:val="0"/>
          <w:i w:val="0"/>
          <w:color w:val="000000"/>
          <w:sz w:val="24"/>
        </w:rPr>
        <w:t>May-June 2026</w:t>
      </w:r>
    </w:p>
    <w:p>
      <w:r>
        <w:br w:type="page"/>
      </w:r>
    </w:p>
    <w:p>
      <w:pPr>
        <w:pStyle w:val="Heading1"/>
      </w:pPr>
      <w:r>
        <w:t>COMPANY CERTIFICATE</w:t>
      </w:r>
    </w:p>
    <w:p>
      <w:pPr>
        <w:spacing w:after="120"/>
      </w:pPr>
    </w:p>
    <w:p>
      <w:pPr>
        <w:spacing w:after="160"/>
        <w:jc w:val="center"/>
      </w:pPr>
      <w:r>
        <w:rPr>
          <w:rFonts w:ascii="Times New Roman" w:hAnsi="Times New Roman"/>
          <w:b/>
          <w:i/>
          <w:color w:val="000000"/>
          <w:sz w:val="22"/>
        </w:rPr>
        <w:t>[Insert Company Certificate Here]</w:t>
      </w:r>
    </w:p>
    <w:p>
      <w:pPr>
        <w:spacing w:after="120"/>
      </w:pPr>
    </w:p>
    <w:p>
      <w:pPr>
        <w:spacing w:after="120"/>
      </w:pPr>
      <w:r>
        <w:rPr>
          <w:rFonts w:ascii="Times New Roman" w:hAnsi="Times New Roman"/>
          <w:b w:val="0"/>
          <w:i/>
          <w:color w:val="000000"/>
          <w:sz w:val="24"/>
        </w:rPr>
        <w:t>Note: This page is reserved for the certificate issued by the company or organization under which the project was developed. If the project was developed in-house at the university, this section may be replaced with an institutional certificate or omitted per the guide's instruction.</w:t>
      </w:r>
    </w:p>
    <w:p>
      <w:r>
        <w:br w:type="page"/>
      </w:r>
    </w:p>
    <w:p>
      <w:pPr>
        <w:pStyle w:val="Heading1"/>
      </w:pPr>
      <w:r>
        <w:t>CERTIFICATE</w:t>
      </w:r>
    </w:p>
    <w:p>
      <w:pPr>
        <w:spacing w:after="120"/>
      </w:pPr>
      <w:r>
        <w:rPr>
          <w:rFonts w:ascii="Times New Roman" w:hAnsi="Times New Roman"/>
          <w:b w:val="0"/>
          <w:i w:val="0"/>
          <w:color w:val="000000"/>
          <w:sz w:val="24"/>
        </w:rPr>
        <w:t>This is to certify that the project report entitled "SignLens — Real-Time ASL Fingerspelling Recognition" is a bonafide record of the project work carried out by Sundari Pathak and Alnoor Rajesh Charaniya (Enrollment No: IU2380820015, IU2380830016), students of Department of Computer Science, INDUS UNIVERSITY, during the academic year 2025–2026, in partial fulfillment for the award of the degree of BACHELOR OF COMPUTER APPLICATIONS, under our guidance and supervision.</w:t>
      </w:r>
    </w:p>
    <w:p>
      <w:pPr>
        <w:spacing w:after="120"/>
      </w:pPr>
    </w:p>
    <w:p>
      <w:pPr>
        <w:spacing w:after="120"/>
      </w:pP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color w:val="000000"/>
                <w:sz w:val="24"/>
              </w:rPr>
              <w:t>Guide: Ms. Nirali Pareghi</w:t>
            </w:r>
          </w:p>
        </w:tc>
        <w:tc>
          <w:tcPr>
            <w:tcW w:type="dxa" w:w="4680"/>
          </w:tcPr>
          <w:p>
            <w:r>
              <w:rPr>
                <w:rFonts w:ascii="Times New Roman" w:hAnsi="Times New Roman"/>
                <w:color w:val="000000"/>
                <w:sz w:val="24"/>
              </w:rPr>
              <w:t>Guide: Mrs. Bhargavi Chauhan</w:t>
            </w:r>
          </w:p>
        </w:tc>
      </w:tr>
      <w:tr>
        <w:tc>
          <w:tcPr>
            <w:tcW w:type="dxa" w:w="4680"/>
          </w:tcPr>
          <w:p>
            <w:r>
              <w:rPr>
                <w:rFonts w:ascii="Times New Roman" w:hAnsi="Times New Roman"/>
                <w:color w:val="000000"/>
                <w:sz w:val="24"/>
              </w:rPr>
              <w:t>Signature: ____________________</w:t>
            </w:r>
          </w:p>
        </w:tc>
        <w:tc>
          <w:tcPr>
            <w:tcW w:type="dxa" w:w="4680"/>
          </w:tcPr>
          <w:p>
            <w:r>
              <w:rPr>
                <w:rFonts w:ascii="Times New Roman" w:hAnsi="Times New Roman"/>
                <w:color w:val="000000"/>
                <w:sz w:val="24"/>
              </w:rPr>
              <w:t>Signature: ____________________</w:t>
            </w:r>
          </w:p>
        </w:tc>
      </w:tr>
      <w:tr>
        <w:tc>
          <w:tcPr>
            <w:tcW w:type="dxa" w:w="4680"/>
          </w:tcPr>
          <w:p>
            <w:r>
              <w:rPr>
                <w:rFonts w:ascii="Times New Roman" w:hAnsi="Times New Roman"/>
                <w:color w:val="000000"/>
                <w:sz w:val="24"/>
              </w:rPr>
            </w:r>
          </w:p>
        </w:tc>
        <w:tc>
          <w:tcPr>
            <w:tcW w:type="dxa" w:w="4680"/>
          </w:tcPr>
          <w:p>
            <w:r>
              <w:rPr>
                <w:rFonts w:ascii="Times New Roman" w:hAnsi="Times New Roman"/>
                <w:color w:val="000000"/>
                <w:sz w:val="24"/>
              </w:rPr>
            </w:r>
          </w:p>
        </w:tc>
      </w:tr>
      <w:tr>
        <w:tc>
          <w:tcPr>
            <w:tcW w:type="dxa" w:w="4680"/>
          </w:tcPr>
          <w:p>
            <w:r>
              <w:rPr>
                <w:rFonts w:ascii="Times New Roman" w:hAnsi="Times New Roman"/>
                <w:color w:val="000000"/>
                <w:sz w:val="24"/>
              </w:rPr>
              <w:t>Head of Department: ____________________</w:t>
            </w:r>
          </w:p>
        </w:tc>
        <w:tc>
          <w:tcPr>
            <w:tcW w:type="dxa" w:w="4680"/>
          </w:tcPr>
          <w:p>
            <w:r>
              <w:rPr>
                <w:rFonts w:ascii="Times New Roman" w:hAnsi="Times New Roman"/>
                <w:color w:val="000000"/>
                <w:sz w:val="24"/>
              </w:rPr>
              <w:t>Date: ____________________</w:t>
            </w:r>
          </w:p>
        </w:tc>
      </w:tr>
    </w:tbl>
    <w:p>
      <w:pPr>
        <w:spacing w:after="120"/>
      </w:pPr>
    </w:p>
    <w:p>
      <w:pPr>
        <w:spacing w:after="120"/>
      </w:pPr>
      <w:r>
        <w:rPr>
          <w:rFonts w:ascii="Times New Roman" w:hAnsi="Times New Roman"/>
          <w:b w:val="0"/>
          <w:i w:val="0"/>
          <w:color w:val="000000"/>
          <w:sz w:val="24"/>
        </w:rPr>
        <w:t>Place: Ahmedabad</w:t>
      </w:r>
    </w:p>
    <w:p>
      <w:r>
        <w:br w:type="page"/>
      </w:r>
    </w:p>
    <w:p>
      <w:pPr>
        <w:pStyle w:val="Heading1"/>
      </w:pPr>
      <w:r>
        <w:t>TABLE OF CONTENTS</w:t>
      </w:r>
    </w:p>
    <w:p>
      <w:pPr>
        <w:spacing w:after="120"/>
      </w:pPr>
      <w:r>
        <w:rPr>
          <w:rFonts w:ascii="Times New Roman" w:hAnsi="Times New Roman"/>
          <w:b w:val="0"/>
          <w:i/>
          <w:color w:val="000000"/>
          <w:sz w:val="24"/>
        </w:rPr>
        <w:t>Note: Generate the Table of Contents automatically in Microsoft Word via References → Table of Contents → Automatic Table 1. All sections use Heading styles and will be picked up automatically.</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val="clear" w:color="auto" w:fill="D9D9D9"/>
          </w:tcPr>
          <w:p>
            <w:r/>
            <w:r>
              <w:rPr>
                <w:rFonts w:ascii="Times New Roman" w:hAnsi="Times New Roman"/>
                <w:b/>
                <w:color w:val="000000"/>
                <w:sz w:val="22"/>
              </w:rPr>
              <w:t>Chapter No.</w:t>
            </w:r>
          </w:p>
        </w:tc>
        <w:tc>
          <w:tcPr>
            <w:tcW w:type="dxa" w:w="5669"/>
            <w:shd w:val="clear" w:color="auto" w:fill="D9D9D9"/>
          </w:tcPr>
          <w:p>
            <w:r/>
            <w:r>
              <w:rPr>
                <w:rFonts w:ascii="Times New Roman" w:hAnsi="Times New Roman"/>
                <w:b/>
                <w:color w:val="000000"/>
                <w:sz w:val="22"/>
              </w:rPr>
              <w:t>Title</w:t>
            </w:r>
          </w:p>
        </w:tc>
        <w:tc>
          <w:tcPr>
            <w:tcW w:type="dxa" w:w="1701"/>
            <w:shd w:val="clear" w:color="auto" w:fill="D9D9D9"/>
          </w:tcPr>
          <w:p>
            <w:r/>
            <w:r>
              <w:rPr>
                <w:rFonts w:ascii="Times New Roman" w:hAnsi="Times New Roman"/>
                <w:b/>
                <w:color w:val="000000"/>
                <w:sz w:val="22"/>
              </w:rPr>
              <w:t>Page No.</w:t>
            </w:r>
          </w:p>
        </w:tc>
      </w:tr>
      <w:tr>
        <w:tc>
          <w:tcPr>
            <w:tcW w:type="dxa" w:w="1701"/>
          </w:tcPr>
          <w:p>
            <w:r/>
            <w:r>
              <w:rPr>
                <w:rFonts w:ascii="Times New Roman" w:hAnsi="Times New Roman"/>
                <w:color w:val="000000"/>
                <w:sz w:val="22"/>
              </w:rPr>
            </w:r>
          </w:p>
        </w:tc>
        <w:tc>
          <w:tcPr>
            <w:tcW w:type="dxa" w:w="5669"/>
          </w:tcPr>
          <w:p>
            <w:r/>
            <w:r>
              <w:rPr>
                <w:rFonts w:ascii="Times New Roman" w:hAnsi="Times New Roman"/>
                <w:color w:val="000000"/>
                <w:sz w:val="22"/>
              </w:rPr>
              <w:t>Acknowledgement</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r>
          </w:p>
        </w:tc>
        <w:tc>
          <w:tcPr>
            <w:tcW w:type="dxa" w:w="5669"/>
          </w:tcPr>
          <w:p>
            <w:r/>
            <w:r>
              <w:rPr>
                <w:rFonts w:ascii="Times New Roman" w:hAnsi="Times New Roman"/>
                <w:color w:val="000000"/>
                <w:sz w:val="22"/>
              </w:rPr>
              <w:t>Company Certificate</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r>
          </w:p>
        </w:tc>
        <w:tc>
          <w:tcPr>
            <w:tcW w:type="dxa" w:w="5669"/>
          </w:tcPr>
          <w:p>
            <w:r/>
            <w:r>
              <w:rPr>
                <w:rFonts w:ascii="Times New Roman" w:hAnsi="Times New Roman"/>
                <w:color w:val="000000"/>
                <w:sz w:val="22"/>
              </w:rPr>
              <w:t>University Certificate</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r>
          </w:p>
        </w:tc>
        <w:tc>
          <w:tcPr>
            <w:tcW w:type="dxa" w:w="5669"/>
          </w:tcPr>
          <w:p>
            <w:r/>
            <w:r>
              <w:rPr>
                <w:rFonts w:ascii="Times New Roman" w:hAnsi="Times New Roman"/>
                <w:color w:val="000000"/>
                <w:sz w:val="22"/>
              </w:rPr>
              <w:t>Table of Contents</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1</w:t>
            </w:r>
          </w:p>
        </w:tc>
        <w:tc>
          <w:tcPr>
            <w:tcW w:type="dxa" w:w="5669"/>
          </w:tcPr>
          <w:p>
            <w:r/>
            <w:r>
              <w:rPr>
                <w:rFonts w:ascii="Times New Roman" w:hAnsi="Times New Roman"/>
                <w:color w:val="000000"/>
                <w:sz w:val="22"/>
              </w:rPr>
              <w:t>Introduction</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2</w:t>
            </w:r>
          </w:p>
        </w:tc>
        <w:tc>
          <w:tcPr>
            <w:tcW w:type="dxa" w:w="5669"/>
          </w:tcPr>
          <w:p>
            <w:r/>
            <w:r>
              <w:rPr>
                <w:rFonts w:ascii="Times New Roman" w:hAnsi="Times New Roman"/>
                <w:color w:val="000000"/>
                <w:sz w:val="22"/>
              </w:rPr>
              <w:t>Organization Profile</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3</w:t>
            </w:r>
          </w:p>
        </w:tc>
        <w:tc>
          <w:tcPr>
            <w:tcW w:type="dxa" w:w="5669"/>
          </w:tcPr>
          <w:p>
            <w:r/>
            <w:r>
              <w:rPr>
                <w:rFonts w:ascii="Times New Roman" w:hAnsi="Times New Roman"/>
                <w:color w:val="000000"/>
                <w:sz w:val="22"/>
              </w:rPr>
              <w:t>Existing System</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4</w:t>
            </w:r>
          </w:p>
        </w:tc>
        <w:tc>
          <w:tcPr>
            <w:tcW w:type="dxa" w:w="5669"/>
          </w:tcPr>
          <w:p>
            <w:r/>
            <w:r>
              <w:rPr>
                <w:rFonts w:ascii="Times New Roman" w:hAnsi="Times New Roman"/>
                <w:color w:val="000000"/>
                <w:sz w:val="22"/>
              </w:rPr>
              <w:t>Problem Areas</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5</w:t>
            </w:r>
          </w:p>
        </w:tc>
        <w:tc>
          <w:tcPr>
            <w:tcW w:type="dxa" w:w="5669"/>
          </w:tcPr>
          <w:p>
            <w:r/>
            <w:r>
              <w:rPr>
                <w:rFonts w:ascii="Times New Roman" w:hAnsi="Times New Roman"/>
                <w:color w:val="000000"/>
                <w:sz w:val="22"/>
              </w:rPr>
              <w:t>Need for New System</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6</w:t>
            </w:r>
          </w:p>
        </w:tc>
        <w:tc>
          <w:tcPr>
            <w:tcW w:type="dxa" w:w="5669"/>
          </w:tcPr>
          <w:p>
            <w:r/>
            <w:r>
              <w:rPr>
                <w:rFonts w:ascii="Times New Roman" w:hAnsi="Times New Roman"/>
                <w:color w:val="000000"/>
                <w:sz w:val="22"/>
              </w:rPr>
              <w:t>Proposed System</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7</w:t>
            </w:r>
          </w:p>
        </w:tc>
        <w:tc>
          <w:tcPr>
            <w:tcW w:type="dxa" w:w="5669"/>
          </w:tcPr>
          <w:p>
            <w:r/>
            <w:r>
              <w:rPr>
                <w:rFonts w:ascii="Times New Roman" w:hAnsi="Times New Roman"/>
                <w:color w:val="000000"/>
                <w:sz w:val="22"/>
              </w:rPr>
              <w:t>System Flow Diagram</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8</w:t>
            </w:r>
          </w:p>
        </w:tc>
        <w:tc>
          <w:tcPr>
            <w:tcW w:type="dxa" w:w="5669"/>
          </w:tcPr>
          <w:p>
            <w:r/>
            <w:r>
              <w:rPr>
                <w:rFonts w:ascii="Times New Roman" w:hAnsi="Times New Roman"/>
                <w:color w:val="000000"/>
                <w:sz w:val="22"/>
              </w:rPr>
              <w:t>UML Diagrams</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9</w:t>
            </w:r>
          </w:p>
        </w:tc>
        <w:tc>
          <w:tcPr>
            <w:tcW w:type="dxa" w:w="5669"/>
          </w:tcPr>
          <w:p>
            <w:r/>
            <w:r>
              <w:rPr>
                <w:rFonts w:ascii="Times New Roman" w:hAnsi="Times New Roman"/>
                <w:color w:val="000000"/>
                <w:sz w:val="22"/>
              </w:rPr>
              <w:t>Data Dictionary</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10</w:t>
            </w:r>
          </w:p>
        </w:tc>
        <w:tc>
          <w:tcPr>
            <w:tcW w:type="dxa" w:w="5669"/>
          </w:tcPr>
          <w:p>
            <w:r/>
            <w:r>
              <w:rPr>
                <w:rFonts w:ascii="Times New Roman" w:hAnsi="Times New Roman"/>
                <w:color w:val="000000"/>
                <w:sz w:val="22"/>
              </w:rPr>
              <w:t>User Interface Screens</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11</w:t>
            </w:r>
          </w:p>
        </w:tc>
        <w:tc>
          <w:tcPr>
            <w:tcW w:type="dxa" w:w="5669"/>
          </w:tcPr>
          <w:p>
            <w:r/>
            <w:r>
              <w:rPr>
                <w:rFonts w:ascii="Times New Roman" w:hAnsi="Times New Roman"/>
                <w:color w:val="000000"/>
                <w:sz w:val="22"/>
              </w:rPr>
              <w:t>Reports Generated by System</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12</w:t>
            </w:r>
          </w:p>
        </w:tc>
        <w:tc>
          <w:tcPr>
            <w:tcW w:type="dxa" w:w="5669"/>
          </w:tcPr>
          <w:p>
            <w:r/>
            <w:r>
              <w:rPr>
                <w:rFonts w:ascii="Times New Roman" w:hAnsi="Times New Roman"/>
                <w:color w:val="000000"/>
                <w:sz w:val="22"/>
              </w:rPr>
              <w:t>Test Plan and Test Cases</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13</w:t>
            </w:r>
          </w:p>
        </w:tc>
        <w:tc>
          <w:tcPr>
            <w:tcW w:type="dxa" w:w="5669"/>
          </w:tcPr>
          <w:p>
            <w:r/>
            <w:r>
              <w:rPr>
                <w:rFonts w:ascii="Times New Roman" w:hAnsi="Times New Roman"/>
                <w:color w:val="000000"/>
                <w:sz w:val="22"/>
              </w:rPr>
              <w:t>ML Model Analysis</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14</w:t>
            </w:r>
          </w:p>
        </w:tc>
        <w:tc>
          <w:tcPr>
            <w:tcW w:type="dxa" w:w="5669"/>
          </w:tcPr>
          <w:p>
            <w:r/>
            <w:r>
              <w:rPr>
                <w:rFonts w:ascii="Times New Roman" w:hAnsi="Times New Roman"/>
                <w:color w:val="000000"/>
                <w:sz w:val="22"/>
              </w:rPr>
              <w:t>Future Enhancements</w:t>
            </w:r>
          </w:p>
        </w:tc>
        <w:tc>
          <w:tcPr>
            <w:tcW w:type="dxa" w:w="1701"/>
          </w:tcPr>
          <w:p>
            <w:r/>
            <w:r>
              <w:rPr>
                <w:rFonts w:ascii="Times New Roman" w:hAnsi="Times New Roman"/>
                <w:color w:val="000000"/>
                <w:sz w:val="22"/>
              </w:rPr>
            </w:r>
          </w:p>
        </w:tc>
      </w:tr>
      <w:tr>
        <w:tc>
          <w:tcPr>
            <w:tcW w:type="dxa" w:w="1701"/>
          </w:tcPr>
          <w:p>
            <w:r/>
            <w:r>
              <w:rPr>
                <w:rFonts w:ascii="Times New Roman" w:hAnsi="Times New Roman"/>
                <w:color w:val="000000"/>
                <w:sz w:val="22"/>
              </w:rPr>
              <w:t>15</w:t>
            </w:r>
          </w:p>
        </w:tc>
        <w:tc>
          <w:tcPr>
            <w:tcW w:type="dxa" w:w="5669"/>
          </w:tcPr>
          <w:p>
            <w:r/>
            <w:r>
              <w:rPr>
                <w:rFonts w:ascii="Times New Roman" w:hAnsi="Times New Roman"/>
                <w:color w:val="000000"/>
                <w:sz w:val="22"/>
              </w:rPr>
              <w:t>References</w:t>
            </w:r>
          </w:p>
        </w:tc>
        <w:tc>
          <w:tcPr>
            <w:tcW w:type="dxa" w:w="1701"/>
          </w:tcPr>
          <w:p>
            <w:r/>
            <w:r>
              <w:rPr>
                <w:rFonts w:ascii="Times New Roman" w:hAnsi="Times New Roman"/>
                <w:color w:val="000000"/>
                <w:sz w:val="22"/>
              </w:rPr>
            </w:r>
          </w:p>
        </w:tc>
      </w:tr>
    </w:tbl>
    <w:p/>
    <w:p>
      <w:pPr>
        <w:spacing w:after="120"/>
      </w:pPr>
      <w:r>
        <w:rPr>
          <w:rFonts w:ascii="Times New Roman" w:hAnsi="Times New Roman"/>
          <w:b w:val="0"/>
          <w:i/>
          <w:color w:val="000000"/>
          <w:sz w:val="20"/>
        </w:rPr>
        <w:t>(Page numbers to be filled after final compilation. Use Word's automatic Table of Contents for accurate page references.)</w:t>
      </w:r>
    </w:p>
    <w:p>
      <w:r>
        <w:br w:type="page"/>
      </w:r>
    </w:p>
    <w:p>
      <w:pPr>
        <w:pStyle w:val="Heading1"/>
      </w:pPr>
      <w:r>
        <w:t>CHAPTER 1: INTRODUCTION</w:t>
      </w:r>
    </w:p>
    <w:p>
      <w:pPr>
        <w:pStyle w:val="Heading2"/>
      </w:pPr>
      <w:r>
        <w:t>1.1 Overview</w:t>
      </w:r>
    </w:p>
    <w:p>
      <w:pPr>
        <w:spacing w:after="120"/>
      </w:pPr>
      <w:r>
        <w:rPr>
          <w:rFonts w:ascii="Times New Roman" w:hAnsi="Times New Roman"/>
          <w:b w:val="0"/>
          <w:i w:val="0"/>
          <w:color w:val="000000"/>
          <w:sz w:val="24"/>
        </w:rPr>
        <w:t>SignLens is a real-time web-based American Sign Language (ASL) fingerspelling recognition system. The core idea is simple: a user shows a hand sign to a webcam, and the system instantly identifies which ASL letter is being formed, displays it on-screen, and helps build words and sentences from the recognized letters.</w:t>
      </w:r>
    </w:p>
    <w:p>
      <w:pPr>
        <w:spacing w:after="120"/>
      </w:pPr>
      <w:r>
        <w:rPr>
          <w:rFonts w:ascii="Times New Roman" w:hAnsi="Times New Roman"/>
          <w:b w:val="0"/>
          <w:i w:val="0"/>
          <w:color w:val="000000"/>
          <w:sz w:val="24"/>
        </w:rPr>
        <w:t>The system recognizes 24 static ASL letter classes (A through Y, excluding J and Z, since those two letters require hand motion and cannot be captured in a single frame). Under the hood, it uses MediaPipe for hand landmark detection, a PyTorch-based MLP neural network for classification, geometric disambiguation rules for resolving confusion between visually similar letters, and temporal smoothing to stabilize predictions over time.</w:t>
      </w:r>
    </w:p>
    <w:p>
      <w:pPr>
        <w:spacing w:after="120"/>
      </w:pPr>
      <w:r>
        <w:rPr>
          <w:rFonts w:ascii="Times New Roman" w:hAnsi="Times New Roman"/>
          <w:b w:val="0"/>
          <w:i w:val="0"/>
          <w:color w:val="000000"/>
          <w:sz w:val="24"/>
        </w:rPr>
        <w:t>On the frontend side, SignLens presents a modern React dashboard with live recognition, word suggestions, text-to-speech output, system logs, and a dataset overview — all communicating with the FastAPI backend via Socket.IO WebSockets for sub-second latency.</w:t>
      </w:r>
    </w:p>
    <w:p>
      <w:pPr>
        <w:pStyle w:val="Heading2"/>
      </w:pPr>
      <w:r>
        <w:t>1.2 Objectives</w:t>
      </w:r>
    </w:p>
    <w:p>
      <w:pPr>
        <w:spacing w:after="120"/>
      </w:pPr>
      <w:r>
        <w:rPr>
          <w:rFonts w:ascii="Times New Roman" w:hAnsi="Times New Roman"/>
          <w:b w:val="0"/>
          <w:i w:val="0"/>
          <w:color w:val="000000"/>
          <w:sz w:val="24"/>
        </w:rPr>
        <w:t>The primary objectives of this project are:</w:t>
      </w:r>
    </w:p>
    <w:p>
      <w:pPr>
        <w:pStyle w:val="ListBullet"/>
        <w:spacing w:after="80"/>
      </w:pPr>
      <w:r>
        <w:rPr>
          <w:rFonts w:ascii="Times New Roman" w:hAnsi="Times New Roman"/>
          <w:b w:val="0"/>
          <w:color w:val="000000"/>
          <w:sz w:val="24"/>
        </w:rPr>
        <w:t>To detect a single hand in each webcam frame and extract 21 hand landmarks reliably using MediaPipe HandLandmarker.</w:t>
      </w:r>
    </w:p>
    <w:p>
      <w:pPr>
        <w:pStyle w:val="ListBullet"/>
        <w:spacing w:after="80"/>
      </w:pPr>
      <w:r>
        <w:rPr>
          <w:rFonts w:ascii="Times New Roman" w:hAnsi="Times New Roman"/>
          <w:b w:val="0"/>
          <w:color w:val="000000"/>
          <w:sz w:val="24"/>
        </w:rPr>
        <w:t>To classify static ASL fingerspelled letters into 24 classes using a trained MLP neural network operating on landmark features.</w:t>
      </w:r>
    </w:p>
    <w:p>
      <w:pPr>
        <w:pStyle w:val="ListBullet"/>
        <w:spacing w:after="80"/>
      </w:pPr>
      <w:r>
        <w:rPr>
          <w:rFonts w:ascii="Times New Roman" w:hAnsi="Times New Roman"/>
          <w:b w:val="0"/>
          <w:color w:val="000000"/>
          <w:sz w:val="24"/>
        </w:rPr>
        <w:t>To resolve confusion between visually similar hand shapes (e.g., A/S/E, V/U/R, G/H) using geometry-based disambiguation rules.</w:t>
      </w:r>
    </w:p>
    <w:p>
      <w:pPr>
        <w:pStyle w:val="ListBullet"/>
        <w:spacing w:after="80"/>
      </w:pPr>
      <w:r>
        <w:rPr>
          <w:rFonts w:ascii="Times New Roman" w:hAnsi="Times New Roman"/>
          <w:b w:val="0"/>
          <w:color w:val="000000"/>
          <w:sz w:val="24"/>
        </w:rPr>
        <w:t>To stabilize real-time predictions through confidence-weighted temporal smoothing over a sliding window of frames.</w:t>
      </w:r>
    </w:p>
    <w:p>
      <w:pPr>
        <w:pStyle w:val="ListBullet"/>
        <w:spacing w:after="80"/>
      </w:pPr>
      <w:r>
        <w:rPr>
          <w:rFonts w:ascii="Times New Roman" w:hAnsi="Times New Roman"/>
          <w:b w:val="0"/>
          <w:color w:val="000000"/>
          <w:sz w:val="24"/>
        </w:rPr>
        <w:t>To provide a word-building interface with context-aware autocomplete suggestions and text-to-speech output.</w:t>
      </w:r>
    </w:p>
    <w:p>
      <w:pPr>
        <w:pStyle w:val="ListBullet"/>
        <w:spacing w:after="80"/>
      </w:pPr>
      <w:r>
        <w:rPr>
          <w:rFonts w:ascii="Times New Roman" w:hAnsi="Times New Roman"/>
          <w:b w:val="0"/>
          <w:color w:val="000000"/>
          <w:sz w:val="24"/>
        </w:rPr>
        <w:t>To build a modern, responsive web dashboard for live recognition, prediction history, system logs, and configuration.</w:t>
      </w:r>
    </w:p>
    <w:p>
      <w:pPr>
        <w:pStyle w:val="ListBullet"/>
        <w:spacing w:after="80"/>
      </w:pPr>
      <w:r>
        <w:rPr>
          <w:rFonts w:ascii="Times New Roman" w:hAnsi="Times New Roman"/>
          <w:b w:val="0"/>
          <w:color w:val="000000"/>
          <w:sz w:val="24"/>
        </w:rPr>
        <w:t>To expose both REST and WebSocket APIs for integration and observability.</w:t>
      </w:r>
    </w:p>
    <w:p>
      <w:pPr>
        <w:pStyle w:val="Heading2"/>
      </w:pPr>
      <w:r>
        <w:t>1.3 Scope</w:t>
      </w:r>
    </w:p>
    <w:p>
      <w:pPr>
        <w:spacing w:after="120"/>
      </w:pPr>
      <w:r>
        <w:rPr>
          <w:rFonts w:ascii="Times New Roman" w:hAnsi="Times New Roman"/>
          <w:b w:val="0"/>
          <w:i w:val="0"/>
          <w:color w:val="000000"/>
          <w:sz w:val="24"/>
        </w:rPr>
        <w:t>The following table summarizes what is included and excluded from this project:</w:t>
      </w:r>
    </w:p>
    <w:tbl>
      <w:tblPr>
        <w:tblStyle w:val="TableGrid"/>
        <w:tblW w:type="auto" w:w="0"/>
        <w:jc w:val="center"/>
        <w:tblLook w:firstColumn="1" w:firstRow="1" w:lastColumn="0" w:lastRow="0" w:noHBand="0" w:noVBand="1" w:val="04A0"/>
      </w:tblPr>
      <w:tblGrid>
        <w:gridCol w:w="4680"/>
        <w:gridCol w:w="4680"/>
      </w:tblGrid>
      <w:tr>
        <w:tc>
          <w:tcPr>
            <w:tcW w:type="dxa" w:w="4535"/>
            <w:shd w:val="clear" w:color="auto" w:fill="D9D9D9"/>
          </w:tcPr>
          <w:p>
            <w:r/>
            <w:r>
              <w:rPr>
                <w:rFonts w:ascii="Times New Roman" w:hAnsi="Times New Roman"/>
                <w:b/>
                <w:color w:val="000000"/>
                <w:sz w:val="22"/>
              </w:rPr>
              <w:t>In Scope</w:t>
            </w:r>
          </w:p>
        </w:tc>
        <w:tc>
          <w:tcPr>
            <w:tcW w:type="dxa" w:w="4535"/>
            <w:shd w:val="clear" w:color="auto" w:fill="D9D9D9"/>
          </w:tcPr>
          <w:p>
            <w:r/>
            <w:r>
              <w:rPr>
                <w:rFonts w:ascii="Times New Roman" w:hAnsi="Times New Roman"/>
                <w:b/>
                <w:color w:val="000000"/>
                <w:sz w:val="22"/>
              </w:rPr>
              <w:t>Out of Scope</w:t>
            </w:r>
          </w:p>
        </w:tc>
      </w:tr>
      <w:tr>
        <w:tc>
          <w:tcPr>
            <w:tcW w:type="dxa" w:w="4535"/>
          </w:tcPr>
          <w:p>
            <w:r/>
            <w:r>
              <w:rPr>
                <w:rFonts w:ascii="Times New Roman" w:hAnsi="Times New Roman"/>
                <w:color w:val="000000"/>
                <w:sz w:val="22"/>
              </w:rPr>
              <w:t>Real-time static letter recognition (A–Y)</w:t>
            </w:r>
          </w:p>
        </w:tc>
        <w:tc>
          <w:tcPr>
            <w:tcW w:type="dxa" w:w="4535"/>
          </w:tcPr>
          <w:p>
            <w:r/>
            <w:r>
              <w:rPr>
                <w:rFonts w:ascii="Times New Roman" w:hAnsi="Times New Roman"/>
                <w:color w:val="000000"/>
                <w:sz w:val="22"/>
              </w:rPr>
              <w:t>Dynamic gesture recognition (J, Z)</w:t>
            </w:r>
          </w:p>
        </w:tc>
      </w:tr>
      <w:tr>
        <w:tc>
          <w:tcPr>
            <w:tcW w:type="dxa" w:w="4535"/>
          </w:tcPr>
          <w:p>
            <w:r/>
            <w:r>
              <w:rPr>
                <w:rFonts w:ascii="Times New Roman" w:hAnsi="Times New Roman"/>
                <w:color w:val="000000"/>
                <w:sz w:val="22"/>
              </w:rPr>
              <w:t>Single-hand detection and classification</w:t>
            </w:r>
          </w:p>
        </w:tc>
        <w:tc>
          <w:tcPr>
            <w:tcW w:type="dxa" w:w="4535"/>
          </w:tcPr>
          <w:p>
            <w:r/>
            <w:r>
              <w:rPr>
                <w:rFonts w:ascii="Times New Roman" w:hAnsi="Times New Roman"/>
                <w:color w:val="000000"/>
                <w:sz w:val="22"/>
              </w:rPr>
              <w:t>Multi-hand simultaneous recognition</w:t>
            </w:r>
          </w:p>
        </w:tc>
      </w:tr>
      <w:tr>
        <w:tc>
          <w:tcPr>
            <w:tcW w:type="dxa" w:w="4535"/>
          </w:tcPr>
          <w:p>
            <w:r/>
            <w:r>
              <w:rPr>
                <w:rFonts w:ascii="Times New Roman" w:hAnsi="Times New Roman"/>
                <w:color w:val="000000"/>
                <w:sz w:val="22"/>
              </w:rPr>
              <w:t>Word building with dictionary suggestions</w:t>
            </w:r>
          </w:p>
        </w:tc>
        <w:tc>
          <w:tcPr>
            <w:tcW w:type="dxa" w:w="4535"/>
          </w:tcPr>
          <w:p>
            <w:r/>
            <w:r>
              <w:rPr>
                <w:rFonts w:ascii="Times New Roman" w:hAnsi="Times New Roman"/>
                <w:color w:val="000000"/>
                <w:sz w:val="22"/>
              </w:rPr>
              <w:t>Full sign language vocabulary (beyond fingerspelling)</w:t>
            </w:r>
          </w:p>
        </w:tc>
      </w:tr>
      <w:tr>
        <w:tc>
          <w:tcPr>
            <w:tcW w:type="dxa" w:w="4535"/>
          </w:tcPr>
          <w:p>
            <w:r/>
            <w:r>
              <w:rPr>
                <w:rFonts w:ascii="Times New Roman" w:hAnsi="Times New Roman"/>
                <w:color w:val="000000"/>
                <w:sz w:val="22"/>
              </w:rPr>
              <w:t>Text-to-speech for built sentences</w:t>
            </w:r>
          </w:p>
        </w:tc>
        <w:tc>
          <w:tcPr>
            <w:tcW w:type="dxa" w:w="4535"/>
          </w:tcPr>
          <w:p>
            <w:r/>
            <w:r>
              <w:rPr>
                <w:rFonts w:ascii="Times New Roman" w:hAnsi="Times New Roman"/>
                <w:color w:val="000000"/>
                <w:sz w:val="22"/>
              </w:rPr>
              <w:t>Sign language to spoken language translation</w:t>
            </w:r>
          </w:p>
        </w:tc>
      </w:tr>
      <w:tr>
        <w:tc>
          <w:tcPr>
            <w:tcW w:type="dxa" w:w="4535"/>
          </w:tcPr>
          <w:p>
            <w:r/>
            <w:r>
              <w:rPr>
                <w:rFonts w:ascii="Times New Roman" w:hAnsi="Times New Roman"/>
                <w:color w:val="000000"/>
                <w:sz w:val="22"/>
              </w:rPr>
              <w:t>System logs and model status monitoring</w:t>
            </w:r>
          </w:p>
        </w:tc>
        <w:tc>
          <w:tcPr>
            <w:tcW w:type="dxa" w:w="4535"/>
          </w:tcPr>
          <w:p>
            <w:r/>
            <w:r>
              <w:rPr>
                <w:rFonts w:ascii="Times New Roman" w:hAnsi="Times New Roman"/>
                <w:color w:val="000000"/>
                <w:sz w:val="22"/>
              </w:rPr>
              <w:t>Mobile application / iOS-Android deployment</w:t>
            </w:r>
          </w:p>
        </w:tc>
      </w:tr>
      <w:tr>
        <w:tc>
          <w:tcPr>
            <w:tcW w:type="dxa" w:w="4535"/>
          </w:tcPr>
          <w:p>
            <w:r/>
            <w:r>
              <w:rPr>
                <w:rFonts w:ascii="Times New Roman" w:hAnsi="Times New Roman"/>
                <w:color w:val="000000"/>
                <w:sz w:val="22"/>
              </w:rPr>
              <w:t>WebSocket-based streaming inference</w:t>
            </w:r>
          </w:p>
        </w:tc>
        <w:tc>
          <w:tcPr>
            <w:tcW w:type="dxa" w:w="4535"/>
          </w:tcPr>
          <w:p>
            <w:r/>
            <w:r>
              <w:rPr>
                <w:rFonts w:ascii="Times New Roman" w:hAnsi="Times New Roman"/>
                <w:color w:val="000000"/>
                <w:sz w:val="22"/>
              </w:rPr>
              <w:t>Offline/embedded device deployment</w:t>
            </w:r>
          </w:p>
        </w:tc>
      </w:tr>
    </w:tbl>
    <w:p/>
    <w:p>
      <w:pPr>
        <w:pStyle w:val="Heading2"/>
      </w:pPr>
      <w:r>
        <w:t>1.4 Technology Summary</w:t>
      </w:r>
    </w:p>
    <w:tbl>
      <w:tblPr>
        <w:tblStyle w:val="TableGrid"/>
        <w:tblW w:type="auto" w:w="0"/>
        <w:jc w:val="center"/>
        <w:tblLook w:firstColumn="1" w:firstRow="1" w:lastColumn="0" w:lastRow="0" w:noHBand="0" w:noVBand="1" w:val="04A0"/>
      </w:tblPr>
      <w:tblGrid>
        <w:gridCol w:w="4680"/>
        <w:gridCol w:w="4680"/>
      </w:tblGrid>
      <w:tr>
        <w:tc>
          <w:tcPr>
            <w:tcW w:type="dxa" w:w="2835"/>
            <w:shd w:val="clear" w:color="auto" w:fill="D9D9D9"/>
          </w:tcPr>
          <w:p>
            <w:r/>
            <w:r>
              <w:rPr>
                <w:rFonts w:ascii="Times New Roman" w:hAnsi="Times New Roman"/>
                <w:b/>
                <w:color w:val="000000"/>
                <w:sz w:val="22"/>
              </w:rPr>
              <w:t>Layer</w:t>
            </w:r>
          </w:p>
        </w:tc>
        <w:tc>
          <w:tcPr>
            <w:tcW w:type="dxa" w:w="6236"/>
            <w:shd w:val="clear" w:color="auto" w:fill="D9D9D9"/>
          </w:tcPr>
          <w:p>
            <w:r/>
            <w:r>
              <w:rPr>
                <w:rFonts w:ascii="Times New Roman" w:hAnsi="Times New Roman"/>
                <w:b/>
                <w:color w:val="000000"/>
                <w:sz w:val="22"/>
              </w:rPr>
              <w:t>Technology</w:t>
            </w:r>
          </w:p>
        </w:tc>
      </w:tr>
      <w:tr>
        <w:tc>
          <w:tcPr>
            <w:tcW w:type="dxa" w:w="2835"/>
          </w:tcPr>
          <w:p>
            <w:r/>
            <w:r>
              <w:rPr>
                <w:rFonts w:ascii="Times New Roman" w:hAnsi="Times New Roman"/>
                <w:color w:val="000000"/>
                <w:sz w:val="22"/>
              </w:rPr>
              <w:t>Backend Framework</w:t>
            </w:r>
          </w:p>
        </w:tc>
        <w:tc>
          <w:tcPr>
            <w:tcW w:type="dxa" w:w="6236"/>
          </w:tcPr>
          <w:p>
            <w:r/>
            <w:r>
              <w:rPr>
                <w:rFonts w:ascii="Times New Roman" w:hAnsi="Times New Roman"/>
                <w:color w:val="000000"/>
                <w:sz w:val="22"/>
              </w:rPr>
              <w:t>Python, FastAPI, Uvicorn, python-socketio</w:t>
            </w:r>
          </w:p>
        </w:tc>
      </w:tr>
      <w:tr>
        <w:tc>
          <w:tcPr>
            <w:tcW w:type="dxa" w:w="2835"/>
          </w:tcPr>
          <w:p>
            <w:r/>
            <w:r>
              <w:rPr>
                <w:rFonts w:ascii="Times New Roman" w:hAnsi="Times New Roman"/>
                <w:color w:val="000000"/>
                <w:sz w:val="22"/>
              </w:rPr>
              <w:t>Frontend Framework</w:t>
            </w:r>
          </w:p>
        </w:tc>
        <w:tc>
          <w:tcPr>
            <w:tcW w:type="dxa" w:w="6236"/>
          </w:tcPr>
          <w:p>
            <w:r/>
            <w:r>
              <w:rPr>
                <w:rFonts w:ascii="Times New Roman" w:hAnsi="Times New Roman"/>
                <w:color w:val="000000"/>
                <w:sz w:val="22"/>
              </w:rPr>
              <w:t>React 19, Vite 7, TailwindCSS 4, Framer Motion</w:t>
            </w:r>
          </w:p>
        </w:tc>
      </w:tr>
      <w:tr>
        <w:tc>
          <w:tcPr>
            <w:tcW w:type="dxa" w:w="2835"/>
          </w:tcPr>
          <w:p>
            <w:r/>
            <w:r>
              <w:rPr>
                <w:rFonts w:ascii="Times New Roman" w:hAnsi="Times New Roman"/>
                <w:color w:val="000000"/>
                <w:sz w:val="22"/>
              </w:rPr>
              <w:t>ML Model</w:t>
            </w:r>
          </w:p>
        </w:tc>
        <w:tc>
          <w:tcPr>
            <w:tcW w:type="dxa" w:w="6236"/>
          </w:tcPr>
          <w:p>
            <w:r/>
            <w:r>
              <w:rPr>
                <w:rFonts w:ascii="Times New Roman" w:hAnsi="Times New Roman"/>
                <w:color w:val="000000"/>
                <w:sz w:val="22"/>
              </w:rPr>
              <w:t>PyTorch (LandmarkClassifier MLP + SignLanguageCNN fallback)</w:t>
            </w:r>
          </w:p>
        </w:tc>
      </w:tr>
      <w:tr>
        <w:tc>
          <w:tcPr>
            <w:tcW w:type="dxa" w:w="2835"/>
          </w:tcPr>
          <w:p>
            <w:r/>
            <w:r>
              <w:rPr>
                <w:rFonts w:ascii="Times New Roman" w:hAnsi="Times New Roman"/>
                <w:color w:val="000000"/>
                <w:sz w:val="22"/>
              </w:rPr>
              <w:t>Hand Detection</w:t>
            </w:r>
          </w:p>
        </w:tc>
        <w:tc>
          <w:tcPr>
            <w:tcW w:type="dxa" w:w="6236"/>
          </w:tcPr>
          <w:p>
            <w:r/>
            <w:r>
              <w:rPr>
                <w:rFonts w:ascii="Times New Roman" w:hAnsi="Times New Roman"/>
                <w:color w:val="000000"/>
                <w:sz w:val="22"/>
              </w:rPr>
              <w:t>MediaPipe HandLandmarker</w:t>
            </w:r>
          </w:p>
        </w:tc>
      </w:tr>
      <w:tr>
        <w:tc>
          <w:tcPr>
            <w:tcW w:type="dxa" w:w="2835"/>
          </w:tcPr>
          <w:p>
            <w:r/>
            <w:r>
              <w:rPr>
                <w:rFonts w:ascii="Times New Roman" w:hAnsi="Times New Roman"/>
                <w:color w:val="000000"/>
                <w:sz w:val="22"/>
              </w:rPr>
              <w:t>Word Prediction</w:t>
            </w:r>
          </w:p>
        </w:tc>
        <w:tc>
          <w:tcPr>
            <w:tcW w:type="dxa" w:w="6236"/>
          </w:tcPr>
          <w:p>
            <w:r/>
            <w:r>
              <w:rPr>
                <w:rFonts w:ascii="Times New Roman" w:hAnsi="Times New Roman"/>
                <w:color w:val="000000"/>
                <w:sz w:val="22"/>
              </w:rPr>
              <w:t>PyEnchant + custom common word list</w:t>
            </w:r>
          </w:p>
        </w:tc>
      </w:tr>
      <w:tr>
        <w:tc>
          <w:tcPr>
            <w:tcW w:type="dxa" w:w="2835"/>
          </w:tcPr>
          <w:p>
            <w:r/>
            <w:r>
              <w:rPr>
                <w:rFonts w:ascii="Times New Roman" w:hAnsi="Times New Roman"/>
                <w:color w:val="000000"/>
                <w:sz w:val="22"/>
              </w:rPr>
              <w:t>Text-to-Speech</w:t>
            </w:r>
          </w:p>
        </w:tc>
        <w:tc>
          <w:tcPr>
            <w:tcW w:type="dxa" w:w="6236"/>
          </w:tcPr>
          <w:p>
            <w:r/>
            <w:r>
              <w:rPr>
                <w:rFonts w:ascii="Times New Roman" w:hAnsi="Times New Roman"/>
                <w:color w:val="000000"/>
                <w:sz w:val="22"/>
              </w:rPr>
              <w:t>pyttsx3</w:t>
            </w:r>
          </w:p>
        </w:tc>
      </w:tr>
      <w:tr>
        <w:tc>
          <w:tcPr>
            <w:tcW w:type="dxa" w:w="2835"/>
          </w:tcPr>
          <w:p>
            <w:r/>
            <w:r>
              <w:rPr>
                <w:rFonts w:ascii="Times New Roman" w:hAnsi="Times New Roman"/>
                <w:color w:val="000000"/>
                <w:sz w:val="22"/>
              </w:rPr>
              <w:t>Real-time Communication</w:t>
            </w:r>
          </w:p>
        </w:tc>
        <w:tc>
          <w:tcPr>
            <w:tcW w:type="dxa" w:w="6236"/>
          </w:tcPr>
          <w:p>
            <w:r/>
            <w:r>
              <w:rPr>
                <w:rFonts w:ascii="Times New Roman" w:hAnsi="Times New Roman"/>
                <w:color w:val="000000"/>
                <w:sz w:val="22"/>
              </w:rPr>
              <w:t>Socket.IO (WebSocket + polling fallback)</w:t>
            </w:r>
          </w:p>
        </w:tc>
      </w:tr>
      <w:tr>
        <w:tc>
          <w:tcPr>
            <w:tcW w:type="dxa" w:w="2835"/>
          </w:tcPr>
          <w:p>
            <w:r/>
            <w:r>
              <w:rPr>
                <w:rFonts w:ascii="Times New Roman" w:hAnsi="Times New Roman"/>
                <w:color w:val="000000"/>
                <w:sz w:val="22"/>
              </w:rPr>
              <w:t>Charts &amp; Visualization</w:t>
            </w:r>
          </w:p>
        </w:tc>
        <w:tc>
          <w:tcPr>
            <w:tcW w:type="dxa" w:w="6236"/>
          </w:tcPr>
          <w:p>
            <w:r/>
            <w:r>
              <w:rPr>
                <w:rFonts w:ascii="Times New Roman" w:hAnsi="Times New Roman"/>
                <w:color w:val="000000"/>
                <w:sz w:val="22"/>
              </w:rPr>
              <w:t>Recharts</w:t>
            </w:r>
          </w:p>
        </w:tc>
      </w:tr>
    </w:tbl>
    <w:p/>
    <w:p>
      <w:r>
        <w:br w:type="page"/>
      </w:r>
    </w:p>
    <w:p>
      <w:pPr>
        <w:pStyle w:val="Heading1"/>
      </w:pPr>
      <w:r>
        <w:t>CHAPTER 2: ORGANIZATION PROFILE</w:t>
      </w:r>
    </w:p>
    <w:p>
      <w:pPr>
        <w:pStyle w:val="Heading2"/>
      </w:pPr>
      <w:r>
        <w:t>2.1 About Indus University</w:t>
      </w:r>
    </w:p>
    <w:p>
      <w:pPr>
        <w:spacing w:after="120"/>
      </w:pPr>
      <w:r>
        <w:rPr>
          <w:rFonts w:ascii="Times New Roman" w:hAnsi="Times New Roman"/>
          <w:b w:val="0"/>
          <w:i w:val="0"/>
          <w:color w:val="000000"/>
          <w:sz w:val="24"/>
        </w:rPr>
        <w:t>Indus University is a private university established in 2009 under the Gujarat Private Universities Act. Located in Ahmedabad, Gujarat, the university offers undergraduate, postgraduate, and doctoral programs across Engineering, Computer Science, Management, Design, and other disciplines. The university emphasizes project-based learning and industry-relevant skills.</w:t>
      </w:r>
    </w:p>
    <w:p>
      <w:pPr>
        <w:pStyle w:val="Heading2"/>
      </w:pPr>
      <w:r>
        <w:t>2.2 Department of Computer Science</w:t>
      </w:r>
    </w:p>
    <w:p>
      <w:pPr>
        <w:spacing w:after="120"/>
      </w:pPr>
      <w:r>
        <w:rPr>
          <w:rFonts w:ascii="Times New Roman" w:hAnsi="Times New Roman"/>
          <w:b w:val="0"/>
          <w:i w:val="0"/>
          <w:color w:val="000000"/>
          <w:sz w:val="24"/>
        </w:rPr>
        <w:t>The Department of Computer Science at Indus University offers programs including BCA, MCA, and integrated courses that blend theoretical computer science with hands-on development experience. The department encourages students to work on real-world projects involving web development, machine learning, mobile applications, and cloud computing.</w:t>
      </w:r>
    </w:p>
    <w:p>
      <w:pPr>
        <w:pStyle w:val="Heading2"/>
      </w:pPr>
      <w:r>
        <w:t>2.3 Project Team</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val="clear" w:color="auto" w:fill="D9D9D9"/>
          </w:tcPr>
          <w:p>
            <w:r/>
            <w:r>
              <w:rPr>
                <w:rFonts w:ascii="Times New Roman" w:hAnsi="Times New Roman"/>
                <w:b/>
                <w:color w:val="000000"/>
                <w:sz w:val="22"/>
              </w:rPr>
              <w:t>Attribute</w:t>
            </w:r>
          </w:p>
        </w:tc>
        <w:tc>
          <w:tcPr>
            <w:tcW w:type="dxa" w:w="3402"/>
            <w:shd w:val="clear" w:color="auto" w:fill="D9D9D9"/>
          </w:tcPr>
          <w:p>
            <w:r/>
            <w:r>
              <w:rPr>
                <w:rFonts w:ascii="Times New Roman" w:hAnsi="Times New Roman"/>
                <w:b/>
                <w:color w:val="000000"/>
                <w:sz w:val="22"/>
              </w:rPr>
              <w:t>Student 1</w:t>
            </w:r>
          </w:p>
        </w:tc>
        <w:tc>
          <w:tcPr>
            <w:tcW w:type="dxa" w:w="3402"/>
            <w:shd w:val="clear" w:color="auto" w:fill="D9D9D9"/>
          </w:tcPr>
          <w:p>
            <w:r/>
            <w:r>
              <w:rPr>
                <w:rFonts w:ascii="Times New Roman" w:hAnsi="Times New Roman"/>
                <w:b/>
                <w:color w:val="000000"/>
                <w:sz w:val="22"/>
              </w:rPr>
              <w:t>Student 2</w:t>
            </w:r>
          </w:p>
        </w:tc>
      </w:tr>
      <w:tr>
        <w:tc>
          <w:tcPr>
            <w:tcW w:type="dxa" w:w="2268"/>
          </w:tcPr>
          <w:p>
            <w:r/>
            <w:r>
              <w:rPr>
                <w:rFonts w:ascii="Times New Roman" w:hAnsi="Times New Roman"/>
                <w:color w:val="000000"/>
                <w:sz w:val="22"/>
              </w:rPr>
              <w:t>Name</w:t>
            </w:r>
          </w:p>
        </w:tc>
        <w:tc>
          <w:tcPr>
            <w:tcW w:type="dxa" w:w="3402"/>
          </w:tcPr>
          <w:p>
            <w:r/>
            <w:r>
              <w:rPr>
                <w:rFonts w:ascii="Times New Roman" w:hAnsi="Times New Roman"/>
                <w:color w:val="000000"/>
                <w:sz w:val="22"/>
              </w:rPr>
              <w:t>Sundari Pathak</w:t>
            </w:r>
          </w:p>
        </w:tc>
        <w:tc>
          <w:tcPr>
            <w:tcW w:type="dxa" w:w="3402"/>
          </w:tcPr>
          <w:p>
            <w:r/>
            <w:r>
              <w:rPr>
                <w:rFonts w:ascii="Times New Roman" w:hAnsi="Times New Roman"/>
                <w:color w:val="000000"/>
                <w:sz w:val="22"/>
              </w:rPr>
              <w:t>Alnoor Rajesh Charaniya</w:t>
            </w:r>
          </w:p>
        </w:tc>
      </w:tr>
      <w:tr>
        <w:tc>
          <w:tcPr>
            <w:tcW w:type="dxa" w:w="2268"/>
          </w:tcPr>
          <w:p>
            <w:r/>
            <w:r>
              <w:rPr>
                <w:rFonts w:ascii="Times New Roman" w:hAnsi="Times New Roman"/>
                <w:color w:val="000000"/>
                <w:sz w:val="22"/>
              </w:rPr>
              <w:t>Enrollment No.</w:t>
            </w:r>
          </w:p>
        </w:tc>
        <w:tc>
          <w:tcPr>
            <w:tcW w:type="dxa" w:w="3402"/>
          </w:tcPr>
          <w:p>
            <w:r/>
            <w:r>
              <w:rPr>
                <w:rFonts w:ascii="Times New Roman" w:hAnsi="Times New Roman"/>
                <w:color w:val="000000"/>
                <w:sz w:val="22"/>
              </w:rPr>
              <w:t>IU2380820015</w:t>
            </w:r>
          </w:p>
        </w:tc>
        <w:tc>
          <w:tcPr>
            <w:tcW w:type="dxa" w:w="3402"/>
          </w:tcPr>
          <w:p>
            <w:r/>
            <w:r>
              <w:rPr>
                <w:rFonts w:ascii="Times New Roman" w:hAnsi="Times New Roman"/>
                <w:color w:val="000000"/>
                <w:sz w:val="22"/>
              </w:rPr>
              <w:t>IU2380830016</w:t>
            </w:r>
          </w:p>
        </w:tc>
      </w:tr>
      <w:tr>
        <w:tc>
          <w:tcPr>
            <w:tcW w:type="dxa" w:w="2268"/>
          </w:tcPr>
          <w:p>
            <w:r/>
            <w:r>
              <w:rPr>
                <w:rFonts w:ascii="Times New Roman" w:hAnsi="Times New Roman"/>
                <w:color w:val="000000"/>
                <w:sz w:val="22"/>
              </w:rPr>
              <w:t>Class</w:t>
            </w:r>
          </w:p>
        </w:tc>
        <w:tc>
          <w:tcPr>
            <w:tcW w:type="dxa" w:w="3402"/>
          </w:tcPr>
          <w:p>
            <w:r/>
            <w:r>
              <w:rPr>
                <w:rFonts w:ascii="Times New Roman" w:hAnsi="Times New Roman"/>
                <w:color w:val="000000"/>
                <w:sz w:val="22"/>
              </w:rPr>
              <w:t>IMCA 6A</w:t>
            </w:r>
          </w:p>
        </w:tc>
        <w:tc>
          <w:tcPr>
            <w:tcW w:type="dxa" w:w="3402"/>
          </w:tcPr>
          <w:p>
            <w:r/>
            <w:r>
              <w:rPr>
                <w:rFonts w:ascii="Times New Roman" w:hAnsi="Times New Roman"/>
                <w:color w:val="000000"/>
                <w:sz w:val="22"/>
              </w:rPr>
              <w:t>IMSC 6B</w:t>
            </w:r>
          </w:p>
        </w:tc>
      </w:tr>
      <w:tr>
        <w:tc>
          <w:tcPr>
            <w:tcW w:type="dxa" w:w="2268"/>
          </w:tcPr>
          <w:p>
            <w:r/>
            <w:r>
              <w:rPr>
                <w:rFonts w:ascii="Times New Roman" w:hAnsi="Times New Roman"/>
                <w:color w:val="000000"/>
                <w:sz w:val="22"/>
              </w:rPr>
              <w:t>Role</w:t>
            </w:r>
          </w:p>
        </w:tc>
        <w:tc>
          <w:tcPr>
            <w:tcW w:type="dxa" w:w="3402"/>
          </w:tcPr>
          <w:p>
            <w:r/>
            <w:r>
              <w:rPr>
                <w:rFonts w:ascii="Times New Roman" w:hAnsi="Times New Roman"/>
                <w:color w:val="000000"/>
                <w:sz w:val="22"/>
              </w:rPr>
              <w:t>Backend model training + pipeline</w:t>
            </w:r>
          </w:p>
        </w:tc>
        <w:tc>
          <w:tcPr>
            <w:tcW w:type="dxa" w:w="3402"/>
          </w:tcPr>
          <w:p>
            <w:r/>
            <w:r>
              <w:rPr>
                <w:rFonts w:ascii="Times New Roman" w:hAnsi="Times New Roman"/>
                <w:color w:val="000000"/>
                <w:sz w:val="22"/>
              </w:rPr>
              <w:t>Frontend + documentation</w:t>
            </w:r>
          </w:p>
        </w:tc>
      </w:tr>
      <w:tr>
        <w:tc>
          <w:tcPr>
            <w:tcW w:type="dxa" w:w="2268"/>
          </w:tcPr>
          <w:p>
            <w:r/>
            <w:r>
              <w:rPr>
                <w:rFonts w:ascii="Times New Roman" w:hAnsi="Times New Roman"/>
                <w:color w:val="000000"/>
                <w:sz w:val="22"/>
              </w:rPr>
              <w:t>Responsibility</w:t>
            </w:r>
          </w:p>
        </w:tc>
        <w:tc>
          <w:tcPr>
            <w:tcW w:type="dxa" w:w="3402"/>
          </w:tcPr>
          <w:p>
            <w:r/>
            <w:r>
              <w:rPr>
                <w:rFonts w:ascii="Times New Roman" w:hAnsi="Times New Roman"/>
                <w:color w:val="000000"/>
                <w:sz w:val="22"/>
              </w:rPr>
              <w:t>Team Lead</w:t>
            </w:r>
          </w:p>
        </w:tc>
        <w:tc>
          <w:tcPr>
            <w:tcW w:type="dxa" w:w="3402"/>
          </w:tcPr>
          <w:p>
            <w:r/>
            <w:r>
              <w:rPr>
                <w:rFonts w:ascii="Times New Roman" w:hAnsi="Times New Roman"/>
                <w:color w:val="000000"/>
                <w:sz w:val="22"/>
              </w:rPr>
              <w:t>Team member</w:t>
            </w:r>
          </w:p>
        </w:tc>
      </w:tr>
      <w:tr>
        <w:tc>
          <w:tcPr>
            <w:tcW w:type="dxa" w:w="2268"/>
          </w:tcPr>
          <w:p>
            <w:r/>
            <w:r>
              <w:rPr>
                <w:rFonts w:ascii="Times New Roman" w:hAnsi="Times New Roman"/>
                <w:color w:val="000000"/>
                <w:sz w:val="22"/>
              </w:rPr>
              <w:t>Project Guide</w:t>
            </w:r>
          </w:p>
        </w:tc>
        <w:tc>
          <w:tcPr>
            <w:tcW w:type="dxa" w:w="3402"/>
          </w:tcPr>
          <w:p>
            <w:r/>
            <w:r>
              <w:rPr>
                <w:rFonts w:ascii="Times New Roman" w:hAnsi="Times New Roman"/>
                <w:color w:val="000000"/>
                <w:sz w:val="22"/>
              </w:rPr>
              <w:t>Ms. Nirali Pareghi</w:t>
            </w:r>
          </w:p>
        </w:tc>
        <w:tc>
          <w:tcPr>
            <w:tcW w:type="dxa" w:w="3402"/>
          </w:tcPr>
          <w:p>
            <w:r/>
            <w:r>
              <w:rPr>
                <w:rFonts w:ascii="Times New Roman" w:hAnsi="Times New Roman"/>
                <w:color w:val="000000"/>
                <w:sz w:val="22"/>
              </w:rPr>
              <w:t>Mrs. Bhargavi Chauhan</w:t>
            </w:r>
          </w:p>
        </w:tc>
      </w:tr>
    </w:tbl>
    <w:p/>
    <w:p>
      <w:r>
        <w:br w:type="page"/>
      </w:r>
    </w:p>
    <w:p>
      <w:pPr>
        <w:pStyle w:val="Heading1"/>
      </w:pPr>
      <w:r>
        <w:t>CHAPTER 3: EXISTING SYSTEM</w:t>
      </w:r>
    </w:p>
    <w:p>
      <w:pPr>
        <w:pStyle w:val="Heading2"/>
      </w:pPr>
      <w:r>
        <w:t>3.1 Overview of Existing Solutions</w:t>
      </w:r>
    </w:p>
    <w:p>
      <w:pPr>
        <w:spacing w:after="120"/>
      </w:pPr>
      <w:r>
        <w:rPr>
          <w:rFonts w:ascii="Times New Roman" w:hAnsi="Times New Roman"/>
          <w:b w:val="0"/>
          <w:i w:val="0"/>
          <w:color w:val="000000"/>
          <w:sz w:val="24"/>
        </w:rPr>
        <w:t>Several approaches to sign language recognition have been explored in academic and commercial settings. The existing systems can be broadly categorized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val="clear" w:color="auto" w:fill="D9D9D9"/>
          </w:tcPr>
          <w:p>
            <w:r/>
            <w:r>
              <w:rPr>
                <w:rFonts w:ascii="Times New Roman" w:hAnsi="Times New Roman"/>
                <w:b/>
                <w:color w:val="000000"/>
                <w:sz w:val="22"/>
              </w:rPr>
              <w:t>Approach</w:t>
            </w:r>
          </w:p>
        </w:tc>
        <w:tc>
          <w:tcPr>
            <w:tcW w:type="dxa" w:w="3118"/>
            <w:shd w:val="clear" w:color="auto" w:fill="D9D9D9"/>
          </w:tcPr>
          <w:p>
            <w:r/>
            <w:r>
              <w:rPr>
                <w:rFonts w:ascii="Times New Roman" w:hAnsi="Times New Roman"/>
                <w:b/>
                <w:color w:val="000000"/>
                <w:sz w:val="22"/>
              </w:rPr>
              <w:t>Method</w:t>
            </w:r>
          </w:p>
        </w:tc>
        <w:tc>
          <w:tcPr>
            <w:tcW w:type="dxa" w:w="3969"/>
            <w:shd w:val="clear" w:color="auto" w:fill="D9D9D9"/>
          </w:tcPr>
          <w:p>
            <w:r/>
            <w:r>
              <w:rPr>
                <w:rFonts w:ascii="Times New Roman" w:hAnsi="Times New Roman"/>
                <w:b/>
                <w:color w:val="000000"/>
                <w:sz w:val="22"/>
              </w:rPr>
              <w:t>Limitations</w:t>
            </w:r>
          </w:p>
        </w:tc>
      </w:tr>
      <w:tr>
        <w:tc>
          <w:tcPr>
            <w:tcW w:type="dxa" w:w="1984"/>
          </w:tcPr>
          <w:p>
            <w:r/>
            <w:r>
              <w:rPr>
                <w:rFonts w:ascii="Times New Roman" w:hAnsi="Times New Roman"/>
                <w:color w:val="000000"/>
                <w:sz w:val="22"/>
              </w:rPr>
              <w:t>Image-based CNN</w:t>
            </w:r>
          </w:p>
        </w:tc>
        <w:tc>
          <w:tcPr>
            <w:tcW w:type="dxa" w:w="3118"/>
          </w:tcPr>
          <w:p>
            <w:r/>
            <w:r>
              <w:rPr>
                <w:rFonts w:ascii="Times New Roman" w:hAnsi="Times New Roman"/>
                <w:color w:val="000000"/>
                <w:sz w:val="22"/>
              </w:rPr>
              <w:t>Classify cropped hand images using deep CNNs (VGG, ResNet, etc.)</w:t>
            </w:r>
          </w:p>
        </w:tc>
        <w:tc>
          <w:tcPr>
            <w:tcW w:type="dxa" w:w="3969"/>
          </w:tcPr>
          <w:p>
            <w:r/>
            <w:r>
              <w:rPr>
                <w:rFonts w:ascii="Times New Roman" w:hAnsi="Times New Roman"/>
                <w:color w:val="000000"/>
                <w:sz w:val="22"/>
              </w:rPr>
              <w:t>Sensitive to background, lighting, skin color; high compute cost; requires GPU for real-time</w:t>
            </w:r>
          </w:p>
        </w:tc>
      </w:tr>
      <w:tr>
        <w:tc>
          <w:tcPr>
            <w:tcW w:type="dxa" w:w="1984"/>
          </w:tcPr>
          <w:p>
            <w:r/>
            <w:r>
              <w:rPr>
                <w:rFonts w:ascii="Times New Roman" w:hAnsi="Times New Roman"/>
                <w:color w:val="000000"/>
                <w:sz w:val="22"/>
              </w:rPr>
              <w:t>Glove-based sensors</w:t>
            </w:r>
          </w:p>
        </w:tc>
        <w:tc>
          <w:tcPr>
            <w:tcW w:type="dxa" w:w="3118"/>
          </w:tcPr>
          <w:p>
            <w:r/>
            <w:r>
              <w:rPr>
                <w:rFonts w:ascii="Times New Roman" w:hAnsi="Times New Roman"/>
                <w:color w:val="000000"/>
                <w:sz w:val="22"/>
              </w:rPr>
              <w:t>Wearable sensor gloves with flex sensors and accelerometers</w:t>
            </w:r>
          </w:p>
        </w:tc>
        <w:tc>
          <w:tcPr>
            <w:tcW w:type="dxa" w:w="3969"/>
          </w:tcPr>
          <w:p>
            <w:r/>
            <w:r>
              <w:rPr>
                <w:rFonts w:ascii="Times New Roman" w:hAnsi="Times New Roman"/>
                <w:color w:val="000000"/>
                <w:sz w:val="22"/>
              </w:rPr>
              <w:t>Expensive hardware; non-natural wearing experience; calibration required per user</w:t>
            </w:r>
          </w:p>
        </w:tc>
      </w:tr>
      <w:tr>
        <w:tc>
          <w:tcPr>
            <w:tcW w:type="dxa" w:w="1984"/>
          </w:tcPr>
          <w:p>
            <w:r/>
            <w:r>
              <w:rPr>
                <w:rFonts w:ascii="Times New Roman" w:hAnsi="Times New Roman"/>
                <w:color w:val="000000"/>
                <w:sz w:val="22"/>
              </w:rPr>
              <w:t>Depth camera systems</w:t>
            </w:r>
          </w:p>
        </w:tc>
        <w:tc>
          <w:tcPr>
            <w:tcW w:type="dxa" w:w="3118"/>
          </w:tcPr>
          <w:p>
            <w:r/>
            <w:r>
              <w:rPr>
                <w:rFonts w:ascii="Times New Roman" w:hAnsi="Times New Roman"/>
                <w:color w:val="000000"/>
                <w:sz w:val="22"/>
              </w:rPr>
              <w:t>Use Kinect/RealSense depth sensors for 3D hand modeling</w:t>
            </w:r>
          </w:p>
        </w:tc>
        <w:tc>
          <w:tcPr>
            <w:tcW w:type="dxa" w:w="3969"/>
          </w:tcPr>
          <w:p>
            <w:r/>
            <w:r>
              <w:rPr>
                <w:rFonts w:ascii="Times New Roman" w:hAnsi="Times New Roman"/>
                <w:color w:val="000000"/>
                <w:sz w:val="22"/>
              </w:rPr>
              <w:t>Requires specialized hardware; not available on standard laptops</w:t>
            </w:r>
          </w:p>
        </w:tc>
      </w:tr>
      <w:tr>
        <w:tc>
          <w:tcPr>
            <w:tcW w:type="dxa" w:w="1984"/>
          </w:tcPr>
          <w:p>
            <w:r/>
            <w:r>
              <w:rPr>
                <w:rFonts w:ascii="Times New Roman" w:hAnsi="Times New Roman"/>
                <w:color w:val="000000"/>
                <w:sz w:val="22"/>
              </w:rPr>
              <w:t>Rule-based detection</w:t>
            </w:r>
          </w:p>
        </w:tc>
        <w:tc>
          <w:tcPr>
            <w:tcW w:type="dxa" w:w="3118"/>
          </w:tcPr>
          <w:p>
            <w:r/>
            <w:r>
              <w:rPr>
                <w:rFonts w:ascii="Times New Roman" w:hAnsi="Times New Roman"/>
                <w:color w:val="000000"/>
                <w:sz w:val="22"/>
              </w:rPr>
              <w:t>Hard-coded rules on pixel values or contour shapes</w:t>
            </w:r>
          </w:p>
        </w:tc>
        <w:tc>
          <w:tcPr>
            <w:tcW w:type="dxa" w:w="3969"/>
          </w:tcPr>
          <w:p>
            <w:r/>
            <w:r>
              <w:rPr>
                <w:rFonts w:ascii="Times New Roman" w:hAnsi="Times New Roman"/>
                <w:color w:val="000000"/>
                <w:sz w:val="22"/>
              </w:rPr>
              <w:t>Extremely fragile; fails under different lighting; no learning capability</w:t>
            </w:r>
          </w:p>
        </w:tc>
      </w:tr>
      <w:tr>
        <w:tc>
          <w:tcPr>
            <w:tcW w:type="dxa" w:w="1984"/>
          </w:tcPr>
          <w:p>
            <w:r/>
            <w:r>
              <w:rPr>
                <w:rFonts w:ascii="Times New Roman" w:hAnsi="Times New Roman"/>
                <w:color w:val="000000"/>
                <w:sz w:val="22"/>
              </w:rPr>
              <w:t>Mobile applications</w:t>
            </w:r>
          </w:p>
        </w:tc>
        <w:tc>
          <w:tcPr>
            <w:tcW w:type="dxa" w:w="3118"/>
          </w:tcPr>
          <w:p>
            <w:r/>
            <w:r>
              <w:rPr>
                <w:rFonts w:ascii="Times New Roman" w:hAnsi="Times New Roman"/>
                <w:color w:val="000000"/>
                <w:sz w:val="22"/>
              </w:rPr>
              <w:t>Standalone apps using on-device ML (TFLite)</w:t>
            </w:r>
          </w:p>
        </w:tc>
        <w:tc>
          <w:tcPr>
            <w:tcW w:type="dxa" w:w="3969"/>
          </w:tcPr>
          <w:p>
            <w:r/>
            <w:r>
              <w:rPr>
                <w:rFonts w:ascii="Times New Roman" w:hAnsi="Times New Roman"/>
                <w:color w:val="000000"/>
                <w:sz w:val="22"/>
              </w:rPr>
              <w:t>Limited accuracy; no word/sentence building; only single prediction mode</w:t>
            </w:r>
          </w:p>
        </w:tc>
      </w:tr>
    </w:tbl>
    <w:p/>
    <w:p>
      <w:pPr>
        <w:pStyle w:val="Heading2"/>
      </w:pPr>
      <w:r>
        <w:t>3.2 Key Limitations of Existing Systems</w:t>
      </w:r>
    </w:p>
    <w:p>
      <w:pPr>
        <w:pStyle w:val="ListBullet"/>
        <w:spacing w:after="80"/>
      </w:pPr>
      <w:r>
        <w:rPr>
          <w:rFonts w:ascii="Times New Roman" w:hAnsi="Times New Roman"/>
          <w:b w:val="0"/>
          <w:color w:val="000000"/>
          <w:sz w:val="24"/>
        </w:rPr>
        <w:t>Most systems require controlled environments (uniform background, specific lighting).</w:t>
      </w:r>
    </w:p>
    <w:p>
      <w:pPr>
        <w:pStyle w:val="ListBullet"/>
        <w:spacing w:after="80"/>
      </w:pPr>
      <w:r>
        <w:rPr>
          <w:rFonts w:ascii="Times New Roman" w:hAnsi="Times New Roman"/>
          <w:b w:val="0"/>
          <w:color w:val="000000"/>
          <w:sz w:val="24"/>
        </w:rPr>
        <w:t>CNN-only systems are computationally expensive and not suitable for real-time browser-based use.</w:t>
      </w:r>
    </w:p>
    <w:p>
      <w:pPr>
        <w:pStyle w:val="ListBullet"/>
        <w:spacing w:after="80"/>
      </w:pPr>
      <w:r>
        <w:rPr>
          <w:rFonts w:ascii="Times New Roman" w:hAnsi="Times New Roman"/>
          <w:b w:val="0"/>
          <w:color w:val="000000"/>
          <w:sz w:val="24"/>
        </w:rPr>
        <w:t>Few systems address the problem of visually similar hand shapes (e.g., A vs S vs E).</w:t>
      </w:r>
    </w:p>
    <w:p>
      <w:pPr>
        <w:pStyle w:val="ListBullet"/>
        <w:spacing w:after="80"/>
      </w:pPr>
      <w:r>
        <w:rPr>
          <w:rFonts w:ascii="Times New Roman" w:hAnsi="Times New Roman"/>
          <w:b w:val="0"/>
          <w:color w:val="000000"/>
          <w:sz w:val="24"/>
        </w:rPr>
        <w:t>Existing solutions rarely provide word-building, sentence formation, or text-to-speech.</w:t>
      </w:r>
    </w:p>
    <w:p>
      <w:pPr>
        <w:pStyle w:val="ListBullet"/>
        <w:spacing w:after="80"/>
      </w:pPr>
      <w:r>
        <w:rPr>
          <w:rFonts w:ascii="Times New Roman" w:hAnsi="Times New Roman"/>
          <w:b w:val="0"/>
          <w:color w:val="000000"/>
          <w:sz w:val="24"/>
        </w:rPr>
        <w:t>No existing open-source system combines landmark-based classification with geometric disambiguation.</w:t>
      </w:r>
    </w:p>
    <w:p>
      <w:pPr>
        <w:pStyle w:val="ListBullet"/>
        <w:spacing w:after="80"/>
      </w:pPr>
      <w:r>
        <w:rPr>
          <w:rFonts w:ascii="Times New Roman" w:hAnsi="Times New Roman"/>
          <w:b w:val="0"/>
          <w:color w:val="000000"/>
          <w:sz w:val="24"/>
        </w:rPr>
        <w:t>Most academic projects are offline batch classifiers, not real-time interactive tools.</w:t>
      </w:r>
    </w:p>
    <w:p>
      <w:r>
        <w:br w:type="page"/>
      </w:r>
    </w:p>
    <w:p>
      <w:pPr>
        <w:pStyle w:val="Heading1"/>
      </w:pPr>
      <w:r>
        <w:t>CHAPTER 4: PROBLEM AREAS</w:t>
      </w:r>
    </w:p>
    <w:p>
      <w:pPr>
        <w:spacing w:after="120"/>
      </w:pPr>
      <w:r>
        <w:rPr>
          <w:rFonts w:ascii="Times New Roman" w:hAnsi="Times New Roman"/>
          <w:b w:val="0"/>
          <w:i w:val="0"/>
          <w:color w:val="000000"/>
          <w:sz w:val="24"/>
        </w:rPr>
        <w:t>After analyzing existing systems and reviewing literature, we identified the following key problem areas that our project addresses: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shd w:val="clear" w:color="auto" w:fill="D9D9D9"/>
          </w:tcPr>
          <w:p>
            <w:r/>
            <w:r>
              <w:rPr>
                <w:rFonts w:ascii="Times New Roman" w:hAnsi="Times New Roman"/>
                <w:b/>
                <w:color w:val="000000"/>
                <w:sz w:val="22"/>
              </w:rPr>
              <w:t>#</w:t>
            </w:r>
          </w:p>
        </w:tc>
        <w:tc>
          <w:tcPr>
            <w:tcW w:type="dxa" w:w="1701"/>
            <w:shd w:val="clear" w:color="auto" w:fill="D9D9D9"/>
          </w:tcPr>
          <w:p>
            <w:r/>
            <w:r>
              <w:rPr>
                <w:rFonts w:ascii="Times New Roman" w:hAnsi="Times New Roman"/>
                <w:b/>
                <w:color w:val="000000"/>
                <w:sz w:val="22"/>
              </w:rPr>
              <w:t>Problem Area</w:t>
            </w:r>
          </w:p>
        </w:tc>
        <w:tc>
          <w:tcPr>
            <w:tcW w:type="dxa" w:w="3969"/>
            <w:shd w:val="clear" w:color="auto" w:fill="D9D9D9"/>
          </w:tcPr>
          <w:p>
            <w:r/>
            <w:r>
              <w:rPr>
                <w:rFonts w:ascii="Times New Roman" w:hAnsi="Times New Roman"/>
                <w:b/>
                <w:color w:val="000000"/>
                <w:sz w:val="22"/>
              </w:rPr>
              <w:t>Description</w:t>
            </w:r>
          </w:p>
        </w:tc>
        <w:tc>
          <w:tcPr>
            <w:tcW w:type="dxa" w:w="2835"/>
            <w:shd w:val="clear" w:color="auto" w:fill="D9D9D9"/>
          </w:tcPr>
          <w:p>
            <w:r/>
            <w:r>
              <w:rPr>
                <w:rFonts w:ascii="Times New Roman" w:hAnsi="Times New Roman"/>
                <w:b/>
                <w:color w:val="000000"/>
                <w:sz w:val="22"/>
              </w:rPr>
              <w:t>Impact</w:t>
            </w:r>
          </w:p>
        </w:tc>
      </w:tr>
      <w:tr>
        <w:tc>
          <w:tcPr>
            <w:tcW w:type="dxa" w:w="567"/>
          </w:tcPr>
          <w:p>
            <w:r/>
            <w:r>
              <w:rPr>
                <w:rFonts w:ascii="Times New Roman" w:hAnsi="Times New Roman"/>
                <w:color w:val="000000"/>
                <w:sz w:val="22"/>
              </w:rPr>
              <w:t>1</w:t>
            </w:r>
          </w:p>
        </w:tc>
        <w:tc>
          <w:tcPr>
            <w:tcW w:type="dxa" w:w="1701"/>
          </w:tcPr>
          <w:p>
            <w:r/>
            <w:r>
              <w:rPr>
                <w:rFonts w:ascii="Times New Roman" w:hAnsi="Times New Roman"/>
                <w:color w:val="000000"/>
                <w:sz w:val="22"/>
              </w:rPr>
              <w:t>Lighting Sensitivity</w:t>
            </w:r>
          </w:p>
        </w:tc>
        <w:tc>
          <w:tcPr>
            <w:tcW w:type="dxa" w:w="3969"/>
          </w:tcPr>
          <w:p>
            <w:r/>
            <w:r>
              <w:rPr>
                <w:rFonts w:ascii="Times New Roman" w:hAnsi="Times New Roman"/>
                <w:color w:val="000000"/>
                <w:sz w:val="22"/>
              </w:rPr>
              <w:t>CNN-based systems degrade under variable lighting because they rely on pixel intensity patterns.</w:t>
            </w:r>
          </w:p>
        </w:tc>
        <w:tc>
          <w:tcPr>
            <w:tcW w:type="dxa" w:w="2835"/>
          </w:tcPr>
          <w:p>
            <w:r/>
            <w:r>
              <w:rPr>
                <w:rFonts w:ascii="Times New Roman" w:hAnsi="Times New Roman"/>
                <w:color w:val="000000"/>
                <w:sz w:val="22"/>
              </w:rPr>
              <w:t>Unusable in real-world environments without controlled lighting</w:t>
            </w:r>
          </w:p>
        </w:tc>
      </w:tr>
      <w:tr>
        <w:tc>
          <w:tcPr>
            <w:tcW w:type="dxa" w:w="567"/>
          </w:tcPr>
          <w:p>
            <w:r/>
            <w:r>
              <w:rPr>
                <w:rFonts w:ascii="Times New Roman" w:hAnsi="Times New Roman"/>
                <w:color w:val="000000"/>
                <w:sz w:val="22"/>
              </w:rPr>
              <w:t>2</w:t>
            </w:r>
          </w:p>
        </w:tc>
        <w:tc>
          <w:tcPr>
            <w:tcW w:type="dxa" w:w="1701"/>
          </w:tcPr>
          <w:p>
            <w:r/>
            <w:r>
              <w:rPr>
                <w:rFonts w:ascii="Times New Roman" w:hAnsi="Times New Roman"/>
                <w:color w:val="000000"/>
                <w:sz w:val="22"/>
              </w:rPr>
              <w:t>Background Dependence</w:t>
            </w:r>
          </w:p>
        </w:tc>
        <w:tc>
          <w:tcPr>
            <w:tcW w:type="dxa" w:w="3969"/>
          </w:tcPr>
          <w:p>
            <w:r/>
            <w:r>
              <w:rPr>
                <w:rFonts w:ascii="Times New Roman" w:hAnsi="Times New Roman"/>
                <w:color w:val="000000"/>
                <w:sz w:val="22"/>
              </w:rPr>
              <w:t>Image classifiers memorize background features, reducing generalization to new environments.</w:t>
            </w:r>
          </w:p>
        </w:tc>
        <w:tc>
          <w:tcPr>
            <w:tcW w:type="dxa" w:w="2835"/>
          </w:tcPr>
          <w:p>
            <w:r/>
            <w:r>
              <w:rPr>
                <w:rFonts w:ascii="Times New Roman" w:hAnsi="Times New Roman"/>
                <w:color w:val="000000"/>
                <w:sz w:val="22"/>
              </w:rPr>
              <w:t>Model accuracy drops significantly in deployment vs. training</w:t>
            </w:r>
          </w:p>
        </w:tc>
      </w:tr>
      <w:tr>
        <w:tc>
          <w:tcPr>
            <w:tcW w:type="dxa" w:w="567"/>
          </w:tcPr>
          <w:p>
            <w:r/>
            <w:r>
              <w:rPr>
                <w:rFonts w:ascii="Times New Roman" w:hAnsi="Times New Roman"/>
                <w:color w:val="000000"/>
                <w:sz w:val="22"/>
              </w:rPr>
              <w:t>3</w:t>
            </w:r>
          </w:p>
        </w:tc>
        <w:tc>
          <w:tcPr>
            <w:tcW w:type="dxa" w:w="1701"/>
          </w:tcPr>
          <w:p>
            <w:r/>
            <w:r>
              <w:rPr>
                <w:rFonts w:ascii="Times New Roman" w:hAnsi="Times New Roman"/>
                <w:color w:val="000000"/>
                <w:sz w:val="22"/>
              </w:rPr>
              <w:t>Similar Sign Confusion</w:t>
            </w:r>
          </w:p>
        </w:tc>
        <w:tc>
          <w:tcPr>
            <w:tcW w:type="dxa" w:w="3969"/>
          </w:tcPr>
          <w:p>
            <w:r/>
            <w:r>
              <w:rPr>
                <w:rFonts w:ascii="Times New Roman" w:hAnsi="Times New Roman"/>
                <w:color w:val="000000"/>
                <w:sz w:val="22"/>
              </w:rPr>
              <w:t>Letters like A/E/S, V/U/R, G/H have nearly identical static shapes, causing frequent misclassification.</w:t>
            </w:r>
          </w:p>
        </w:tc>
        <w:tc>
          <w:tcPr>
            <w:tcW w:type="dxa" w:w="2835"/>
          </w:tcPr>
          <w:p>
            <w:r/>
            <w:r>
              <w:rPr>
                <w:rFonts w:ascii="Times New Roman" w:hAnsi="Times New Roman"/>
                <w:color w:val="000000"/>
                <w:sz w:val="22"/>
              </w:rPr>
              <w:t>Users get incorrect letters, making communication unreliable</w:t>
            </w:r>
          </w:p>
        </w:tc>
      </w:tr>
      <w:tr>
        <w:tc>
          <w:tcPr>
            <w:tcW w:type="dxa" w:w="567"/>
          </w:tcPr>
          <w:p>
            <w:r/>
            <w:r>
              <w:rPr>
                <w:rFonts w:ascii="Times New Roman" w:hAnsi="Times New Roman"/>
                <w:color w:val="000000"/>
                <w:sz w:val="22"/>
              </w:rPr>
              <w:t>4</w:t>
            </w:r>
          </w:p>
        </w:tc>
        <w:tc>
          <w:tcPr>
            <w:tcW w:type="dxa" w:w="1701"/>
          </w:tcPr>
          <w:p>
            <w:r/>
            <w:r>
              <w:rPr>
                <w:rFonts w:ascii="Times New Roman" w:hAnsi="Times New Roman"/>
                <w:color w:val="000000"/>
                <w:sz w:val="22"/>
              </w:rPr>
              <w:t>Prediction Instability</w:t>
            </w:r>
          </w:p>
        </w:tc>
        <w:tc>
          <w:tcPr>
            <w:tcW w:type="dxa" w:w="3969"/>
          </w:tcPr>
          <w:p>
            <w:r/>
            <w:r>
              <w:rPr>
                <w:rFonts w:ascii="Times New Roman" w:hAnsi="Times New Roman"/>
                <w:color w:val="000000"/>
                <w:sz w:val="22"/>
              </w:rPr>
              <w:t>Frame-by-frame predictions flicker rapidly between letters even when the hand is stationary.</w:t>
            </w:r>
          </w:p>
        </w:tc>
        <w:tc>
          <w:tcPr>
            <w:tcW w:type="dxa" w:w="2835"/>
          </w:tcPr>
          <w:p>
            <w:r/>
            <w:r>
              <w:rPr>
                <w:rFonts w:ascii="Times New Roman" w:hAnsi="Times New Roman"/>
                <w:color w:val="000000"/>
                <w:sz w:val="22"/>
              </w:rPr>
              <w:t>Letters cannot be reliably captured into words</w:t>
            </w:r>
          </w:p>
        </w:tc>
      </w:tr>
      <w:tr>
        <w:tc>
          <w:tcPr>
            <w:tcW w:type="dxa" w:w="567"/>
          </w:tcPr>
          <w:p>
            <w:r/>
            <w:r>
              <w:rPr>
                <w:rFonts w:ascii="Times New Roman" w:hAnsi="Times New Roman"/>
                <w:color w:val="000000"/>
                <w:sz w:val="22"/>
              </w:rPr>
              <w:t>5</w:t>
            </w:r>
          </w:p>
        </w:tc>
        <w:tc>
          <w:tcPr>
            <w:tcW w:type="dxa" w:w="1701"/>
          </w:tcPr>
          <w:p>
            <w:r/>
            <w:r>
              <w:rPr>
                <w:rFonts w:ascii="Times New Roman" w:hAnsi="Times New Roman"/>
                <w:color w:val="000000"/>
                <w:sz w:val="22"/>
              </w:rPr>
              <w:t>No Word Context</w:t>
            </w:r>
          </w:p>
        </w:tc>
        <w:tc>
          <w:tcPr>
            <w:tcW w:type="dxa" w:w="3969"/>
          </w:tcPr>
          <w:p>
            <w:r/>
            <w:r>
              <w:rPr>
                <w:rFonts w:ascii="Times New Roman" w:hAnsi="Times New Roman"/>
                <w:color w:val="000000"/>
                <w:sz w:val="22"/>
              </w:rPr>
              <w:t>Existing systems recognize individual letters but do not help form words or sentences.</w:t>
            </w:r>
          </w:p>
        </w:tc>
        <w:tc>
          <w:tcPr>
            <w:tcW w:type="dxa" w:w="2835"/>
          </w:tcPr>
          <w:p>
            <w:r/>
            <w:r>
              <w:rPr>
                <w:rFonts w:ascii="Times New Roman" w:hAnsi="Times New Roman"/>
                <w:color w:val="000000"/>
                <w:sz w:val="22"/>
              </w:rPr>
              <w:t>Practical usability for communication is very low</w:t>
            </w:r>
          </w:p>
        </w:tc>
      </w:tr>
      <w:tr>
        <w:tc>
          <w:tcPr>
            <w:tcW w:type="dxa" w:w="567"/>
          </w:tcPr>
          <w:p>
            <w:r/>
            <w:r>
              <w:rPr>
                <w:rFonts w:ascii="Times New Roman" w:hAnsi="Times New Roman"/>
                <w:color w:val="000000"/>
                <w:sz w:val="22"/>
              </w:rPr>
              <w:t>6</w:t>
            </w:r>
          </w:p>
        </w:tc>
        <w:tc>
          <w:tcPr>
            <w:tcW w:type="dxa" w:w="1701"/>
          </w:tcPr>
          <w:p>
            <w:r/>
            <w:r>
              <w:rPr>
                <w:rFonts w:ascii="Times New Roman" w:hAnsi="Times New Roman"/>
                <w:color w:val="000000"/>
                <w:sz w:val="22"/>
              </w:rPr>
              <w:t>High Compute Requirement</w:t>
            </w:r>
          </w:p>
        </w:tc>
        <w:tc>
          <w:tcPr>
            <w:tcW w:type="dxa" w:w="3969"/>
          </w:tcPr>
          <w:p>
            <w:r/>
            <w:r>
              <w:rPr>
                <w:rFonts w:ascii="Times New Roman" w:hAnsi="Times New Roman"/>
                <w:color w:val="000000"/>
                <w:sz w:val="22"/>
              </w:rPr>
              <w:t>Deep CNN models require GPU acceleration for real-time inference.</w:t>
            </w:r>
          </w:p>
        </w:tc>
        <w:tc>
          <w:tcPr>
            <w:tcW w:type="dxa" w:w="2835"/>
          </w:tcPr>
          <w:p>
            <w:r/>
            <w:r>
              <w:rPr>
                <w:rFonts w:ascii="Times New Roman" w:hAnsi="Times New Roman"/>
                <w:color w:val="000000"/>
                <w:sz w:val="22"/>
              </w:rPr>
              <w:t>Cannot run on standard laptops or browser-based settings</w:t>
            </w:r>
          </w:p>
        </w:tc>
      </w:tr>
      <w:tr>
        <w:tc>
          <w:tcPr>
            <w:tcW w:type="dxa" w:w="567"/>
          </w:tcPr>
          <w:p>
            <w:r/>
            <w:r>
              <w:rPr>
                <w:rFonts w:ascii="Times New Roman" w:hAnsi="Times New Roman"/>
                <w:color w:val="000000"/>
                <w:sz w:val="22"/>
              </w:rPr>
              <w:t>7</w:t>
            </w:r>
          </w:p>
        </w:tc>
        <w:tc>
          <w:tcPr>
            <w:tcW w:type="dxa" w:w="1701"/>
          </w:tcPr>
          <w:p>
            <w:r/>
            <w:r>
              <w:rPr>
                <w:rFonts w:ascii="Times New Roman" w:hAnsi="Times New Roman"/>
                <w:color w:val="000000"/>
                <w:sz w:val="22"/>
              </w:rPr>
              <w:t>No Real-time Feedback</w:t>
            </w:r>
          </w:p>
        </w:tc>
        <w:tc>
          <w:tcPr>
            <w:tcW w:type="dxa" w:w="3969"/>
          </w:tcPr>
          <w:p>
            <w:r/>
            <w:r>
              <w:rPr>
                <w:rFonts w:ascii="Times New Roman" w:hAnsi="Times New Roman"/>
                <w:color w:val="000000"/>
                <w:sz w:val="22"/>
              </w:rPr>
              <w:t>Most systems are batch classifiers with no live visualization or confidence display.</w:t>
            </w:r>
          </w:p>
        </w:tc>
        <w:tc>
          <w:tcPr>
            <w:tcW w:type="dxa" w:w="2835"/>
          </w:tcPr>
          <w:p>
            <w:r/>
            <w:r>
              <w:rPr>
                <w:rFonts w:ascii="Times New Roman" w:hAnsi="Times New Roman"/>
                <w:color w:val="000000"/>
                <w:sz w:val="22"/>
              </w:rPr>
              <w:t>Users cannot see prediction quality or adjust hand position</w:t>
            </w:r>
          </w:p>
        </w:tc>
      </w:tr>
      <w:tr>
        <w:tc>
          <w:tcPr>
            <w:tcW w:type="dxa" w:w="567"/>
          </w:tcPr>
          <w:p>
            <w:r/>
            <w:r>
              <w:rPr>
                <w:rFonts w:ascii="Times New Roman" w:hAnsi="Times New Roman"/>
                <w:color w:val="000000"/>
                <w:sz w:val="22"/>
              </w:rPr>
              <w:t>8</w:t>
            </w:r>
          </w:p>
        </w:tc>
        <w:tc>
          <w:tcPr>
            <w:tcW w:type="dxa" w:w="1701"/>
          </w:tcPr>
          <w:p>
            <w:r/>
            <w:r>
              <w:rPr>
                <w:rFonts w:ascii="Times New Roman" w:hAnsi="Times New Roman"/>
                <w:color w:val="000000"/>
                <w:sz w:val="22"/>
              </w:rPr>
              <w:t>Limited Accessibility</w:t>
            </w:r>
          </w:p>
        </w:tc>
        <w:tc>
          <w:tcPr>
            <w:tcW w:type="dxa" w:w="3969"/>
          </w:tcPr>
          <w:p>
            <w:r/>
            <w:r>
              <w:rPr>
                <w:rFonts w:ascii="Times New Roman" w:hAnsi="Times New Roman"/>
                <w:color w:val="000000"/>
                <w:sz w:val="22"/>
              </w:rPr>
              <w:t>Desktop-only applications with complex setup procedures.</w:t>
            </w:r>
          </w:p>
        </w:tc>
        <w:tc>
          <w:tcPr>
            <w:tcW w:type="dxa" w:w="2835"/>
          </w:tcPr>
          <w:p>
            <w:r/>
            <w:r>
              <w:rPr>
                <w:rFonts w:ascii="Times New Roman" w:hAnsi="Times New Roman"/>
                <w:color w:val="000000"/>
                <w:sz w:val="22"/>
              </w:rPr>
              <w:t>Not accessible to general users without technical knowledge</w:t>
            </w:r>
          </w:p>
        </w:tc>
      </w:tr>
    </w:tbl>
    <w:p/>
    <w:p>
      <w:r>
        <w:br w:type="page"/>
      </w:r>
    </w:p>
    <w:p>
      <w:pPr>
        <w:pStyle w:val="Heading1"/>
      </w:pPr>
      <w:r>
        <w:t>CHAPTER 5: NEED FOR NEW SYSTEM</w:t>
      </w:r>
    </w:p>
    <w:p>
      <w:pPr>
        <w:spacing w:after="120"/>
      </w:pPr>
      <w:r>
        <w:rPr>
          <w:rFonts w:ascii="Times New Roman" w:hAnsi="Times New Roman"/>
          <w:b w:val="0"/>
          <w:i w:val="0"/>
          <w:color w:val="000000"/>
          <w:sz w:val="24"/>
        </w:rPr>
        <w:t>The problem areas identified in Chapter 4 clearly demonstrate the need for a new system that overcomes the fundamental limitations of existing sign language recognition solutions. The following subsections explain why a new approach was necessary.</w:t>
      </w:r>
    </w:p>
    <w:p>
      <w:pPr>
        <w:pStyle w:val="Heading2"/>
      </w:pPr>
      <w:r>
        <w:t>5.1 Landmark-Based Recognition</w:t>
      </w:r>
    </w:p>
    <w:p>
      <w:pPr>
        <w:spacing w:after="120"/>
      </w:pPr>
      <w:r>
        <w:rPr>
          <w:rFonts w:ascii="Times New Roman" w:hAnsi="Times New Roman"/>
          <w:b w:val="0"/>
          <w:i w:val="0"/>
          <w:color w:val="000000"/>
          <w:sz w:val="24"/>
        </w:rPr>
        <w:t>Instead of classifying raw images (which are sensitive to lighting, background, and skin color), our system extracts 21 hand landmarks using MediaPipe and classifies the normalized landmark coordinates. This approach is inherently robust because landmarks represent the hand's geometric structure, not its appearance.</w:t>
      </w:r>
    </w:p>
    <w:p>
      <w:pPr>
        <w:pStyle w:val="Heading2"/>
      </w:pPr>
      <w:r>
        <w:t>5.2 Disambiguation for Confusing Letters</w:t>
      </w:r>
    </w:p>
    <w:p>
      <w:pPr>
        <w:spacing w:after="120"/>
      </w:pPr>
      <w:r>
        <w:rPr>
          <w:rFonts w:ascii="Times New Roman" w:hAnsi="Times New Roman"/>
          <w:b w:val="0"/>
          <w:i w:val="0"/>
          <w:color w:val="000000"/>
          <w:sz w:val="24"/>
        </w:rPr>
        <w:t>No existing open-source system applies geometric disambiguation rules to resolve confusion between similar ASL letters. Our system uses eight rule groups based on finger geometry (finger-up/curled state, thumb position, inter-finger distances) to refine the model's prediction when confidence is not high enough.</w:t>
      </w:r>
    </w:p>
    <w:p>
      <w:pPr>
        <w:pStyle w:val="Heading2"/>
      </w:pPr>
      <w:r>
        <w:t>5.3 Temporal Smoothing for Stability</w:t>
      </w:r>
    </w:p>
    <w:p>
      <w:pPr>
        <w:spacing w:after="120"/>
      </w:pPr>
      <w:r>
        <w:rPr>
          <w:rFonts w:ascii="Times New Roman" w:hAnsi="Times New Roman"/>
          <w:b w:val="0"/>
          <w:i w:val="0"/>
          <w:color w:val="000000"/>
          <w:sz w:val="24"/>
        </w:rPr>
        <w:t>Single-frame predictions are inherently noisy. Our system maintains a sliding window of 10 recent predictions and applies confidence-weighted majority voting. A letter is only reported as 'stable' if it achieves at least 60% consistency within the window. This dramatically reduces flickering.</w:t>
      </w:r>
    </w:p>
    <w:p>
      <w:pPr>
        <w:pStyle w:val="Heading2"/>
      </w:pPr>
      <w:r>
        <w:t>5.4 End-to-End Communication Pipeline</w:t>
      </w:r>
    </w:p>
    <w:p>
      <w:pPr>
        <w:spacing w:after="120"/>
      </w:pPr>
      <w:r>
        <w:rPr>
          <w:rFonts w:ascii="Times New Roman" w:hAnsi="Times New Roman"/>
          <w:b w:val="0"/>
          <w:i w:val="0"/>
          <w:color w:val="000000"/>
          <w:sz w:val="24"/>
        </w:rPr>
        <w:t>Unlike most academic projects that stop at letter classification, SignLens provides a complete communication pipeline: letter recognition → word building → dictionary suggestions → sentence construction → text-to-speech. This makes the system practically usable for conversational support.</w:t>
      </w:r>
    </w:p>
    <w:p>
      <w:pPr>
        <w:pStyle w:val="Heading2"/>
      </w:pPr>
      <w:r>
        <w:t>5.5 Browser-Based Accessibility</w:t>
      </w:r>
    </w:p>
    <w:p>
      <w:pPr>
        <w:spacing w:after="120"/>
      </w:pPr>
      <w:r>
        <w:rPr>
          <w:rFonts w:ascii="Times New Roman" w:hAnsi="Times New Roman"/>
          <w:b w:val="0"/>
          <w:i w:val="0"/>
          <w:color w:val="000000"/>
          <w:sz w:val="24"/>
        </w:rPr>
        <w:t>The system runs as a web application accessible from any modern browser. There is no need to install heavy desktop software or purchase specialized hardware. The landmark-based MLP achieves sub-millisecond inference on CPU, making GPU optional.</w:t>
      </w:r>
    </w:p>
    <w:p>
      <w:pPr>
        <w:pStyle w:val="Heading2"/>
      </w:pPr>
      <w:r>
        <w:t>5.6 Summary — Why a New System?</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val="clear" w:color="auto" w:fill="D9D9D9"/>
          </w:tcPr>
          <w:p>
            <w:r/>
            <w:r>
              <w:rPr>
                <w:rFonts w:ascii="Times New Roman" w:hAnsi="Times New Roman"/>
                <w:b/>
                <w:color w:val="000000"/>
                <w:sz w:val="22"/>
              </w:rPr>
              <w:t>Criterion</w:t>
            </w:r>
          </w:p>
        </w:tc>
        <w:tc>
          <w:tcPr>
            <w:tcW w:type="dxa" w:w="3402"/>
            <w:shd w:val="clear" w:color="auto" w:fill="D9D9D9"/>
          </w:tcPr>
          <w:p>
            <w:r/>
            <w:r>
              <w:rPr>
                <w:rFonts w:ascii="Times New Roman" w:hAnsi="Times New Roman"/>
                <w:b/>
                <w:color w:val="000000"/>
                <w:sz w:val="22"/>
              </w:rPr>
              <w:t>Existing Systems</w:t>
            </w:r>
          </w:p>
        </w:tc>
        <w:tc>
          <w:tcPr>
            <w:tcW w:type="dxa" w:w="3402"/>
            <w:shd w:val="clear" w:color="auto" w:fill="D9D9D9"/>
          </w:tcPr>
          <w:p>
            <w:r/>
            <w:r>
              <w:rPr>
                <w:rFonts w:ascii="Times New Roman" w:hAnsi="Times New Roman"/>
                <w:b/>
                <w:color w:val="000000"/>
                <w:sz w:val="22"/>
              </w:rPr>
              <w:t>SignLens (Proposed)</w:t>
            </w:r>
          </w:p>
        </w:tc>
      </w:tr>
      <w:tr>
        <w:tc>
          <w:tcPr>
            <w:tcW w:type="dxa" w:w="2268"/>
          </w:tcPr>
          <w:p>
            <w:r/>
            <w:r>
              <w:rPr>
                <w:rFonts w:ascii="Times New Roman" w:hAnsi="Times New Roman"/>
                <w:color w:val="000000"/>
                <w:sz w:val="22"/>
              </w:rPr>
              <w:t>Input Method</w:t>
            </w:r>
          </w:p>
        </w:tc>
        <w:tc>
          <w:tcPr>
            <w:tcW w:type="dxa" w:w="3402"/>
          </w:tcPr>
          <w:p>
            <w:r/>
            <w:r>
              <w:rPr>
                <w:rFonts w:ascii="Times New Roman" w:hAnsi="Times New Roman"/>
                <w:color w:val="000000"/>
                <w:sz w:val="22"/>
              </w:rPr>
              <w:t>Raw images / sensor gloves</w:t>
            </w:r>
          </w:p>
        </w:tc>
        <w:tc>
          <w:tcPr>
            <w:tcW w:type="dxa" w:w="3402"/>
          </w:tcPr>
          <w:p>
            <w:r/>
            <w:r>
              <w:rPr>
                <w:rFonts w:ascii="Times New Roman" w:hAnsi="Times New Roman"/>
                <w:color w:val="000000"/>
                <w:sz w:val="22"/>
              </w:rPr>
              <w:t>MediaPipe hand landmarks (63 features)</w:t>
            </w:r>
          </w:p>
        </w:tc>
      </w:tr>
      <w:tr>
        <w:tc>
          <w:tcPr>
            <w:tcW w:type="dxa" w:w="2268"/>
          </w:tcPr>
          <w:p>
            <w:r/>
            <w:r>
              <w:rPr>
                <w:rFonts w:ascii="Times New Roman" w:hAnsi="Times New Roman"/>
                <w:color w:val="000000"/>
                <w:sz w:val="22"/>
              </w:rPr>
              <w:t>Lighting Robustness</w:t>
            </w:r>
          </w:p>
        </w:tc>
        <w:tc>
          <w:tcPr>
            <w:tcW w:type="dxa" w:w="3402"/>
          </w:tcPr>
          <w:p>
            <w:r/>
            <w:r>
              <w:rPr>
                <w:rFonts w:ascii="Times New Roman" w:hAnsi="Times New Roman"/>
                <w:color w:val="000000"/>
                <w:sz w:val="22"/>
              </w:rPr>
              <w:t>Low (pixel-dependent)</w:t>
            </w:r>
          </w:p>
        </w:tc>
        <w:tc>
          <w:tcPr>
            <w:tcW w:type="dxa" w:w="3402"/>
          </w:tcPr>
          <w:p>
            <w:r/>
            <w:r>
              <w:rPr>
                <w:rFonts w:ascii="Times New Roman" w:hAnsi="Times New Roman"/>
                <w:color w:val="000000"/>
                <w:sz w:val="22"/>
              </w:rPr>
              <w:t>High (geometry-dependent)</w:t>
            </w:r>
          </w:p>
        </w:tc>
      </w:tr>
      <w:tr>
        <w:tc>
          <w:tcPr>
            <w:tcW w:type="dxa" w:w="2268"/>
          </w:tcPr>
          <w:p>
            <w:r/>
            <w:r>
              <w:rPr>
                <w:rFonts w:ascii="Times New Roman" w:hAnsi="Times New Roman"/>
                <w:color w:val="000000"/>
                <w:sz w:val="22"/>
              </w:rPr>
              <w:t>Similar Letter Handling</w:t>
            </w:r>
          </w:p>
        </w:tc>
        <w:tc>
          <w:tcPr>
            <w:tcW w:type="dxa" w:w="3402"/>
          </w:tcPr>
          <w:p>
            <w:r/>
            <w:r>
              <w:rPr>
                <w:rFonts w:ascii="Times New Roman" w:hAnsi="Times New Roman"/>
                <w:color w:val="000000"/>
                <w:sz w:val="22"/>
              </w:rPr>
              <w:t>None</w:t>
            </w:r>
          </w:p>
        </w:tc>
        <w:tc>
          <w:tcPr>
            <w:tcW w:type="dxa" w:w="3402"/>
          </w:tcPr>
          <w:p>
            <w:r/>
            <w:r>
              <w:rPr>
                <w:rFonts w:ascii="Times New Roman" w:hAnsi="Times New Roman"/>
                <w:color w:val="000000"/>
                <w:sz w:val="22"/>
              </w:rPr>
              <w:t>8 geometric disambiguation rule groups</w:t>
            </w:r>
          </w:p>
        </w:tc>
      </w:tr>
      <w:tr>
        <w:tc>
          <w:tcPr>
            <w:tcW w:type="dxa" w:w="2268"/>
          </w:tcPr>
          <w:p>
            <w:r/>
            <w:r>
              <w:rPr>
                <w:rFonts w:ascii="Times New Roman" w:hAnsi="Times New Roman"/>
                <w:color w:val="000000"/>
                <w:sz w:val="22"/>
              </w:rPr>
              <w:t>Prediction Stability</w:t>
            </w:r>
          </w:p>
        </w:tc>
        <w:tc>
          <w:tcPr>
            <w:tcW w:type="dxa" w:w="3402"/>
          </w:tcPr>
          <w:p>
            <w:r/>
            <w:r>
              <w:rPr>
                <w:rFonts w:ascii="Times New Roman" w:hAnsi="Times New Roman"/>
                <w:color w:val="000000"/>
                <w:sz w:val="22"/>
              </w:rPr>
              <w:t>None / simple averaging</w:t>
            </w:r>
          </w:p>
        </w:tc>
        <w:tc>
          <w:tcPr>
            <w:tcW w:type="dxa" w:w="3402"/>
          </w:tcPr>
          <w:p>
            <w:r/>
            <w:r>
              <w:rPr>
                <w:rFonts w:ascii="Times New Roman" w:hAnsi="Times New Roman"/>
                <w:color w:val="000000"/>
                <w:sz w:val="22"/>
              </w:rPr>
              <w:t>Confidence-weighted temporal smoothing</w:t>
            </w:r>
          </w:p>
        </w:tc>
      </w:tr>
      <w:tr>
        <w:tc>
          <w:tcPr>
            <w:tcW w:type="dxa" w:w="2268"/>
          </w:tcPr>
          <w:p>
            <w:r/>
            <w:r>
              <w:rPr>
                <w:rFonts w:ascii="Times New Roman" w:hAnsi="Times New Roman"/>
                <w:color w:val="000000"/>
                <w:sz w:val="22"/>
              </w:rPr>
              <w:t>Word Building</w:t>
            </w:r>
          </w:p>
        </w:tc>
        <w:tc>
          <w:tcPr>
            <w:tcW w:type="dxa" w:w="3402"/>
          </w:tcPr>
          <w:p>
            <w:r/>
            <w:r>
              <w:rPr>
                <w:rFonts w:ascii="Times New Roman" w:hAnsi="Times New Roman"/>
                <w:color w:val="000000"/>
                <w:sz w:val="22"/>
              </w:rPr>
              <w:t>Rarely available</w:t>
            </w:r>
          </w:p>
        </w:tc>
        <w:tc>
          <w:tcPr>
            <w:tcW w:type="dxa" w:w="3402"/>
          </w:tcPr>
          <w:p>
            <w:r/>
            <w:r>
              <w:rPr>
                <w:rFonts w:ascii="Times New Roman" w:hAnsi="Times New Roman"/>
                <w:color w:val="000000"/>
                <w:sz w:val="22"/>
              </w:rPr>
              <w:t>Built-in with dictionary suggestions</w:t>
            </w:r>
          </w:p>
        </w:tc>
      </w:tr>
      <w:tr>
        <w:tc>
          <w:tcPr>
            <w:tcW w:type="dxa" w:w="2268"/>
          </w:tcPr>
          <w:p>
            <w:r/>
            <w:r>
              <w:rPr>
                <w:rFonts w:ascii="Times New Roman" w:hAnsi="Times New Roman"/>
                <w:color w:val="000000"/>
                <w:sz w:val="22"/>
              </w:rPr>
              <w:t>Speech Output</w:t>
            </w:r>
          </w:p>
        </w:tc>
        <w:tc>
          <w:tcPr>
            <w:tcW w:type="dxa" w:w="3402"/>
          </w:tcPr>
          <w:p>
            <w:r/>
            <w:r>
              <w:rPr>
                <w:rFonts w:ascii="Times New Roman" w:hAnsi="Times New Roman"/>
                <w:color w:val="000000"/>
                <w:sz w:val="22"/>
              </w:rPr>
              <w:t>Not available</w:t>
            </w:r>
          </w:p>
        </w:tc>
        <w:tc>
          <w:tcPr>
            <w:tcW w:type="dxa" w:w="3402"/>
          </w:tcPr>
          <w:p>
            <w:r/>
            <w:r>
              <w:rPr>
                <w:rFonts w:ascii="Times New Roman" w:hAnsi="Times New Roman"/>
                <w:color w:val="000000"/>
                <w:sz w:val="22"/>
              </w:rPr>
              <w:t>Text-to-speech via pyttsx3</w:t>
            </w:r>
          </w:p>
        </w:tc>
      </w:tr>
      <w:tr>
        <w:tc>
          <w:tcPr>
            <w:tcW w:type="dxa" w:w="2268"/>
          </w:tcPr>
          <w:p>
            <w:r/>
            <w:r>
              <w:rPr>
                <w:rFonts w:ascii="Times New Roman" w:hAnsi="Times New Roman"/>
                <w:color w:val="000000"/>
                <w:sz w:val="22"/>
              </w:rPr>
              <w:t>Deployment</w:t>
            </w:r>
          </w:p>
        </w:tc>
        <w:tc>
          <w:tcPr>
            <w:tcW w:type="dxa" w:w="3402"/>
          </w:tcPr>
          <w:p>
            <w:r/>
            <w:r>
              <w:rPr>
                <w:rFonts w:ascii="Times New Roman" w:hAnsi="Times New Roman"/>
                <w:color w:val="000000"/>
                <w:sz w:val="22"/>
              </w:rPr>
              <w:t>Desktop / GPU required</w:t>
            </w:r>
          </w:p>
        </w:tc>
        <w:tc>
          <w:tcPr>
            <w:tcW w:type="dxa" w:w="3402"/>
          </w:tcPr>
          <w:p>
            <w:r/>
            <w:r>
              <w:rPr>
                <w:rFonts w:ascii="Times New Roman" w:hAnsi="Times New Roman"/>
                <w:color w:val="000000"/>
                <w:sz w:val="22"/>
              </w:rPr>
              <w:t>Browser-based, CPU-sufficient</w:t>
            </w:r>
          </w:p>
        </w:tc>
      </w:tr>
      <w:tr>
        <w:tc>
          <w:tcPr>
            <w:tcW w:type="dxa" w:w="2268"/>
          </w:tcPr>
          <w:p>
            <w:r/>
            <w:r>
              <w:rPr>
                <w:rFonts w:ascii="Times New Roman" w:hAnsi="Times New Roman"/>
                <w:color w:val="000000"/>
                <w:sz w:val="22"/>
              </w:rPr>
              <w:t>Inference Speed</w:t>
            </w:r>
          </w:p>
        </w:tc>
        <w:tc>
          <w:tcPr>
            <w:tcW w:type="dxa" w:w="3402"/>
          </w:tcPr>
          <w:p>
            <w:r/>
            <w:r>
              <w:rPr>
                <w:rFonts w:ascii="Times New Roman" w:hAnsi="Times New Roman"/>
                <w:color w:val="000000"/>
                <w:sz w:val="22"/>
              </w:rPr>
              <w:t>10–100ms (CNN)</w:t>
            </w:r>
          </w:p>
        </w:tc>
        <w:tc>
          <w:tcPr>
            <w:tcW w:type="dxa" w:w="3402"/>
          </w:tcPr>
          <w:p>
            <w:r/>
            <w:r>
              <w:rPr>
                <w:rFonts w:ascii="Times New Roman" w:hAnsi="Times New Roman"/>
                <w:color w:val="000000"/>
                <w:sz w:val="22"/>
              </w:rPr>
              <w:t>~0.14ms (MLP on CPU)</w:t>
            </w:r>
          </w:p>
        </w:tc>
      </w:tr>
    </w:tbl>
    <w:p/>
    <w:p>
      <w:r>
        <w:br w:type="page"/>
      </w:r>
    </w:p>
    <w:p>
      <w:pPr>
        <w:pStyle w:val="Heading1"/>
      </w:pPr>
      <w:r>
        <w:t>CHAPTER 6: PROPOSED SYSTEM</w:t>
      </w:r>
    </w:p>
    <w:p>
      <w:pPr>
        <w:pStyle w:val="Heading2"/>
      </w:pPr>
      <w:r>
        <w:t>6.1 System Overview</w:t>
      </w:r>
    </w:p>
    <w:p>
      <w:pPr>
        <w:spacing w:after="120"/>
      </w:pPr>
      <w:r>
        <w:rPr>
          <w:rFonts w:ascii="Times New Roman" w:hAnsi="Times New Roman"/>
          <w:b w:val="0"/>
          <w:i w:val="0"/>
          <w:color w:val="000000"/>
          <w:sz w:val="24"/>
        </w:rPr>
        <w:t>SignLens is a client-server web application comprising a Python-based backend (FastAPI + Socket.IO) and a React-based frontend (Vite + TailwindCSS). The backend handles all ML inference, disambiguation, temporal smoothing, and word prediction, while the frontend manages the webcam feed, real-time display, and user interaction.</w:t>
      </w:r>
    </w:p>
    <w:p>
      <w:pPr>
        <w:pStyle w:val="Heading2"/>
      </w:pPr>
      <w:r>
        <w:t>6.2 System Architecture</w:t>
      </w:r>
    </w:p>
    <w:p>
      <w:pPr>
        <w:spacing w:after="120"/>
      </w:pPr>
      <w:r>
        <w:rPr>
          <w:rFonts w:ascii="Times New Roman" w:hAnsi="Times New Roman"/>
          <w:b w:val="0"/>
          <w:i w:val="0"/>
          <w:color w:val="000000"/>
          <w:sz w:val="24"/>
        </w:rPr>
        <w:t>The end-to-end prediction pipeline is as follows:</w:t>
      </w:r>
    </w:p>
    <w:p>
      <w:pPr>
        <w:spacing w:after="120"/>
      </w:pPr>
    </w:p>
    <w:p>
      <w:pPr>
        <w:spacing w:after="120"/>
      </w:pPr>
      <w:r>
        <w:rPr>
          <w:rFonts w:ascii="Times New Roman" w:hAnsi="Times New Roman"/>
          <w:b w:val="0"/>
          <w:i w:val="0"/>
          <w:color w:val="000000"/>
          <w:sz w:val="22"/>
        </w:rPr>
        <w:t>1. The user's webcam captures a video frame in the browser.</w:t>
      </w:r>
    </w:p>
    <w:p>
      <w:pPr>
        <w:spacing w:after="120"/>
      </w:pPr>
      <w:r>
        <w:rPr>
          <w:rFonts w:ascii="Times New Roman" w:hAnsi="Times New Roman"/>
          <w:b w:val="0"/>
          <w:i w:val="0"/>
          <w:color w:val="000000"/>
          <w:sz w:val="22"/>
        </w:rPr>
        <w:t>2. The React frontend encodes the frame as base64 JPEG and sends it to the backend via Socket.IO.</w:t>
      </w:r>
    </w:p>
    <w:p>
      <w:pPr>
        <w:spacing w:after="120"/>
      </w:pPr>
      <w:r>
        <w:rPr>
          <w:rFonts w:ascii="Times New Roman" w:hAnsi="Times New Roman"/>
          <w:b w:val="0"/>
          <w:i w:val="0"/>
          <w:color w:val="000000"/>
          <w:sz w:val="22"/>
        </w:rPr>
        <w:t>3. The backend decodes the frame and passes it to MediaPipe HandLandmarker.</w:t>
      </w:r>
    </w:p>
    <w:p>
      <w:pPr>
        <w:spacing w:after="120"/>
      </w:pPr>
      <w:r>
        <w:rPr>
          <w:rFonts w:ascii="Times New Roman" w:hAnsi="Times New Roman"/>
          <w:b w:val="0"/>
          <w:i w:val="0"/>
          <w:color w:val="000000"/>
          <w:sz w:val="22"/>
        </w:rPr>
        <w:t>4. MediaPipe detects 21 hand landmarks (63 coordinates: x, y, z for each).</w:t>
      </w:r>
    </w:p>
    <w:p>
      <w:pPr>
        <w:spacing w:after="120"/>
      </w:pPr>
      <w:r>
        <w:rPr>
          <w:rFonts w:ascii="Times New Roman" w:hAnsi="Times New Roman"/>
          <w:b w:val="0"/>
          <w:i w:val="0"/>
          <w:color w:val="000000"/>
          <w:sz w:val="22"/>
        </w:rPr>
        <w:t>5. Landmarks are normalized to wrist-origin and scaled to a unit sphere.</w:t>
      </w:r>
    </w:p>
    <w:p>
      <w:pPr>
        <w:spacing w:after="120"/>
      </w:pPr>
      <w:r>
        <w:rPr>
          <w:rFonts w:ascii="Times New Roman" w:hAnsi="Times New Roman"/>
          <w:b w:val="0"/>
          <w:i w:val="0"/>
          <w:color w:val="000000"/>
          <w:sz w:val="22"/>
        </w:rPr>
        <w:t>6. The 63-feature vector is fed into the LandmarkClassifier MLP (4-layer: 63→256→128→64→24).</w:t>
      </w:r>
    </w:p>
    <w:p>
      <w:pPr>
        <w:spacing w:after="120"/>
      </w:pPr>
      <w:r>
        <w:rPr>
          <w:rFonts w:ascii="Times New Roman" w:hAnsi="Times New Roman"/>
          <w:b w:val="0"/>
          <w:i w:val="0"/>
          <w:color w:val="000000"/>
          <w:sz w:val="22"/>
        </w:rPr>
        <w:t>7. The model outputs softmax probabilities over 24 ASL letter classes.</w:t>
      </w:r>
    </w:p>
    <w:p>
      <w:pPr>
        <w:spacing w:after="120"/>
      </w:pPr>
      <w:r>
        <w:rPr>
          <w:rFonts w:ascii="Times New Roman" w:hAnsi="Times New Roman"/>
          <w:b w:val="0"/>
          <w:i w:val="0"/>
          <w:color w:val="000000"/>
          <w:sz w:val="22"/>
        </w:rPr>
        <w:t>8. If confidence &lt; 0.92, geometric disambiguation refines the prediction using finger geometry rules.</w:t>
      </w:r>
    </w:p>
    <w:p>
      <w:pPr>
        <w:spacing w:after="120"/>
      </w:pPr>
      <w:r>
        <w:rPr>
          <w:rFonts w:ascii="Times New Roman" w:hAnsi="Times New Roman"/>
          <w:b w:val="0"/>
          <w:i w:val="0"/>
          <w:color w:val="000000"/>
          <w:sz w:val="22"/>
        </w:rPr>
        <w:t>9. Temporal smoothing applies confidence-weighted voting over a 10-frame sliding window.</w:t>
      </w:r>
    </w:p>
    <w:p>
      <w:pPr>
        <w:spacing w:after="120"/>
      </w:pPr>
      <w:r>
        <w:rPr>
          <w:rFonts w:ascii="Times New Roman" w:hAnsi="Times New Roman"/>
          <w:b w:val="0"/>
          <w:i w:val="0"/>
          <w:color w:val="000000"/>
          <w:sz w:val="22"/>
        </w:rPr>
        <w:t>10. The final prediction (letter, confidence, stability flag) is emitted back to the frontend.</w:t>
      </w:r>
    </w:p>
    <w:p>
      <w:pPr>
        <w:spacing w:after="120"/>
      </w:pPr>
      <w:r>
        <w:rPr>
          <w:rFonts w:ascii="Times New Roman" w:hAnsi="Times New Roman"/>
          <w:b w:val="0"/>
          <w:i w:val="0"/>
          <w:color w:val="000000"/>
          <w:sz w:val="22"/>
        </w:rPr>
        <w:t>11. The frontend displays the letter, updates the word builder, and offers word suggestions.</w:t>
      </w:r>
    </w:p>
    <w:p>
      <w:pPr>
        <w:spacing w:after="160"/>
        <w:jc w:val="center"/>
      </w:pPr>
      <w:r>
        <w:rPr>
          <w:rFonts w:ascii="Times New Roman" w:hAnsi="Times New Roman"/>
          <w:b/>
          <w:i/>
          <w:color w:val="000000"/>
          <w:sz w:val="22"/>
        </w:rPr>
        <w:t>[Insert Figure: System Architecture Diagram]</w:t>
      </w:r>
    </w:p>
    <w:p>
      <w:pPr>
        <w:pStyle w:val="Heading2"/>
      </w:pPr>
      <w:r>
        <w:t>6.3 System Modules</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val="clear" w:color="auto" w:fill="D9D9D9"/>
          </w:tcPr>
          <w:p>
            <w:r/>
            <w:r>
              <w:rPr>
                <w:rFonts w:ascii="Times New Roman" w:hAnsi="Times New Roman"/>
                <w:b/>
                <w:color w:val="000000"/>
                <w:sz w:val="22"/>
              </w:rPr>
              <w:t>Module</w:t>
            </w:r>
          </w:p>
        </w:tc>
        <w:tc>
          <w:tcPr>
            <w:tcW w:type="dxa" w:w="3969"/>
            <w:shd w:val="clear" w:color="auto" w:fill="D9D9D9"/>
          </w:tcPr>
          <w:p>
            <w:r/>
            <w:r>
              <w:rPr>
                <w:rFonts w:ascii="Times New Roman" w:hAnsi="Times New Roman"/>
                <w:b/>
                <w:color w:val="000000"/>
                <w:sz w:val="22"/>
              </w:rPr>
              <w:t>Responsibility</w:t>
            </w:r>
          </w:p>
        </w:tc>
        <w:tc>
          <w:tcPr>
            <w:tcW w:type="dxa" w:w="3118"/>
            <w:shd w:val="clear" w:color="auto" w:fill="D9D9D9"/>
          </w:tcPr>
          <w:p>
            <w:r/>
            <w:r>
              <w:rPr>
                <w:rFonts w:ascii="Times New Roman" w:hAnsi="Times New Roman"/>
                <w:b/>
                <w:color w:val="000000"/>
                <w:sz w:val="22"/>
              </w:rPr>
              <w:t>Key Files</w:t>
            </w:r>
          </w:p>
        </w:tc>
      </w:tr>
      <w:tr>
        <w:tc>
          <w:tcPr>
            <w:tcW w:type="dxa" w:w="1984"/>
          </w:tcPr>
          <w:p>
            <w:r/>
            <w:r>
              <w:rPr>
                <w:rFonts w:ascii="Times New Roman" w:hAnsi="Times New Roman"/>
                <w:color w:val="000000"/>
                <w:sz w:val="22"/>
              </w:rPr>
              <w:t>Server (Entry Point)</w:t>
            </w:r>
          </w:p>
        </w:tc>
        <w:tc>
          <w:tcPr>
            <w:tcW w:type="dxa" w:w="3969"/>
          </w:tcPr>
          <w:p>
            <w:r/>
            <w:r>
              <w:rPr>
                <w:rFonts w:ascii="Times New Roman" w:hAnsi="Times New Roman"/>
                <w:color w:val="000000"/>
                <w:sz w:val="22"/>
              </w:rPr>
              <w:t>FastAPI app initialization, Socket.IO event handling, CORS, lifespan management</w:t>
            </w:r>
          </w:p>
        </w:tc>
        <w:tc>
          <w:tcPr>
            <w:tcW w:type="dxa" w:w="3118"/>
          </w:tcPr>
          <w:p>
            <w:r/>
            <w:r>
              <w:rPr>
                <w:rFonts w:ascii="Times New Roman" w:hAnsi="Times New Roman"/>
                <w:color w:val="000000"/>
                <w:sz w:val="22"/>
              </w:rPr>
              <w:t>backend/server.py</w:t>
            </w:r>
          </w:p>
        </w:tc>
      </w:tr>
      <w:tr>
        <w:tc>
          <w:tcPr>
            <w:tcW w:type="dxa" w:w="1984"/>
          </w:tcPr>
          <w:p>
            <w:r/>
            <w:r>
              <w:rPr>
                <w:rFonts w:ascii="Times New Roman" w:hAnsi="Times New Roman"/>
                <w:color w:val="000000"/>
                <w:sz w:val="22"/>
              </w:rPr>
              <w:t>Prediction Engine</w:t>
            </w:r>
          </w:p>
        </w:tc>
        <w:tc>
          <w:tcPr>
            <w:tcW w:type="dxa" w:w="3969"/>
          </w:tcPr>
          <w:p>
            <w:r/>
            <w:r>
              <w:rPr>
                <w:rFonts w:ascii="Times New Roman" w:hAnsi="Times New Roman"/>
                <w:color w:val="000000"/>
                <w:sz w:val="22"/>
              </w:rPr>
              <w:t>Frame decoding, MediaPipe hand detection, model inference, quality analysis</w:t>
            </w:r>
          </w:p>
        </w:tc>
        <w:tc>
          <w:tcPr>
            <w:tcW w:type="dxa" w:w="3118"/>
          </w:tcPr>
          <w:p>
            <w:r/>
            <w:r>
              <w:rPr>
                <w:rFonts w:ascii="Times New Roman" w:hAnsi="Times New Roman"/>
                <w:color w:val="000000"/>
                <w:sz w:val="22"/>
              </w:rPr>
              <w:t>backend/server.py (predict_from_frame)</w:t>
            </w:r>
          </w:p>
        </w:tc>
      </w:tr>
      <w:tr>
        <w:tc>
          <w:tcPr>
            <w:tcW w:type="dxa" w:w="1984"/>
          </w:tcPr>
          <w:p>
            <w:r/>
            <w:r>
              <w:rPr>
                <w:rFonts w:ascii="Times New Roman" w:hAnsi="Times New Roman"/>
                <w:color w:val="000000"/>
                <w:sz w:val="22"/>
              </w:rPr>
              <w:t>Landmark Model</w:t>
            </w:r>
          </w:p>
        </w:tc>
        <w:tc>
          <w:tcPr>
            <w:tcW w:type="dxa" w:w="3969"/>
          </w:tcPr>
          <w:p>
            <w:r/>
            <w:r>
              <w:rPr>
                <w:rFonts w:ascii="Times New Roman" w:hAnsi="Times New Roman"/>
                <w:color w:val="000000"/>
                <w:sz w:val="22"/>
              </w:rPr>
              <w:t>MLP architecture definition, landmark normalization, feature extraction</w:t>
            </w:r>
          </w:p>
        </w:tc>
        <w:tc>
          <w:tcPr>
            <w:tcW w:type="dxa" w:w="3118"/>
          </w:tcPr>
          <w:p>
            <w:r/>
            <w:r>
              <w:rPr>
                <w:rFonts w:ascii="Times New Roman" w:hAnsi="Times New Roman"/>
                <w:color w:val="000000"/>
                <w:sz w:val="22"/>
              </w:rPr>
              <w:t>models/landmark_model.py</w:t>
            </w:r>
          </w:p>
        </w:tc>
      </w:tr>
      <w:tr>
        <w:tc>
          <w:tcPr>
            <w:tcW w:type="dxa" w:w="1984"/>
          </w:tcPr>
          <w:p>
            <w:r/>
            <w:r>
              <w:rPr>
                <w:rFonts w:ascii="Times New Roman" w:hAnsi="Times New Roman"/>
                <w:color w:val="000000"/>
                <w:sz w:val="22"/>
              </w:rPr>
              <w:t>CNN Model (Fallback)</w:t>
            </w:r>
          </w:p>
        </w:tc>
        <w:tc>
          <w:tcPr>
            <w:tcW w:type="dxa" w:w="3969"/>
          </w:tcPr>
          <w:p>
            <w:r/>
            <w:r>
              <w:rPr>
                <w:rFonts w:ascii="Times New Roman" w:hAnsi="Times New Roman"/>
                <w:color w:val="000000"/>
                <w:sz w:val="22"/>
              </w:rPr>
              <w:t>5-block CNN architecture for image-based classification</w:t>
            </w:r>
          </w:p>
        </w:tc>
        <w:tc>
          <w:tcPr>
            <w:tcW w:type="dxa" w:w="3118"/>
          </w:tcPr>
          <w:p>
            <w:r/>
            <w:r>
              <w:rPr>
                <w:rFonts w:ascii="Times New Roman" w:hAnsi="Times New Roman"/>
                <w:color w:val="000000"/>
                <w:sz w:val="22"/>
              </w:rPr>
              <w:t>models/cnn_model.py</w:t>
            </w:r>
          </w:p>
        </w:tc>
      </w:tr>
      <w:tr>
        <w:tc>
          <w:tcPr>
            <w:tcW w:type="dxa" w:w="1984"/>
          </w:tcPr>
          <w:p>
            <w:r/>
            <w:r>
              <w:rPr>
                <w:rFonts w:ascii="Times New Roman" w:hAnsi="Times New Roman"/>
                <w:color w:val="000000"/>
                <w:sz w:val="22"/>
              </w:rPr>
              <w:t>Disambiguation</w:t>
            </w:r>
          </w:p>
        </w:tc>
        <w:tc>
          <w:tcPr>
            <w:tcW w:type="dxa" w:w="3969"/>
          </w:tcPr>
          <w:p>
            <w:r/>
            <w:r>
              <w:rPr>
                <w:rFonts w:ascii="Times New Roman" w:hAnsi="Times New Roman"/>
                <w:color w:val="000000"/>
                <w:sz w:val="22"/>
              </w:rPr>
              <w:t>8 geometric rule groups for resolving similar-letter confusion</w:t>
            </w:r>
          </w:p>
        </w:tc>
        <w:tc>
          <w:tcPr>
            <w:tcW w:type="dxa" w:w="3118"/>
          </w:tcPr>
          <w:p>
            <w:r/>
            <w:r>
              <w:rPr>
                <w:rFonts w:ascii="Times New Roman" w:hAnsi="Times New Roman"/>
                <w:color w:val="000000"/>
                <w:sz w:val="22"/>
              </w:rPr>
              <w:t>backend/models/disambiguation.py</w:t>
            </w:r>
          </w:p>
        </w:tc>
      </w:tr>
      <w:tr>
        <w:tc>
          <w:tcPr>
            <w:tcW w:type="dxa" w:w="1984"/>
          </w:tcPr>
          <w:p>
            <w:r/>
            <w:r>
              <w:rPr>
                <w:rFonts w:ascii="Times New Roman" w:hAnsi="Times New Roman"/>
                <w:color w:val="000000"/>
                <w:sz w:val="22"/>
              </w:rPr>
              <w:t>Temporal Smoothing</w:t>
            </w:r>
          </w:p>
        </w:tc>
        <w:tc>
          <w:tcPr>
            <w:tcW w:type="dxa" w:w="3969"/>
          </w:tcPr>
          <w:p>
            <w:r/>
            <w:r>
              <w:rPr>
                <w:rFonts w:ascii="Times New Roman" w:hAnsi="Times New Roman"/>
                <w:color w:val="000000"/>
                <w:sz w:val="22"/>
              </w:rPr>
              <w:t>Sliding-window confidence-weighted majority voting</w:t>
            </w:r>
          </w:p>
        </w:tc>
        <w:tc>
          <w:tcPr>
            <w:tcW w:type="dxa" w:w="3118"/>
          </w:tcPr>
          <w:p>
            <w:r/>
            <w:r>
              <w:rPr>
                <w:rFonts w:ascii="Times New Roman" w:hAnsi="Times New Roman"/>
                <w:color w:val="000000"/>
                <w:sz w:val="22"/>
              </w:rPr>
              <w:t>backend/server.py (get_smoothed_prediction)</w:t>
            </w:r>
          </w:p>
        </w:tc>
      </w:tr>
      <w:tr>
        <w:tc>
          <w:tcPr>
            <w:tcW w:type="dxa" w:w="1984"/>
          </w:tcPr>
          <w:p>
            <w:r/>
            <w:r>
              <w:rPr>
                <w:rFonts w:ascii="Times New Roman" w:hAnsi="Times New Roman"/>
                <w:color w:val="000000"/>
                <w:sz w:val="22"/>
              </w:rPr>
              <w:t>Word Prediction</w:t>
            </w:r>
          </w:p>
        </w:tc>
        <w:tc>
          <w:tcPr>
            <w:tcW w:type="dxa" w:w="3969"/>
          </w:tcPr>
          <w:p>
            <w:r/>
            <w:r>
              <w:rPr>
                <w:rFonts w:ascii="Times New Roman" w:hAnsi="Times New Roman"/>
                <w:color w:val="000000"/>
                <w:sz w:val="22"/>
              </w:rPr>
              <w:t>Prefix-based dictionary lookup, autocomplete suggestions</w:t>
            </w:r>
          </w:p>
        </w:tc>
        <w:tc>
          <w:tcPr>
            <w:tcW w:type="dxa" w:w="3118"/>
          </w:tcPr>
          <w:p>
            <w:r/>
            <w:r>
              <w:rPr>
                <w:rFonts w:ascii="Times New Roman" w:hAnsi="Times New Roman"/>
                <w:color w:val="000000"/>
                <w:sz w:val="22"/>
              </w:rPr>
              <w:t>backend/prediction/word_predictor.py</w:t>
            </w:r>
          </w:p>
        </w:tc>
      </w:tr>
      <w:tr>
        <w:tc>
          <w:tcPr>
            <w:tcW w:type="dxa" w:w="1984"/>
          </w:tcPr>
          <w:p>
            <w:r/>
            <w:r>
              <w:rPr>
                <w:rFonts w:ascii="Times New Roman" w:hAnsi="Times New Roman"/>
                <w:color w:val="000000"/>
                <w:sz w:val="22"/>
              </w:rPr>
              <w:t>Text-to-Speech</w:t>
            </w:r>
          </w:p>
        </w:tc>
        <w:tc>
          <w:tcPr>
            <w:tcW w:type="dxa" w:w="3969"/>
          </w:tcPr>
          <w:p>
            <w:r/>
            <w:r>
              <w:rPr>
                <w:rFonts w:ascii="Times New Roman" w:hAnsi="Times New Roman"/>
                <w:color w:val="000000"/>
                <w:sz w:val="22"/>
              </w:rPr>
              <w:t>Convert built sentences to spoken output via pyttsx3</w:t>
            </w:r>
          </w:p>
        </w:tc>
        <w:tc>
          <w:tcPr>
            <w:tcW w:type="dxa" w:w="3118"/>
          </w:tcPr>
          <w:p>
            <w:r/>
            <w:r>
              <w:rPr>
                <w:rFonts w:ascii="Times New Roman" w:hAnsi="Times New Roman"/>
                <w:color w:val="000000"/>
                <w:sz w:val="22"/>
              </w:rPr>
              <w:t>backend/server.py (/speak endpoint)</w:t>
            </w:r>
          </w:p>
        </w:tc>
      </w:tr>
      <w:tr>
        <w:tc>
          <w:tcPr>
            <w:tcW w:type="dxa" w:w="1984"/>
          </w:tcPr>
          <w:p>
            <w:r/>
            <w:r>
              <w:rPr>
                <w:rFonts w:ascii="Times New Roman" w:hAnsi="Times New Roman"/>
                <w:color w:val="000000"/>
                <w:sz w:val="22"/>
              </w:rPr>
              <w:t>REST API</w:t>
            </w:r>
          </w:p>
        </w:tc>
        <w:tc>
          <w:tcPr>
            <w:tcW w:type="dxa" w:w="3969"/>
          </w:tcPr>
          <w:p>
            <w:r/>
            <w:r>
              <w:rPr>
                <w:rFonts w:ascii="Times New Roman" w:hAnsi="Times New Roman"/>
                <w:color w:val="000000"/>
                <w:sz w:val="22"/>
              </w:rPr>
              <w:t>Health check, model status, dataset info, logs, configuration endpoints</w:t>
            </w:r>
          </w:p>
        </w:tc>
        <w:tc>
          <w:tcPr>
            <w:tcW w:type="dxa" w:w="3118"/>
          </w:tcPr>
          <w:p>
            <w:r/>
            <w:r>
              <w:rPr>
                <w:rFonts w:ascii="Times New Roman" w:hAnsi="Times New Roman"/>
                <w:color w:val="000000"/>
                <w:sz w:val="22"/>
              </w:rPr>
              <w:t>backend/api/routes.py</w:t>
            </w:r>
          </w:p>
        </w:tc>
      </w:tr>
      <w:tr>
        <w:tc>
          <w:tcPr>
            <w:tcW w:type="dxa" w:w="1984"/>
          </w:tcPr>
          <w:p>
            <w:r/>
            <w:r>
              <w:rPr>
                <w:rFonts w:ascii="Times New Roman" w:hAnsi="Times New Roman"/>
                <w:color w:val="000000"/>
                <w:sz w:val="22"/>
              </w:rPr>
              <w:t>Frontend — Dashboard</w:t>
            </w:r>
          </w:p>
        </w:tc>
        <w:tc>
          <w:tcPr>
            <w:tcW w:type="dxa" w:w="3969"/>
          </w:tcPr>
          <w:p>
            <w:r/>
            <w:r>
              <w:rPr>
                <w:rFonts w:ascii="Times New Roman" w:hAnsi="Times New Roman"/>
                <w:color w:val="000000"/>
                <w:sz w:val="22"/>
              </w:rPr>
              <w:t>Model status cards, class distribution charts, navigation</w:t>
            </w:r>
          </w:p>
        </w:tc>
        <w:tc>
          <w:tcPr>
            <w:tcW w:type="dxa" w:w="3118"/>
          </w:tcPr>
          <w:p>
            <w:r/>
            <w:r>
              <w:rPr>
                <w:rFonts w:ascii="Times New Roman" w:hAnsi="Times New Roman"/>
                <w:color w:val="000000"/>
                <w:sz w:val="22"/>
              </w:rPr>
              <w:t>frontend/src/pages/Dashboard.jsx</w:t>
            </w:r>
          </w:p>
        </w:tc>
      </w:tr>
      <w:tr>
        <w:tc>
          <w:tcPr>
            <w:tcW w:type="dxa" w:w="1984"/>
          </w:tcPr>
          <w:p>
            <w:r/>
            <w:r>
              <w:rPr>
                <w:rFonts w:ascii="Times New Roman" w:hAnsi="Times New Roman"/>
                <w:color w:val="000000"/>
                <w:sz w:val="22"/>
              </w:rPr>
              <w:t>Frontend — Live Recognition</w:t>
            </w:r>
          </w:p>
        </w:tc>
        <w:tc>
          <w:tcPr>
            <w:tcW w:type="dxa" w:w="3969"/>
          </w:tcPr>
          <w:p>
            <w:r/>
            <w:r>
              <w:rPr>
                <w:rFonts w:ascii="Times New Roman" w:hAnsi="Times New Roman"/>
                <w:color w:val="000000"/>
                <w:sz w:val="22"/>
              </w:rPr>
              <w:t>Webcam feed, landmark overlay, real-time prediction display, word builder</w:t>
            </w:r>
          </w:p>
        </w:tc>
        <w:tc>
          <w:tcPr>
            <w:tcW w:type="dxa" w:w="3118"/>
          </w:tcPr>
          <w:p>
            <w:r/>
            <w:r>
              <w:rPr>
                <w:rFonts w:ascii="Times New Roman" w:hAnsi="Times New Roman"/>
                <w:color w:val="000000"/>
                <w:sz w:val="22"/>
              </w:rPr>
              <w:t>frontend/src/pages/LiveRecognition.jsx</w:t>
            </w:r>
          </w:p>
        </w:tc>
      </w:tr>
      <w:tr>
        <w:tc>
          <w:tcPr>
            <w:tcW w:type="dxa" w:w="1984"/>
          </w:tcPr>
          <w:p>
            <w:r/>
            <w:r>
              <w:rPr>
                <w:rFonts w:ascii="Times New Roman" w:hAnsi="Times New Roman"/>
                <w:color w:val="000000"/>
                <w:sz w:val="22"/>
              </w:rPr>
              <w:t>Frontend — Logs</w:t>
            </w:r>
          </w:p>
        </w:tc>
        <w:tc>
          <w:tcPr>
            <w:tcW w:type="dxa" w:w="3969"/>
          </w:tcPr>
          <w:p>
            <w:r/>
            <w:r>
              <w:rPr>
                <w:rFonts w:ascii="Times New Roman" w:hAnsi="Times New Roman"/>
                <w:color w:val="000000"/>
                <w:sz w:val="22"/>
              </w:rPr>
              <w:t>Terminal-styled log console with level filtering and Socket.IO updates</w:t>
            </w:r>
          </w:p>
        </w:tc>
        <w:tc>
          <w:tcPr>
            <w:tcW w:type="dxa" w:w="3118"/>
          </w:tcPr>
          <w:p>
            <w:r/>
            <w:r>
              <w:rPr>
                <w:rFonts w:ascii="Times New Roman" w:hAnsi="Times New Roman"/>
                <w:color w:val="000000"/>
                <w:sz w:val="22"/>
              </w:rPr>
              <w:t>frontend/src/pages/Logs.jsx</w:t>
            </w:r>
          </w:p>
        </w:tc>
      </w:tr>
      <w:tr>
        <w:tc>
          <w:tcPr>
            <w:tcW w:type="dxa" w:w="1984"/>
          </w:tcPr>
          <w:p>
            <w:r/>
            <w:r>
              <w:rPr>
                <w:rFonts w:ascii="Times New Roman" w:hAnsi="Times New Roman"/>
                <w:color w:val="000000"/>
                <w:sz w:val="22"/>
              </w:rPr>
              <w:t>Frontend — Settings</w:t>
            </w:r>
          </w:p>
        </w:tc>
        <w:tc>
          <w:tcPr>
            <w:tcW w:type="dxa" w:w="3969"/>
          </w:tcPr>
          <w:p>
            <w:r/>
            <w:r>
              <w:rPr>
                <w:rFonts w:ascii="Times New Roman" w:hAnsi="Times New Roman"/>
                <w:color w:val="000000"/>
                <w:sz w:val="22"/>
              </w:rPr>
              <w:t>Camera selection, confidence threshold configuration</w:t>
            </w:r>
          </w:p>
        </w:tc>
        <w:tc>
          <w:tcPr>
            <w:tcW w:type="dxa" w:w="3118"/>
          </w:tcPr>
          <w:p>
            <w:r/>
            <w:r>
              <w:rPr>
                <w:rFonts w:ascii="Times New Roman" w:hAnsi="Times New Roman"/>
                <w:color w:val="000000"/>
                <w:sz w:val="22"/>
              </w:rPr>
              <w:t>frontend/src/pages/Settings.jsx</w:t>
            </w:r>
          </w:p>
        </w:tc>
      </w:tr>
    </w:tbl>
    <w:p/>
    <w:p>
      <w:pPr>
        <w:pStyle w:val="Heading2"/>
      </w:pPr>
      <w:r>
        <w:t>6.4 Advantages of the Proposed System</w:t>
      </w:r>
    </w:p>
    <w:p>
      <w:pPr>
        <w:pStyle w:val="ListBullet"/>
        <w:spacing w:after="80"/>
      </w:pPr>
      <w:r>
        <w:rPr>
          <w:rFonts w:ascii="Times New Roman" w:hAnsi="Times New Roman"/>
          <w:b w:val="0"/>
          <w:color w:val="000000"/>
          <w:sz w:val="24"/>
        </w:rPr>
        <w:t>Lighting Invariance — Landmark features are independent of pixel intensity, making the system usable under any lighting condition.</w:t>
      </w:r>
    </w:p>
    <w:p>
      <w:pPr>
        <w:pStyle w:val="ListBullet"/>
        <w:spacing w:after="80"/>
      </w:pPr>
      <w:r>
        <w:rPr>
          <w:rFonts w:ascii="Times New Roman" w:hAnsi="Times New Roman"/>
          <w:b w:val="0"/>
          <w:color w:val="000000"/>
          <w:sz w:val="24"/>
        </w:rPr>
        <w:t>Sub-millisecond Inference — The lightweight MLP processes landmarks in ~0.14ms on CPU, enabling true real-time performance.</w:t>
      </w:r>
    </w:p>
    <w:p>
      <w:pPr>
        <w:pStyle w:val="ListBullet"/>
        <w:spacing w:after="80"/>
      </w:pPr>
      <w:r>
        <w:rPr>
          <w:rFonts w:ascii="Times New Roman" w:hAnsi="Times New Roman"/>
          <w:b w:val="0"/>
          <w:color w:val="000000"/>
          <w:sz w:val="24"/>
        </w:rPr>
        <w:t>Disambiguation Intelligence — 8 rule groups using finger geometry resolve the most common ASL letter confusions that pure ML models cannot handle.</w:t>
      </w:r>
    </w:p>
    <w:p>
      <w:pPr>
        <w:pStyle w:val="ListBullet"/>
        <w:spacing w:after="80"/>
      </w:pPr>
      <w:r>
        <w:rPr>
          <w:rFonts w:ascii="Times New Roman" w:hAnsi="Times New Roman"/>
          <w:b w:val="0"/>
          <w:color w:val="000000"/>
          <w:sz w:val="24"/>
        </w:rPr>
        <w:t>Temporal Stability — Sliding window voting eliminates the flickering problem that plagues frame-by-frame classifiers.</w:t>
      </w:r>
    </w:p>
    <w:p>
      <w:pPr>
        <w:pStyle w:val="ListBullet"/>
        <w:spacing w:after="80"/>
      </w:pPr>
      <w:r>
        <w:rPr>
          <w:rFonts w:ascii="Times New Roman" w:hAnsi="Times New Roman"/>
          <w:b w:val="0"/>
          <w:color w:val="000000"/>
          <w:sz w:val="24"/>
        </w:rPr>
        <w:t>Complete Communication Pipeline — From letter to word to sentence to speech, enabling practical use for accessibility.</w:t>
      </w:r>
    </w:p>
    <w:p>
      <w:pPr>
        <w:pStyle w:val="ListBullet"/>
        <w:spacing w:after="80"/>
      </w:pPr>
      <w:r>
        <w:rPr>
          <w:rFonts w:ascii="Times New Roman" w:hAnsi="Times New Roman"/>
          <w:b w:val="0"/>
          <w:color w:val="000000"/>
          <w:sz w:val="24"/>
        </w:rPr>
        <w:t>Browser-Based Deployment — No installation required beyond a web browser. Accessible on any device with a webcam.</w:t>
      </w:r>
    </w:p>
    <w:p>
      <w:pPr>
        <w:pStyle w:val="ListBullet"/>
        <w:spacing w:after="80"/>
      </w:pPr>
      <w:r>
        <w:rPr>
          <w:rFonts w:ascii="Times New Roman" w:hAnsi="Times New Roman"/>
          <w:b w:val="0"/>
          <w:color w:val="000000"/>
          <w:sz w:val="24"/>
        </w:rPr>
        <w:t>Dual Model Support — Automatic fallback from landmark MLP to CNN if the landmark model is unavailable.</w:t>
      </w:r>
    </w:p>
    <w:p>
      <w:pPr>
        <w:pStyle w:val="ListBullet"/>
        <w:spacing w:after="80"/>
      </w:pPr>
      <w:r>
        <w:rPr>
          <w:rFonts w:ascii="Times New Roman" w:hAnsi="Times New Roman"/>
          <w:b w:val="0"/>
          <w:color w:val="000000"/>
          <w:sz w:val="24"/>
        </w:rPr>
        <w:t>Comprehensive Observability — Real-time logs, model status, confidence metrics, and prediction history are all exposed via REST and WebSocket APIs.</w:t>
      </w:r>
    </w:p>
    <w:p>
      <w:r>
        <w:br w:type="page"/>
      </w:r>
    </w:p>
    <w:p>
      <w:pPr>
        <w:pStyle w:val="Heading1"/>
      </w:pPr>
      <w:r>
        <w:t>CHAPTER 7: SYSTEM FLOW DIAGRAM</w:t>
      </w:r>
    </w:p>
    <w:p>
      <w:pPr>
        <w:pStyle w:val="Heading2"/>
      </w:pPr>
      <w:r>
        <w:t>7.1 Data Flow Diagram — Level 0 (Context Diagram)</w:t>
      </w:r>
    </w:p>
    <w:p>
      <w:pPr>
        <w:spacing w:after="120"/>
      </w:pPr>
      <w:r>
        <w:rPr>
          <w:rFonts w:ascii="Times New Roman" w:hAnsi="Times New Roman"/>
          <w:b w:val="0"/>
          <w:i w:val="0"/>
          <w:color w:val="000000"/>
          <w:sz w:val="24"/>
        </w:rPr>
        <w:t>The Level 0 DFD shows the entire SignLens system as a single process interacting with external entities.</w:t>
      </w:r>
    </w:p>
    <w:p>
      <w:pPr>
        <w:spacing w:after="120"/>
      </w:pPr>
      <w:r>
        <w:rPr>
          <w:rFonts w:ascii="Times New Roman" w:hAnsi="Times New Roman"/>
          <w:b/>
          <w:i w:val="0"/>
          <w:color w:val="000000"/>
          <w:sz w:val="24"/>
        </w:rPr>
        <w:t>External Entities:</w:t>
      </w:r>
    </w:p>
    <w:p>
      <w:pPr>
        <w:pStyle w:val="ListBullet"/>
        <w:spacing w:after="80"/>
      </w:pPr>
      <w:r>
        <w:rPr>
          <w:rFonts w:ascii="Times New Roman" w:hAnsi="Times New Roman"/>
          <w:b w:val="0"/>
          <w:color w:val="000000"/>
          <w:sz w:val="24"/>
        </w:rPr>
        <w:t>User — Provides hand gestures via webcam, receives predicted letters and word suggestions.</w:t>
      </w:r>
    </w:p>
    <w:p>
      <w:pPr>
        <w:pStyle w:val="ListBullet"/>
        <w:spacing w:after="80"/>
      </w:pPr>
      <w:r>
        <w:rPr>
          <w:rFonts w:ascii="Times New Roman" w:hAnsi="Times New Roman"/>
          <w:b w:val="0"/>
          <w:color w:val="000000"/>
          <w:sz w:val="24"/>
        </w:rPr>
        <w:t>Webcam — Captures video frames and sends them to the browser.</w:t>
      </w:r>
    </w:p>
    <w:p>
      <w:pPr>
        <w:pStyle w:val="ListBullet"/>
        <w:spacing w:after="80"/>
      </w:pPr>
      <w:r>
        <w:rPr>
          <w:rFonts w:ascii="Times New Roman" w:hAnsi="Times New Roman"/>
          <w:b w:val="0"/>
          <w:color w:val="000000"/>
          <w:sz w:val="24"/>
        </w:rPr>
        <w:t>Dictionary Service — Provides word completion suggestions based on letter prefix.</w:t>
      </w:r>
    </w:p>
    <w:p>
      <w:pPr>
        <w:spacing w:after="120"/>
      </w:pPr>
    </w:p>
    <w:p>
      <w:pPr>
        <w:spacing w:after="120"/>
      </w:pPr>
      <w:r>
        <w:rPr>
          <w:rFonts w:ascii="Times New Roman" w:hAnsi="Times New Roman"/>
          <w:b/>
          <w:i w:val="0"/>
          <w:color w:val="000000"/>
          <w:sz w:val="24"/>
        </w:rPr>
        <w:t>Process:</w:t>
      </w:r>
    </w:p>
    <w:p>
      <w:pPr>
        <w:pStyle w:val="ListBullet"/>
        <w:spacing w:after="80"/>
      </w:pPr>
      <w:r>
        <w:rPr>
          <w:rFonts w:ascii="Times New Roman" w:hAnsi="Times New Roman"/>
          <w:b w:val="0"/>
          <w:color w:val="000000"/>
          <w:sz w:val="24"/>
        </w:rPr>
        <w:t>SignLens System — Accepts video frames, processes landmarks, predicts letters, builds words.</w:t>
      </w:r>
    </w:p>
    <w:p>
      <w:pPr>
        <w:spacing w:after="120"/>
      </w:pPr>
    </w:p>
    <w:p>
      <w:pPr>
        <w:spacing w:after="120"/>
      </w:pPr>
      <w:r>
        <w:rPr>
          <w:rFonts w:ascii="Times New Roman" w:hAnsi="Times New Roman"/>
          <w:b/>
          <w:i w:val="0"/>
          <w:color w:val="000000"/>
          <w:sz w:val="24"/>
        </w:rPr>
        <w:t>Data Flows: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val="clear" w:color="auto" w:fill="D9D9D9"/>
          </w:tcPr>
          <w:p>
            <w:r/>
            <w:r>
              <w:rPr>
                <w:rFonts w:ascii="Times New Roman" w:hAnsi="Times New Roman"/>
                <w:b/>
                <w:color w:val="000000"/>
                <w:sz w:val="22"/>
              </w:rPr>
              <w:t>From</w:t>
            </w:r>
          </w:p>
        </w:tc>
        <w:tc>
          <w:tcPr>
            <w:tcW w:type="dxa" w:w="2268"/>
            <w:shd w:val="clear" w:color="auto" w:fill="D9D9D9"/>
          </w:tcPr>
          <w:p>
            <w:r/>
            <w:r>
              <w:rPr>
                <w:rFonts w:ascii="Times New Roman" w:hAnsi="Times New Roman"/>
                <w:b/>
                <w:color w:val="000000"/>
                <w:sz w:val="22"/>
              </w:rPr>
              <w:t>To</w:t>
            </w:r>
          </w:p>
        </w:tc>
        <w:tc>
          <w:tcPr>
            <w:tcW w:type="dxa" w:w="4535"/>
            <w:shd w:val="clear" w:color="auto" w:fill="D9D9D9"/>
          </w:tcPr>
          <w:p>
            <w:r/>
            <w:r>
              <w:rPr>
                <w:rFonts w:ascii="Times New Roman" w:hAnsi="Times New Roman"/>
                <w:b/>
                <w:color w:val="000000"/>
                <w:sz w:val="22"/>
              </w:rPr>
              <w:t>Data</w:t>
            </w:r>
          </w:p>
        </w:tc>
      </w:tr>
      <w:tr>
        <w:tc>
          <w:tcPr>
            <w:tcW w:type="dxa" w:w="2268"/>
          </w:tcPr>
          <w:p>
            <w:r/>
            <w:r>
              <w:rPr>
                <w:rFonts w:ascii="Times New Roman" w:hAnsi="Times New Roman"/>
                <w:color w:val="000000"/>
                <w:sz w:val="22"/>
              </w:rPr>
              <w:t>User/Webcam</w:t>
            </w:r>
          </w:p>
        </w:tc>
        <w:tc>
          <w:tcPr>
            <w:tcW w:type="dxa" w:w="2268"/>
          </w:tcPr>
          <w:p>
            <w:r/>
            <w:r>
              <w:rPr>
                <w:rFonts w:ascii="Times New Roman" w:hAnsi="Times New Roman"/>
                <w:color w:val="000000"/>
                <w:sz w:val="22"/>
              </w:rPr>
              <w:t>SignLens System</w:t>
            </w:r>
          </w:p>
        </w:tc>
        <w:tc>
          <w:tcPr>
            <w:tcW w:type="dxa" w:w="4535"/>
          </w:tcPr>
          <w:p>
            <w:r/>
            <w:r>
              <w:rPr>
                <w:rFonts w:ascii="Times New Roman" w:hAnsi="Times New Roman"/>
                <w:color w:val="000000"/>
                <w:sz w:val="22"/>
              </w:rPr>
              <w:t>Video frame (base64 JPEG)</w:t>
            </w:r>
          </w:p>
        </w:tc>
      </w:tr>
      <w:tr>
        <w:tc>
          <w:tcPr>
            <w:tcW w:type="dxa" w:w="2268"/>
          </w:tcPr>
          <w:p>
            <w:r/>
            <w:r>
              <w:rPr>
                <w:rFonts w:ascii="Times New Roman" w:hAnsi="Times New Roman"/>
                <w:color w:val="000000"/>
                <w:sz w:val="22"/>
              </w:rPr>
              <w:t>SignLens System</w:t>
            </w:r>
          </w:p>
        </w:tc>
        <w:tc>
          <w:tcPr>
            <w:tcW w:type="dxa" w:w="2268"/>
          </w:tcPr>
          <w:p>
            <w:r/>
            <w:r>
              <w:rPr>
                <w:rFonts w:ascii="Times New Roman" w:hAnsi="Times New Roman"/>
                <w:color w:val="000000"/>
                <w:sz w:val="22"/>
              </w:rPr>
              <w:t>User</w:t>
            </w:r>
          </w:p>
        </w:tc>
        <w:tc>
          <w:tcPr>
            <w:tcW w:type="dxa" w:w="4535"/>
          </w:tcPr>
          <w:p>
            <w:r/>
            <w:r>
              <w:rPr>
                <w:rFonts w:ascii="Times New Roman" w:hAnsi="Times New Roman"/>
                <w:color w:val="000000"/>
                <w:sz w:val="22"/>
              </w:rPr>
              <w:t>Predicted letter, confidence, word suggestions, TTS audio</w:t>
            </w:r>
          </w:p>
        </w:tc>
      </w:tr>
      <w:tr>
        <w:tc>
          <w:tcPr>
            <w:tcW w:type="dxa" w:w="2268"/>
          </w:tcPr>
          <w:p>
            <w:r/>
            <w:r>
              <w:rPr>
                <w:rFonts w:ascii="Times New Roman" w:hAnsi="Times New Roman"/>
                <w:color w:val="000000"/>
                <w:sz w:val="22"/>
              </w:rPr>
              <w:t>Dictionary Service</w:t>
            </w:r>
          </w:p>
        </w:tc>
        <w:tc>
          <w:tcPr>
            <w:tcW w:type="dxa" w:w="2268"/>
          </w:tcPr>
          <w:p>
            <w:r/>
            <w:r>
              <w:rPr>
                <w:rFonts w:ascii="Times New Roman" w:hAnsi="Times New Roman"/>
                <w:color w:val="000000"/>
                <w:sz w:val="22"/>
              </w:rPr>
              <w:t>SignLens System</w:t>
            </w:r>
          </w:p>
        </w:tc>
        <w:tc>
          <w:tcPr>
            <w:tcW w:type="dxa" w:w="4535"/>
          </w:tcPr>
          <w:p>
            <w:r/>
            <w:r>
              <w:rPr>
                <w:rFonts w:ascii="Times New Roman" w:hAnsi="Times New Roman"/>
                <w:color w:val="000000"/>
                <w:sz w:val="22"/>
              </w:rPr>
              <w:t>Word completion candidates</w:t>
            </w:r>
          </w:p>
        </w:tc>
      </w:tr>
    </w:tbl>
    <w:p/>
    <w:p>
      <w:pPr>
        <w:spacing w:after="160"/>
        <w:jc w:val="center"/>
      </w:pPr>
      <w:r>
        <w:rPr>
          <w:rFonts w:ascii="Times New Roman" w:hAnsi="Times New Roman"/>
          <w:b/>
          <w:i/>
          <w:color w:val="000000"/>
          <w:sz w:val="22"/>
        </w:rPr>
        <w:t>[Insert Figure: DFD Level 0]</w:t>
      </w:r>
    </w:p>
    <w:p>
      <w:pPr>
        <w:pStyle w:val="Heading2"/>
      </w:pPr>
      <w:r>
        <w:t>7.2 Data Flow Diagram — Level 1</w:t>
      </w:r>
    </w:p>
    <w:p>
      <w:pPr>
        <w:spacing w:after="120"/>
      </w:pPr>
      <w:r>
        <w:rPr>
          <w:rFonts w:ascii="Times New Roman" w:hAnsi="Times New Roman"/>
          <w:b w:val="0"/>
          <w:i w:val="0"/>
          <w:color w:val="000000"/>
          <w:sz w:val="24"/>
        </w:rPr>
        <w:t>The Level 1 DFD breaks the system into its major processing stages: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34"/>
            <w:shd w:val="clear" w:color="auto" w:fill="D9D9D9"/>
          </w:tcPr>
          <w:p>
            <w:r/>
            <w:r>
              <w:rPr>
                <w:rFonts w:ascii="Times New Roman" w:hAnsi="Times New Roman"/>
                <w:b/>
                <w:color w:val="000000"/>
                <w:sz w:val="22"/>
              </w:rPr>
              <w:t>Process #</w:t>
            </w:r>
          </w:p>
        </w:tc>
        <w:tc>
          <w:tcPr>
            <w:tcW w:type="dxa" w:w="2268"/>
            <w:shd w:val="clear" w:color="auto" w:fill="D9D9D9"/>
          </w:tcPr>
          <w:p>
            <w:r/>
            <w:r>
              <w:rPr>
                <w:rFonts w:ascii="Times New Roman" w:hAnsi="Times New Roman"/>
                <w:b/>
                <w:color w:val="000000"/>
                <w:sz w:val="22"/>
              </w:rPr>
              <w:t>Process Name</w:t>
            </w:r>
          </w:p>
        </w:tc>
        <w:tc>
          <w:tcPr>
            <w:tcW w:type="dxa" w:w="2835"/>
            <w:shd w:val="clear" w:color="auto" w:fill="D9D9D9"/>
          </w:tcPr>
          <w:p>
            <w:r/>
            <w:r>
              <w:rPr>
                <w:rFonts w:ascii="Times New Roman" w:hAnsi="Times New Roman"/>
                <w:b/>
                <w:color w:val="000000"/>
                <w:sz w:val="22"/>
              </w:rPr>
              <w:t>Input</w:t>
            </w:r>
          </w:p>
        </w:tc>
        <w:tc>
          <w:tcPr>
            <w:tcW w:type="dxa" w:w="2835"/>
            <w:shd w:val="clear" w:color="auto" w:fill="D9D9D9"/>
          </w:tcPr>
          <w:p>
            <w:r/>
            <w:r>
              <w:rPr>
                <w:rFonts w:ascii="Times New Roman" w:hAnsi="Times New Roman"/>
                <w:b/>
                <w:color w:val="000000"/>
                <w:sz w:val="22"/>
              </w:rPr>
              <w:t>Output</w:t>
            </w:r>
          </w:p>
        </w:tc>
      </w:tr>
      <w:tr>
        <w:tc>
          <w:tcPr>
            <w:tcW w:type="dxa" w:w="1134"/>
          </w:tcPr>
          <w:p>
            <w:r/>
            <w:r>
              <w:rPr>
                <w:rFonts w:ascii="Times New Roman" w:hAnsi="Times New Roman"/>
                <w:color w:val="000000"/>
                <w:sz w:val="22"/>
              </w:rPr>
              <w:t>P1</w:t>
            </w:r>
          </w:p>
        </w:tc>
        <w:tc>
          <w:tcPr>
            <w:tcW w:type="dxa" w:w="2268"/>
          </w:tcPr>
          <w:p>
            <w:r/>
            <w:r>
              <w:rPr>
                <w:rFonts w:ascii="Times New Roman" w:hAnsi="Times New Roman"/>
                <w:color w:val="000000"/>
                <w:sz w:val="22"/>
              </w:rPr>
              <w:t>Frame Capture &amp; Encoding</w:t>
            </w:r>
          </w:p>
        </w:tc>
        <w:tc>
          <w:tcPr>
            <w:tcW w:type="dxa" w:w="2835"/>
          </w:tcPr>
          <w:p>
            <w:r/>
            <w:r>
              <w:rPr>
                <w:rFonts w:ascii="Times New Roman" w:hAnsi="Times New Roman"/>
                <w:color w:val="000000"/>
                <w:sz w:val="22"/>
              </w:rPr>
              <w:t>Raw webcam video</w:t>
            </w:r>
          </w:p>
        </w:tc>
        <w:tc>
          <w:tcPr>
            <w:tcW w:type="dxa" w:w="2835"/>
          </w:tcPr>
          <w:p>
            <w:r/>
            <w:r>
              <w:rPr>
                <w:rFonts w:ascii="Times New Roman" w:hAnsi="Times New Roman"/>
                <w:color w:val="000000"/>
                <w:sz w:val="22"/>
              </w:rPr>
              <w:t>Base64-encoded JPEG frame</w:t>
            </w:r>
          </w:p>
        </w:tc>
      </w:tr>
      <w:tr>
        <w:tc>
          <w:tcPr>
            <w:tcW w:type="dxa" w:w="1134"/>
          </w:tcPr>
          <w:p>
            <w:r/>
            <w:r>
              <w:rPr>
                <w:rFonts w:ascii="Times New Roman" w:hAnsi="Times New Roman"/>
                <w:color w:val="000000"/>
                <w:sz w:val="22"/>
              </w:rPr>
              <w:t>P2</w:t>
            </w:r>
          </w:p>
        </w:tc>
        <w:tc>
          <w:tcPr>
            <w:tcW w:type="dxa" w:w="2268"/>
          </w:tcPr>
          <w:p>
            <w:r/>
            <w:r>
              <w:rPr>
                <w:rFonts w:ascii="Times New Roman" w:hAnsi="Times New Roman"/>
                <w:color w:val="000000"/>
                <w:sz w:val="22"/>
              </w:rPr>
              <w:t>Hand Detection (MediaPipe)</w:t>
            </w:r>
          </w:p>
        </w:tc>
        <w:tc>
          <w:tcPr>
            <w:tcW w:type="dxa" w:w="2835"/>
          </w:tcPr>
          <w:p>
            <w:r/>
            <w:r>
              <w:rPr>
                <w:rFonts w:ascii="Times New Roman" w:hAnsi="Times New Roman"/>
                <w:color w:val="000000"/>
                <w:sz w:val="22"/>
              </w:rPr>
              <w:t>JPEG frame</w:t>
            </w:r>
          </w:p>
        </w:tc>
        <w:tc>
          <w:tcPr>
            <w:tcW w:type="dxa" w:w="2835"/>
          </w:tcPr>
          <w:p>
            <w:r/>
            <w:r>
              <w:rPr>
                <w:rFonts w:ascii="Times New Roman" w:hAnsi="Times New Roman"/>
                <w:color w:val="000000"/>
                <w:sz w:val="22"/>
              </w:rPr>
              <w:t>21 hand landmarks (x, y, z)</w:t>
            </w:r>
          </w:p>
        </w:tc>
      </w:tr>
      <w:tr>
        <w:tc>
          <w:tcPr>
            <w:tcW w:type="dxa" w:w="1134"/>
          </w:tcPr>
          <w:p>
            <w:r/>
            <w:r>
              <w:rPr>
                <w:rFonts w:ascii="Times New Roman" w:hAnsi="Times New Roman"/>
                <w:color w:val="000000"/>
                <w:sz w:val="22"/>
              </w:rPr>
              <w:t>P3</w:t>
            </w:r>
          </w:p>
        </w:tc>
        <w:tc>
          <w:tcPr>
            <w:tcW w:type="dxa" w:w="2268"/>
          </w:tcPr>
          <w:p>
            <w:r/>
            <w:r>
              <w:rPr>
                <w:rFonts w:ascii="Times New Roman" w:hAnsi="Times New Roman"/>
                <w:color w:val="000000"/>
                <w:sz w:val="22"/>
              </w:rPr>
              <w:t>Landmark Normalization</w:t>
            </w:r>
          </w:p>
        </w:tc>
        <w:tc>
          <w:tcPr>
            <w:tcW w:type="dxa" w:w="2835"/>
          </w:tcPr>
          <w:p>
            <w:r/>
            <w:r>
              <w:rPr>
                <w:rFonts w:ascii="Times New Roman" w:hAnsi="Times New Roman"/>
                <w:color w:val="000000"/>
                <w:sz w:val="22"/>
              </w:rPr>
              <w:t>Raw landmarks</w:t>
            </w:r>
          </w:p>
        </w:tc>
        <w:tc>
          <w:tcPr>
            <w:tcW w:type="dxa" w:w="2835"/>
          </w:tcPr>
          <w:p>
            <w:r/>
            <w:r>
              <w:rPr>
                <w:rFonts w:ascii="Times New Roman" w:hAnsi="Times New Roman"/>
                <w:color w:val="000000"/>
                <w:sz w:val="22"/>
              </w:rPr>
              <w:t>63-feature normalized vector</w:t>
            </w:r>
          </w:p>
        </w:tc>
      </w:tr>
      <w:tr>
        <w:tc>
          <w:tcPr>
            <w:tcW w:type="dxa" w:w="1134"/>
          </w:tcPr>
          <w:p>
            <w:r/>
            <w:r>
              <w:rPr>
                <w:rFonts w:ascii="Times New Roman" w:hAnsi="Times New Roman"/>
                <w:color w:val="000000"/>
                <w:sz w:val="22"/>
              </w:rPr>
              <w:t>P4</w:t>
            </w:r>
          </w:p>
        </w:tc>
        <w:tc>
          <w:tcPr>
            <w:tcW w:type="dxa" w:w="2268"/>
          </w:tcPr>
          <w:p>
            <w:r/>
            <w:r>
              <w:rPr>
                <w:rFonts w:ascii="Times New Roman" w:hAnsi="Times New Roman"/>
                <w:color w:val="000000"/>
                <w:sz w:val="22"/>
              </w:rPr>
              <w:t>Model Inference (MLP)</w:t>
            </w:r>
          </w:p>
        </w:tc>
        <w:tc>
          <w:tcPr>
            <w:tcW w:type="dxa" w:w="2835"/>
          </w:tcPr>
          <w:p>
            <w:r/>
            <w:r>
              <w:rPr>
                <w:rFonts w:ascii="Times New Roman" w:hAnsi="Times New Roman"/>
                <w:color w:val="000000"/>
                <w:sz w:val="22"/>
              </w:rPr>
              <w:t>Feature vector</w:t>
            </w:r>
          </w:p>
        </w:tc>
        <w:tc>
          <w:tcPr>
            <w:tcW w:type="dxa" w:w="2835"/>
          </w:tcPr>
          <w:p>
            <w:r/>
            <w:r>
              <w:rPr>
                <w:rFonts w:ascii="Times New Roman" w:hAnsi="Times New Roman"/>
                <w:color w:val="000000"/>
                <w:sz w:val="22"/>
              </w:rPr>
              <w:t>Softmax probabilities (24 classes)</w:t>
            </w:r>
          </w:p>
        </w:tc>
      </w:tr>
      <w:tr>
        <w:tc>
          <w:tcPr>
            <w:tcW w:type="dxa" w:w="1134"/>
          </w:tcPr>
          <w:p>
            <w:r/>
            <w:r>
              <w:rPr>
                <w:rFonts w:ascii="Times New Roman" w:hAnsi="Times New Roman"/>
                <w:color w:val="000000"/>
                <w:sz w:val="22"/>
              </w:rPr>
              <w:t>P5</w:t>
            </w:r>
          </w:p>
        </w:tc>
        <w:tc>
          <w:tcPr>
            <w:tcW w:type="dxa" w:w="2268"/>
          </w:tcPr>
          <w:p>
            <w:r/>
            <w:r>
              <w:rPr>
                <w:rFonts w:ascii="Times New Roman" w:hAnsi="Times New Roman"/>
                <w:color w:val="000000"/>
                <w:sz w:val="22"/>
              </w:rPr>
              <w:t>Geometric Disambiguation</w:t>
            </w:r>
          </w:p>
        </w:tc>
        <w:tc>
          <w:tcPr>
            <w:tcW w:type="dxa" w:w="2835"/>
          </w:tcPr>
          <w:p>
            <w:r/>
            <w:r>
              <w:rPr>
                <w:rFonts w:ascii="Times New Roman" w:hAnsi="Times New Roman"/>
                <w:color w:val="000000"/>
                <w:sz w:val="22"/>
              </w:rPr>
              <w:t>Predicted letter + landmarks</w:t>
            </w:r>
          </w:p>
        </w:tc>
        <w:tc>
          <w:tcPr>
            <w:tcW w:type="dxa" w:w="2835"/>
          </w:tcPr>
          <w:p>
            <w:r/>
            <w:r>
              <w:rPr>
                <w:rFonts w:ascii="Times New Roman" w:hAnsi="Times New Roman"/>
                <w:color w:val="000000"/>
                <w:sz w:val="22"/>
              </w:rPr>
              <w:t>Refined letter prediction</w:t>
            </w:r>
          </w:p>
        </w:tc>
      </w:tr>
      <w:tr>
        <w:tc>
          <w:tcPr>
            <w:tcW w:type="dxa" w:w="1134"/>
          </w:tcPr>
          <w:p>
            <w:r/>
            <w:r>
              <w:rPr>
                <w:rFonts w:ascii="Times New Roman" w:hAnsi="Times New Roman"/>
                <w:color w:val="000000"/>
                <w:sz w:val="22"/>
              </w:rPr>
              <w:t>P6</w:t>
            </w:r>
          </w:p>
        </w:tc>
        <w:tc>
          <w:tcPr>
            <w:tcW w:type="dxa" w:w="2268"/>
          </w:tcPr>
          <w:p>
            <w:r/>
            <w:r>
              <w:rPr>
                <w:rFonts w:ascii="Times New Roman" w:hAnsi="Times New Roman"/>
                <w:color w:val="000000"/>
                <w:sz w:val="22"/>
              </w:rPr>
              <w:t>Temporal Smoothing</w:t>
            </w:r>
          </w:p>
        </w:tc>
        <w:tc>
          <w:tcPr>
            <w:tcW w:type="dxa" w:w="2835"/>
          </w:tcPr>
          <w:p>
            <w:r/>
            <w:r>
              <w:rPr>
                <w:rFonts w:ascii="Times New Roman" w:hAnsi="Times New Roman"/>
                <w:color w:val="000000"/>
                <w:sz w:val="22"/>
              </w:rPr>
              <w:t>Current + historical predictions</w:t>
            </w:r>
          </w:p>
        </w:tc>
        <w:tc>
          <w:tcPr>
            <w:tcW w:type="dxa" w:w="2835"/>
          </w:tcPr>
          <w:p>
            <w:r/>
            <w:r>
              <w:rPr>
                <w:rFonts w:ascii="Times New Roman" w:hAnsi="Times New Roman"/>
                <w:color w:val="000000"/>
                <w:sz w:val="22"/>
              </w:rPr>
              <w:t>Stable letter + confidence</w:t>
            </w:r>
          </w:p>
        </w:tc>
      </w:tr>
      <w:tr>
        <w:tc>
          <w:tcPr>
            <w:tcW w:type="dxa" w:w="1134"/>
          </w:tcPr>
          <w:p>
            <w:r/>
            <w:r>
              <w:rPr>
                <w:rFonts w:ascii="Times New Roman" w:hAnsi="Times New Roman"/>
                <w:color w:val="000000"/>
                <w:sz w:val="22"/>
              </w:rPr>
              <w:t>P7</w:t>
            </w:r>
          </w:p>
        </w:tc>
        <w:tc>
          <w:tcPr>
            <w:tcW w:type="dxa" w:w="2268"/>
          </w:tcPr>
          <w:p>
            <w:r/>
            <w:r>
              <w:rPr>
                <w:rFonts w:ascii="Times New Roman" w:hAnsi="Times New Roman"/>
                <w:color w:val="000000"/>
                <w:sz w:val="22"/>
              </w:rPr>
              <w:t>Word Builder</w:t>
            </w:r>
          </w:p>
        </w:tc>
        <w:tc>
          <w:tcPr>
            <w:tcW w:type="dxa" w:w="2835"/>
          </w:tcPr>
          <w:p>
            <w:r/>
            <w:r>
              <w:rPr>
                <w:rFonts w:ascii="Times New Roman" w:hAnsi="Times New Roman"/>
                <w:color w:val="000000"/>
                <w:sz w:val="22"/>
              </w:rPr>
              <w:t>Accepted stable letter</w:t>
            </w:r>
          </w:p>
        </w:tc>
        <w:tc>
          <w:tcPr>
            <w:tcW w:type="dxa" w:w="2835"/>
          </w:tcPr>
          <w:p>
            <w:r/>
            <w:r>
              <w:rPr>
                <w:rFonts w:ascii="Times New Roman" w:hAnsi="Times New Roman"/>
                <w:color w:val="000000"/>
                <w:sz w:val="22"/>
              </w:rPr>
              <w:t>Current word in progress</w:t>
            </w:r>
          </w:p>
        </w:tc>
      </w:tr>
      <w:tr>
        <w:tc>
          <w:tcPr>
            <w:tcW w:type="dxa" w:w="1134"/>
          </w:tcPr>
          <w:p>
            <w:r/>
            <w:r>
              <w:rPr>
                <w:rFonts w:ascii="Times New Roman" w:hAnsi="Times New Roman"/>
                <w:color w:val="000000"/>
                <w:sz w:val="22"/>
              </w:rPr>
              <w:t>P8</w:t>
            </w:r>
          </w:p>
        </w:tc>
        <w:tc>
          <w:tcPr>
            <w:tcW w:type="dxa" w:w="2268"/>
          </w:tcPr>
          <w:p>
            <w:r/>
            <w:r>
              <w:rPr>
                <w:rFonts w:ascii="Times New Roman" w:hAnsi="Times New Roman"/>
                <w:color w:val="000000"/>
                <w:sz w:val="22"/>
              </w:rPr>
              <w:t>Word Prediction</w:t>
            </w:r>
          </w:p>
        </w:tc>
        <w:tc>
          <w:tcPr>
            <w:tcW w:type="dxa" w:w="2835"/>
          </w:tcPr>
          <w:p>
            <w:r/>
            <w:r>
              <w:rPr>
                <w:rFonts w:ascii="Times New Roman" w:hAnsi="Times New Roman"/>
                <w:color w:val="000000"/>
                <w:sz w:val="22"/>
              </w:rPr>
              <w:t>Current word prefix</w:t>
            </w:r>
          </w:p>
        </w:tc>
        <w:tc>
          <w:tcPr>
            <w:tcW w:type="dxa" w:w="2835"/>
          </w:tcPr>
          <w:p>
            <w:r/>
            <w:r>
              <w:rPr>
                <w:rFonts w:ascii="Times New Roman" w:hAnsi="Times New Roman"/>
                <w:color w:val="000000"/>
                <w:sz w:val="22"/>
              </w:rPr>
              <w:t>Up to 4 word suggestions</w:t>
            </w:r>
          </w:p>
        </w:tc>
      </w:tr>
      <w:tr>
        <w:tc>
          <w:tcPr>
            <w:tcW w:type="dxa" w:w="1134"/>
          </w:tcPr>
          <w:p>
            <w:r/>
            <w:r>
              <w:rPr>
                <w:rFonts w:ascii="Times New Roman" w:hAnsi="Times New Roman"/>
                <w:color w:val="000000"/>
                <w:sz w:val="22"/>
              </w:rPr>
              <w:t>P9</w:t>
            </w:r>
          </w:p>
        </w:tc>
        <w:tc>
          <w:tcPr>
            <w:tcW w:type="dxa" w:w="2268"/>
          </w:tcPr>
          <w:p>
            <w:r/>
            <w:r>
              <w:rPr>
                <w:rFonts w:ascii="Times New Roman" w:hAnsi="Times New Roman"/>
                <w:color w:val="000000"/>
                <w:sz w:val="22"/>
              </w:rPr>
              <w:t>Text-to-Speech</w:t>
            </w:r>
          </w:p>
        </w:tc>
        <w:tc>
          <w:tcPr>
            <w:tcW w:type="dxa" w:w="2835"/>
          </w:tcPr>
          <w:p>
            <w:r/>
            <w:r>
              <w:rPr>
                <w:rFonts w:ascii="Times New Roman" w:hAnsi="Times New Roman"/>
                <w:color w:val="000000"/>
                <w:sz w:val="22"/>
              </w:rPr>
              <w:t>Complete sentence</w:t>
            </w:r>
          </w:p>
        </w:tc>
        <w:tc>
          <w:tcPr>
            <w:tcW w:type="dxa" w:w="2835"/>
          </w:tcPr>
          <w:p>
            <w:r/>
            <w:r>
              <w:rPr>
                <w:rFonts w:ascii="Times New Roman" w:hAnsi="Times New Roman"/>
                <w:color w:val="000000"/>
                <w:sz w:val="22"/>
              </w:rPr>
              <w:t>Spoken audio output</w:t>
            </w:r>
          </w:p>
        </w:tc>
      </w:tr>
    </w:tbl>
    <w:p/>
    <w:p>
      <w:pPr>
        <w:spacing w:after="160"/>
        <w:jc w:val="center"/>
      </w:pPr>
      <w:r>
        <w:rPr>
          <w:rFonts w:ascii="Times New Roman" w:hAnsi="Times New Roman"/>
          <w:b/>
          <w:i/>
          <w:color w:val="000000"/>
          <w:sz w:val="22"/>
        </w:rPr>
        <w:t>[Insert Figure: DFD Level 1]</w:t>
      </w:r>
    </w:p>
    <w:p>
      <w:r>
        <w:br w:type="page"/>
      </w:r>
    </w:p>
    <w:p>
      <w:pPr>
        <w:pStyle w:val="Heading1"/>
      </w:pPr>
      <w:r>
        <w:t>CHAPTER 8: UML DIAGRAMS</w:t>
      </w:r>
    </w:p>
    <w:p>
      <w:pPr>
        <w:pStyle w:val="Heading2"/>
      </w:pPr>
      <w:r>
        <w:t>8.1 Use Case Diagram</w:t>
      </w:r>
    </w:p>
    <w:p>
      <w:pPr>
        <w:spacing w:after="120"/>
      </w:pPr>
      <w:r>
        <w:rPr>
          <w:rFonts w:ascii="Times New Roman" w:hAnsi="Times New Roman"/>
          <w:b w:val="0"/>
          <w:i w:val="0"/>
          <w:color w:val="000000"/>
          <w:sz w:val="24"/>
        </w:rPr>
        <w:t>The use case diagram identifies the primary actors and their interactions with the system.</w:t>
      </w:r>
    </w:p>
    <w:p>
      <w:pPr>
        <w:spacing w:after="120"/>
      </w:pPr>
      <w:r>
        <w:rPr>
          <w:rFonts w:ascii="Times New Roman" w:hAnsi="Times New Roman"/>
          <w:b/>
          <w:i w:val="0"/>
          <w:color w:val="000000"/>
          <w:sz w:val="24"/>
        </w:rPr>
        <w:t>Actors:</w:t>
      </w:r>
    </w:p>
    <w:p>
      <w:pPr>
        <w:pStyle w:val="ListBullet"/>
        <w:spacing w:after="80"/>
      </w:pPr>
      <w:r>
        <w:rPr>
          <w:rFonts w:ascii="Times New Roman" w:hAnsi="Times New Roman"/>
          <w:b w:val="0"/>
          <w:color w:val="000000"/>
          <w:sz w:val="24"/>
        </w:rPr>
        <w:t>User — The person performing ASL hand signs in front of the webcam.</w:t>
      </w:r>
    </w:p>
    <w:p>
      <w:pPr>
        <w:pStyle w:val="ListBullet"/>
        <w:spacing w:after="80"/>
      </w:pPr>
      <w:r>
        <w:rPr>
          <w:rFonts w:ascii="Times New Roman" w:hAnsi="Times New Roman"/>
          <w:b w:val="0"/>
          <w:color w:val="000000"/>
          <w:sz w:val="24"/>
        </w:rPr>
        <w:t>System Administrator — (Optional) Monitors logs and system health.</w:t>
      </w:r>
    </w:p>
    <w:p>
      <w:pPr>
        <w:spacing w:after="120"/>
      </w:pPr>
      <w:r>
        <w:rPr>
          <w:rFonts w:ascii="Times New Roman" w:hAnsi="Times New Roman"/>
          <w:b/>
          <w:i w:val="0"/>
          <w:color w:val="000000"/>
          <w:sz w:val="24"/>
        </w:rPr>
        <w:t>Use Cases:</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val="clear" w:color="auto" w:fill="D9D9D9"/>
          </w:tcPr>
          <w:p>
            <w:r/>
            <w:r>
              <w:rPr>
                <w:rFonts w:ascii="Times New Roman" w:hAnsi="Times New Roman"/>
                <w:b/>
                <w:color w:val="000000"/>
                <w:sz w:val="22"/>
              </w:rPr>
              <w:t>Actor</w:t>
            </w:r>
          </w:p>
        </w:tc>
        <w:tc>
          <w:tcPr>
            <w:tcW w:type="dxa" w:w="2268"/>
            <w:shd w:val="clear" w:color="auto" w:fill="D9D9D9"/>
          </w:tcPr>
          <w:p>
            <w:r/>
            <w:r>
              <w:rPr>
                <w:rFonts w:ascii="Times New Roman" w:hAnsi="Times New Roman"/>
                <w:b/>
                <w:color w:val="000000"/>
                <w:sz w:val="22"/>
              </w:rPr>
              <w:t>Use Case</w:t>
            </w:r>
          </w:p>
        </w:tc>
        <w:tc>
          <w:tcPr>
            <w:tcW w:type="dxa" w:w="5386"/>
            <w:shd w:val="clear" w:color="auto" w:fill="D9D9D9"/>
          </w:tcPr>
          <w:p>
            <w:r/>
            <w:r>
              <w:rPr>
                <w:rFonts w:ascii="Times New Roman" w:hAnsi="Times New Roman"/>
                <w:b/>
                <w:color w:val="000000"/>
                <w:sz w:val="22"/>
              </w:rPr>
              <w:t>Description</w:t>
            </w:r>
          </w:p>
        </w:tc>
      </w:tr>
      <w:tr>
        <w:tc>
          <w:tcPr>
            <w:tcW w:type="dxa" w:w="1417"/>
          </w:tcPr>
          <w:p>
            <w:r/>
            <w:r>
              <w:rPr>
                <w:rFonts w:ascii="Times New Roman" w:hAnsi="Times New Roman"/>
                <w:color w:val="000000"/>
                <w:sz w:val="22"/>
              </w:rPr>
              <w:t>User</w:t>
            </w:r>
          </w:p>
        </w:tc>
        <w:tc>
          <w:tcPr>
            <w:tcW w:type="dxa" w:w="2268"/>
          </w:tcPr>
          <w:p>
            <w:r/>
            <w:r>
              <w:rPr>
                <w:rFonts w:ascii="Times New Roman" w:hAnsi="Times New Roman"/>
                <w:color w:val="000000"/>
                <w:sz w:val="22"/>
              </w:rPr>
              <w:t>Start Live Recognition</w:t>
            </w:r>
          </w:p>
        </w:tc>
        <w:tc>
          <w:tcPr>
            <w:tcW w:type="dxa" w:w="5386"/>
          </w:tcPr>
          <w:p>
            <w:r/>
            <w:r>
              <w:rPr>
                <w:rFonts w:ascii="Times New Roman" w:hAnsi="Times New Roman"/>
                <w:color w:val="000000"/>
                <w:sz w:val="22"/>
              </w:rPr>
              <w:t>Opens webcam feed and begins real-time prediction</w:t>
            </w:r>
          </w:p>
        </w:tc>
      </w:tr>
      <w:tr>
        <w:tc>
          <w:tcPr>
            <w:tcW w:type="dxa" w:w="1417"/>
          </w:tcPr>
          <w:p>
            <w:r/>
            <w:r>
              <w:rPr>
                <w:rFonts w:ascii="Times New Roman" w:hAnsi="Times New Roman"/>
                <w:color w:val="000000"/>
                <w:sz w:val="22"/>
              </w:rPr>
              <w:t>User</w:t>
            </w:r>
          </w:p>
        </w:tc>
        <w:tc>
          <w:tcPr>
            <w:tcW w:type="dxa" w:w="2268"/>
          </w:tcPr>
          <w:p>
            <w:r/>
            <w:r>
              <w:rPr>
                <w:rFonts w:ascii="Times New Roman" w:hAnsi="Times New Roman"/>
                <w:color w:val="000000"/>
                <w:sz w:val="22"/>
              </w:rPr>
              <w:t>View Predicted Letter</w:t>
            </w:r>
          </w:p>
        </w:tc>
        <w:tc>
          <w:tcPr>
            <w:tcW w:type="dxa" w:w="5386"/>
          </w:tcPr>
          <w:p>
            <w:r/>
            <w:r>
              <w:rPr>
                <w:rFonts w:ascii="Times New Roman" w:hAnsi="Times New Roman"/>
                <w:color w:val="000000"/>
                <w:sz w:val="22"/>
              </w:rPr>
              <w:t>Sees the recognized ASL letter with confidence score</w:t>
            </w:r>
          </w:p>
        </w:tc>
      </w:tr>
      <w:tr>
        <w:tc>
          <w:tcPr>
            <w:tcW w:type="dxa" w:w="1417"/>
          </w:tcPr>
          <w:p>
            <w:r/>
            <w:r>
              <w:rPr>
                <w:rFonts w:ascii="Times New Roman" w:hAnsi="Times New Roman"/>
                <w:color w:val="000000"/>
                <w:sz w:val="22"/>
              </w:rPr>
              <w:t>User</w:t>
            </w:r>
          </w:p>
        </w:tc>
        <w:tc>
          <w:tcPr>
            <w:tcW w:type="dxa" w:w="2268"/>
          </w:tcPr>
          <w:p>
            <w:r/>
            <w:r>
              <w:rPr>
                <w:rFonts w:ascii="Times New Roman" w:hAnsi="Times New Roman"/>
                <w:color w:val="000000"/>
                <w:sz w:val="22"/>
              </w:rPr>
              <w:t>Build Word</w:t>
            </w:r>
          </w:p>
        </w:tc>
        <w:tc>
          <w:tcPr>
            <w:tcW w:type="dxa" w:w="5386"/>
          </w:tcPr>
          <w:p>
            <w:r/>
            <w:r>
              <w:rPr>
                <w:rFonts w:ascii="Times New Roman" w:hAnsi="Times New Roman"/>
                <w:color w:val="000000"/>
                <w:sz w:val="22"/>
              </w:rPr>
              <w:t>Accepts stable letters to construct a word</w:t>
            </w:r>
          </w:p>
        </w:tc>
      </w:tr>
      <w:tr>
        <w:tc>
          <w:tcPr>
            <w:tcW w:type="dxa" w:w="1417"/>
          </w:tcPr>
          <w:p>
            <w:r/>
            <w:r>
              <w:rPr>
                <w:rFonts w:ascii="Times New Roman" w:hAnsi="Times New Roman"/>
                <w:color w:val="000000"/>
                <w:sz w:val="22"/>
              </w:rPr>
              <w:t>User</w:t>
            </w:r>
          </w:p>
        </w:tc>
        <w:tc>
          <w:tcPr>
            <w:tcW w:type="dxa" w:w="2268"/>
          </w:tcPr>
          <w:p>
            <w:r/>
            <w:r>
              <w:rPr>
                <w:rFonts w:ascii="Times New Roman" w:hAnsi="Times New Roman"/>
                <w:color w:val="000000"/>
                <w:sz w:val="22"/>
              </w:rPr>
              <w:t>Accept Word Suggestion</w:t>
            </w:r>
          </w:p>
        </w:tc>
        <w:tc>
          <w:tcPr>
            <w:tcW w:type="dxa" w:w="5386"/>
          </w:tcPr>
          <w:p>
            <w:r/>
            <w:r>
              <w:rPr>
                <w:rFonts w:ascii="Times New Roman" w:hAnsi="Times New Roman"/>
                <w:color w:val="000000"/>
                <w:sz w:val="22"/>
              </w:rPr>
              <w:t>Selects from autocomplete suggestions</w:t>
            </w:r>
          </w:p>
        </w:tc>
      </w:tr>
      <w:tr>
        <w:tc>
          <w:tcPr>
            <w:tcW w:type="dxa" w:w="1417"/>
          </w:tcPr>
          <w:p>
            <w:r/>
            <w:r>
              <w:rPr>
                <w:rFonts w:ascii="Times New Roman" w:hAnsi="Times New Roman"/>
                <w:color w:val="000000"/>
                <w:sz w:val="22"/>
              </w:rPr>
              <w:t>User</w:t>
            </w:r>
          </w:p>
        </w:tc>
        <w:tc>
          <w:tcPr>
            <w:tcW w:type="dxa" w:w="2268"/>
          </w:tcPr>
          <w:p>
            <w:r/>
            <w:r>
              <w:rPr>
                <w:rFonts w:ascii="Times New Roman" w:hAnsi="Times New Roman"/>
                <w:color w:val="000000"/>
                <w:sz w:val="22"/>
              </w:rPr>
              <w:t>Build Sentence</w:t>
            </w:r>
          </w:p>
        </w:tc>
        <w:tc>
          <w:tcPr>
            <w:tcW w:type="dxa" w:w="5386"/>
          </w:tcPr>
          <w:p>
            <w:r/>
            <w:r>
              <w:rPr>
                <w:rFonts w:ascii="Times New Roman" w:hAnsi="Times New Roman"/>
                <w:color w:val="000000"/>
                <w:sz w:val="22"/>
              </w:rPr>
              <w:t>Combines words into a sentence with spaces</w:t>
            </w:r>
          </w:p>
        </w:tc>
      </w:tr>
      <w:tr>
        <w:tc>
          <w:tcPr>
            <w:tcW w:type="dxa" w:w="1417"/>
          </w:tcPr>
          <w:p>
            <w:r/>
            <w:r>
              <w:rPr>
                <w:rFonts w:ascii="Times New Roman" w:hAnsi="Times New Roman"/>
                <w:color w:val="000000"/>
                <w:sz w:val="22"/>
              </w:rPr>
              <w:t>User</w:t>
            </w:r>
          </w:p>
        </w:tc>
        <w:tc>
          <w:tcPr>
            <w:tcW w:type="dxa" w:w="2268"/>
          </w:tcPr>
          <w:p>
            <w:r/>
            <w:r>
              <w:rPr>
                <w:rFonts w:ascii="Times New Roman" w:hAnsi="Times New Roman"/>
                <w:color w:val="000000"/>
                <w:sz w:val="22"/>
              </w:rPr>
              <w:t>Speak Sentence (TTS)</w:t>
            </w:r>
          </w:p>
        </w:tc>
        <w:tc>
          <w:tcPr>
            <w:tcW w:type="dxa" w:w="5386"/>
          </w:tcPr>
          <w:p>
            <w:r/>
            <w:r>
              <w:rPr>
                <w:rFonts w:ascii="Times New Roman" w:hAnsi="Times New Roman"/>
                <w:color w:val="000000"/>
                <w:sz w:val="22"/>
              </w:rPr>
              <w:t>Sends sentence to text-to-speech engine</w:t>
            </w:r>
          </w:p>
        </w:tc>
      </w:tr>
      <w:tr>
        <w:tc>
          <w:tcPr>
            <w:tcW w:type="dxa" w:w="1417"/>
          </w:tcPr>
          <w:p>
            <w:r/>
            <w:r>
              <w:rPr>
                <w:rFonts w:ascii="Times New Roman" w:hAnsi="Times New Roman"/>
                <w:color w:val="000000"/>
                <w:sz w:val="22"/>
              </w:rPr>
              <w:t>User</w:t>
            </w:r>
          </w:p>
        </w:tc>
        <w:tc>
          <w:tcPr>
            <w:tcW w:type="dxa" w:w="2268"/>
          </w:tcPr>
          <w:p>
            <w:r/>
            <w:r>
              <w:rPr>
                <w:rFonts w:ascii="Times New Roman" w:hAnsi="Times New Roman"/>
                <w:color w:val="000000"/>
                <w:sz w:val="22"/>
              </w:rPr>
              <w:t>View Dashboard</w:t>
            </w:r>
          </w:p>
        </w:tc>
        <w:tc>
          <w:tcPr>
            <w:tcW w:type="dxa" w:w="5386"/>
          </w:tcPr>
          <w:p>
            <w:r/>
            <w:r>
              <w:rPr>
                <w:rFonts w:ascii="Times New Roman" w:hAnsi="Times New Roman"/>
                <w:color w:val="000000"/>
                <w:sz w:val="22"/>
              </w:rPr>
              <w:t>Checks model status, class distribution, and stats</w:t>
            </w:r>
          </w:p>
        </w:tc>
      </w:tr>
      <w:tr>
        <w:tc>
          <w:tcPr>
            <w:tcW w:type="dxa" w:w="1417"/>
          </w:tcPr>
          <w:p>
            <w:r/>
            <w:r>
              <w:rPr>
                <w:rFonts w:ascii="Times New Roman" w:hAnsi="Times New Roman"/>
                <w:color w:val="000000"/>
                <w:sz w:val="22"/>
              </w:rPr>
              <w:t>User</w:t>
            </w:r>
          </w:p>
        </w:tc>
        <w:tc>
          <w:tcPr>
            <w:tcW w:type="dxa" w:w="2268"/>
          </w:tcPr>
          <w:p>
            <w:r/>
            <w:r>
              <w:rPr>
                <w:rFonts w:ascii="Times New Roman" w:hAnsi="Times New Roman"/>
                <w:color w:val="000000"/>
                <w:sz w:val="22"/>
              </w:rPr>
              <w:t>View Prediction History</w:t>
            </w:r>
          </w:p>
        </w:tc>
        <w:tc>
          <w:tcPr>
            <w:tcW w:type="dxa" w:w="5386"/>
          </w:tcPr>
          <w:p>
            <w:r/>
            <w:r>
              <w:rPr>
                <w:rFonts w:ascii="Times New Roman" w:hAnsi="Times New Roman"/>
                <w:color w:val="000000"/>
                <w:sz w:val="22"/>
              </w:rPr>
              <w:t>Reviews past predictions and confidence trends</w:t>
            </w:r>
          </w:p>
        </w:tc>
      </w:tr>
      <w:tr>
        <w:tc>
          <w:tcPr>
            <w:tcW w:type="dxa" w:w="1417"/>
          </w:tcPr>
          <w:p>
            <w:r/>
            <w:r>
              <w:rPr>
                <w:rFonts w:ascii="Times New Roman" w:hAnsi="Times New Roman"/>
                <w:color w:val="000000"/>
                <w:sz w:val="22"/>
              </w:rPr>
              <w:t>User</w:t>
            </w:r>
          </w:p>
        </w:tc>
        <w:tc>
          <w:tcPr>
            <w:tcW w:type="dxa" w:w="2268"/>
          </w:tcPr>
          <w:p>
            <w:r/>
            <w:r>
              <w:rPr>
                <w:rFonts w:ascii="Times New Roman" w:hAnsi="Times New Roman"/>
                <w:color w:val="000000"/>
                <w:sz w:val="22"/>
              </w:rPr>
              <w:t>Change Settings</w:t>
            </w:r>
          </w:p>
        </w:tc>
        <w:tc>
          <w:tcPr>
            <w:tcW w:type="dxa" w:w="5386"/>
          </w:tcPr>
          <w:p>
            <w:r/>
            <w:r>
              <w:rPr>
                <w:rFonts w:ascii="Times New Roman" w:hAnsi="Times New Roman"/>
                <w:color w:val="000000"/>
                <w:sz w:val="22"/>
              </w:rPr>
              <w:t>Adjusts camera device and confidence thresholds</w:t>
            </w:r>
          </w:p>
        </w:tc>
      </w:tr>
      <w:tr>
        <w:tc>
          <w:tcPr>
            <w:tcW w:type="dxa" w:w="1417"/>
          </w:tcPr>
          <w:p>
            <w:r/>
            <w:r>
              <w:rPr>
                <w:rFonts w:ascii="Times New Roman" w:hAnsi="Times New Roman"/>
                <w:color w:val="000000"/>
                <w:sz w:val="22"/>
              </w:rPr>
              <w:t>User</w:t>
            </w:r>
          </w:p>
        </w:tc>
        <w:tc>
          <w:tcPr>
            <w:tcW w:type="dxa" w:w="2268"/>
          </w:tcPr>
          <w:p>
            <w:r/>
            <w:r>
              <w:rPr>
                <w:rFonts w:ascii="Times New Roman" w:hAnsi="Times New Roman"/>
                <w:color w:val="000000"/>
                <w:sz w:val="22"/>
              </w:rPr>
              <w:t>View Logs</w:t>
            </w:r>
          </w:p>
        </w:tc>
        <w:tc>
          <w:tcPr>
            <w:tcW w:type="dxa" w:w="5386"/>
          </w:tcPr>
          <w:p>
            <w:r/>
            <w:r>
              <w:rPr>
                <w:rFonts w:ascii="Times New Roman" w:hAnsi="Times New Roman"/>
                <w:color w:val="000000"/>
                <w:sz w:val="22"/>
              </w:rPr>
              <w:t>Monitors real-time system logs</w:t>
            </w:r>
          </w:p>
        </w:tc>
      </w:tr>
      <w:tr>
        <w:tc>
          <w:tcPr>
            <w:tcW w:type="dxa" w:w="1417"/>
          </w:tcPr>
          <w:p>
            <w:r/>
            <w:r>
              <w:rPr>
                <w:rFonts w:ascii="Times New Roman" w:hAnsi="Times New Roman"/>
                <w:color w:val="000000"/>
                <w:sz w:val="22"/>
              </w:rPr>
              <w:t>Admin</w:t>
            </w:r>
          </w:p>
        </w:tc>
        <w:tc>
          <w:tcPr>
            <w:tcW w:type="dxa" w:w="2268"/>
          </w:tcPr>
          <w:p>
            <w:r/>
            <w:r>
              <w:rPr>
                <w:rFonts w:ascii="Times New Roman" w:hAnsi="Times New Roman"/>
                <w:color w:val="000000"/>
                <w:sz w:val="22"/>
              </w:rPr>
              <w:t>Monitor System Health</w:t>
            </w:r>
          </w:p>
        </w:tc>
        <w:tc>
          <w:tcPr>
            <w:tcW w:type="dxa" w:w="5386"/>
          </w:tcPr>
          <w:p>
            <w:r/>
            <w:r>
              <w:rPr>
                <w:rFonts w:ascii="Times New Roman" w:hAnsi="Times New Roman"/>
                <w:color w:val="000000"/>
                <w:sz w:val="22"/>
              </w:rPr>
              <w:t>Checks /health and /model-status endpoints</w:t>
            </w:r>
          </w:p>
        </w:tc>
      </w:tr>
    </w:tbl>
    <w:p/>
    <w:p>
      <w:pPr>
        <w:spacing w:after="160"/>
        <w:jc w:val="center"/>
      </w:pPr>
      <w:r>
        <w:rPr>
          <w:rFonts w:ascii="Times New Roman" w:hAnsi="Times New Roman"/>
          <w:b/>
          <w:i/>
          <w:color w:val="000000"/>
          <w:sz w:val="22"/>
        </w:rPr>
        <w:t>[Insert Figure: Use Case Diagram]</w:t>
      </w:r>
    </w:p>
    <w:p>
      <w:pPr>
        <w:pStyle w:val="Heading2"/>
      </w:pPr>
      <w:r>
        <w:t>8.2 Activity Diagram — Live Recognition Flow</w:t>
      </w:r>
    </w:p>
    <w:p>
      <w:pPr>
        <w:spacing w:after="120"/>
      </w:pPr>
      <w:r>
        <w:rPr>
          <w:rFonts w:ascii="Times New Roman" w:hAnsi="Times New Roman"/>
          <w:b w:val="0"/>
          <w:i w:val="0"/>
          <w:color w:val="000000"/>
          <w:sz w:val="24"/>
        </w:rPr>
        <w:t>The activity diagram traces the flow of a single prediction cycle:</w:t>
      </w:r>
    </w:p>
    <w:p>
      <w:pPr>
        <w:spacing w:after="120"/>
      </w:pPr>
      <w:r>
        <w:rPr>
          <w:rFonts w:ascii="Times New Roman" w:hAnsi="Times New Roman"/>
          <w:b w:val="0"/>
          <w:i w:val="0"/>
          <w:color w:val="000000"/>
          <w:sz w:val="22"/>
        </w:rPr>
        <w:t>1. User opens Live Recognition page.</w:t>
      </w:r>
    </w:p>
    <w:p>
      <w:pPr>
        <w:spacing w:after="120"/>
      </w:pPr>
      <w:r>
        <w:rPr>
          <w:rFonts w:ascii="Times New Roman" w:hAnsi="Times New Roman"/>
          <w:b w:val="0"/>
          <w:i w:val="0"/>
          <w:color w:val="000000"/>
          <w:sz w:val="22"/>
        </w:rPr>
        <w:t>2. Browser requests webcam access → User grants permission.</w:t>
      </w:r>
    </w:p>
    <w:p>
      <w:pPr>
        <w:spacing w:after="120"/>
      </w:pPr>
      <w:r>
        <w:rPr>
          <w:rFonts w:ascii="Times New Roman" w:hAnsi="Times New Roman"/>
          <w:b w:val="0"/>
          <w:i w:val="0"/>
          <w:color w:val="000000"/>
          <w:sz w:val="22"/>
        </w:rPr>
        <w:t>3. Frame captured → Encoded as base64 JPEG → Sent via Socket.IO.</w:t>
      </w:r>
    </w:p>
    <w:p>
      <w:pPr>
        <w:spacing w:after="120"/>
      </w:pPr>
      <w:r>
        <w:rPr>
          <w:rFonts w:ascii="Times New Roman" w:hAnsi="Times New Roman"/>
          <w:b w:val="0"/>
          <w:i w:val="0"/>
          <w:color w:val="000000"/>
          <w:sz w:val="22"/>
        </w:rPr>
        <w:t>4. Server receives frame → Decodes → Passes to MediaPipe.</w:t>
      </w:r>
    </w:p>
    <w:p>
      <w:pPr>
        <w:spacing w:after="120"/>
      </w:pPr>
      <w:r>
        <w:rPr>
          <w:rFonts w:ascii="Times New Roman" w:hAnsi="Times New Roman"/>
          <w:b w:val="0"/>
          <w:i w:val="0"/>
          <w:color w:val="000000"/>
          <w:sz w:val="22"/>
        </w:rPr>
        <w:t>5. Decision: Hand detected?</w:t>
      </w:r>
    </w:p>
    <w:p>
      <w:pPr>
        <w:spacing w:after="120"/>
      </w:pPr>
      <w:r>
        <w:rPr>
          <w:rFonts w:ascii="Times New Roman" w:hAnsi="Times New Roman"/>
          <w:b w:val="0"/>
          <w:i w:val="0"/>
          <w:color w:val="000000"/>
          <w:sz w:val="22"/>
        </w:rPr>
        <w:t xml:space="preserve">   a. No → Return {hand_detected: false} → Display 'No hand detected'.</w:t>
      </w:r>
    </w:p>
    <w:p>
      <w:pPr>
        <w:spacing w:after="120"/>
      </w:pPr>
      <w:r>
        <w:rPr>
          <w:rFonts w:ascii="Times New Roman" w:hAnsi="Times New Roman"/>
          <w:b w:val="0"/>
          <w:i w:val="0"/>
          <w:color w:val="000000"/>
          <w:sz w:val="22"/>
        </w:rPr>
        <w:t xml:space="preserve">   b. Yes → Extract 21 landmarks → Normalize to 63 features.</w:t>
      </w:r>
    </w:p>
    <w:p>
      <w:pPr>
        <w:spacing w:after="120"/>
      </w:pPr>
      <w:r>
        <w:rPr>
          <w:rFonts w:ascii="Times New Roman" w:hAnsi="Times New Roman"/>
          <w:b w:val="0"/>
          <w:i w:val="0"/>
          <w:color w:val="000000"/>
          <w:sz w:val="22"/>
        </w:rPr>
        <w:t>6. MLP inference → Softmax → Top prediction and confidence.</w:t>
      </w:r>
    </w:p>
    <w:p>
      <w:pPr>
        <w:spacing w:after="120"/>
      </w:pPr>
      <w:r>
        <w:rPr>
          <w:rFonts w:ascii="Times New Roman" w:hAnsi="Times New Roman"/>
          <w:b w:val="0"/>
          <w:i w:val="0"/>
          <w:color w:val="000000"/>
          <w:sz w:val="22"/>
        </w:rPr>
        <w:t>7. Decision: Confidence &gt; 0.92?</w:t>
      </w:r>
    </w:p>
    <w:p>
      <w:pPr>
        <w:spacing w:after="120"/>
      </w:pPr>
      <w:r>
        <w:rPr>
          <w:rFonts w:ascii="Times New Roman" w:hAnsi="Times New Roman"/>
          <w:b w:val="0"/>
          <w:i w:val="0"/>
          <w:color w:val="000000"/>
          <w:sz w:val="22"/>
        </w:rPr>
        <w:t xml:space="preserve">   a. Yes → Skip disambiguation.</w:t>
      </w:r>
    </w:p>
    <w:p>
      <w:pPr>
        <w:spacing w:after="120"/>
      </w:pPr>
      <w:r>
        <w:rPr>
          <w:rFonts w:ascii="Times New Roman" w:hAnsi="Times New Roman"/>
          <w:b w:val="0"/>
          <w:i w:val="0"/>
          <w:color w:val="000000"/>
          <w:sz w:val="22"/>
        </w:rPr>
        <w:t xml:space="preserve">   b. No → Apply geometric disambiguation rules.</w:t>
      </w:r>
    </w:p>
    <w:p>
      <w:pPr>
        <w:spacing w:after="120"/>
      </w:pPr>
      <w:r>
        <w:rPr>
          <w:rFonts w:ascii="Times New Roman" w:hAnsi="Times New Roman"/>
          <w:b w:val="0"/>
          <w:i w:val="0"/>
          <w:color w:val="000000"/>
          <w:sz w:val="22"/>
        </w:rPr>
        <w:t>8. Temporal smoothing → Confidence-weighted voting over 10-frame window.</w:t>
      </w:r>
    </w:p>
    <w:p>
      <w:pPr>
        <w:spacing w:after="120"/>
      </w:pPr>
      <w:r>
        <w:rPr>
          <w:rFonts w:ascii="Times New Roman" w:hAnsi="Times New Roman"/>
          <w:b w:val="0"/>
          <w:i w:val="0"/>
          <w:color w:val="000000"/>
          <w:sz w:val="22"/>
        </w:rPr>
        <w:t>9. Decision: Is prediction stable (≥60% consistency)?</w:t>
      </w:r>
    </w:p>
    <w:p>
      <w:pPr>
        <w:spacing w:after="120"/>
      </w:pPr>
      <w:r>
        <w:rPr>
          <w:rFonts w:ascii="Times New Roman" w:hAnsi="Times New Roman"/>
          <w:b w:val="0"/>
          <w:i w:val="0"/>
          <w:color w:val="000000"/>
          <w:sz w:val="22"/>
        </w:rPr>
        <w:t xml:space="preserve">   a. Yes → Mark as stable → Allow word builder to accept letter.</w:t>
      </w:r>
    </w:p>
    <w:p>
      <w:pPr>
        <w:spacing w:after="120"/>
      </w:pPr>
      <w:r>
        <w:rPr>
          <w:rFonts w:ascii="Times New Roman" w:hAnsi="Times New Roman"/>
          <w:b w:val="0"/>
          <w:i w:val="0"/>
          <w:color w:val="000000"/>
          <w:sz w:val="22"/>
        </w:rPr>
        <w:t xml:space="preserve">   b. No → Display letter but do not auto-accept.</w:t>
      </w:r>
    </w:p>
    <w:p>
      <w:pPr>
        <w:spacing w:after="120"/>
      </w:pPr>
      <w:r>
        <w:rPr>
          <w:rFonts w:ascii="Times New Roman" w:hAnsi="Times New Roman"/>
          <w:b w:val="0"/>
          <w:i w:val="0"/>
          <w:color w:val="000000"/>
          <w:sz w:val="22"/>
        </w:rPr>
        <w:t>10. Emit prediction to frontend → Update display → Repeat from step 3.</w:t>
      </w:r>
    </w:p>
    <w:p>
      <w:pPr>
        <w:spacing w:after="160"/>
        <w:jc w:val="center"/>
      </w:pPr>
      <w:r>
        <w:rPr>
          <w:rFonts w:ascii="Times New Roman" w:hAnsi="Times New Roman"/>
          <w:b/>
          <w:i/>
          <w:color w:val="000000"/>
          <w:sz w:val="22"/>
        </w:rPr>
        <w:t>[Insert Figure: Activity Diagram]</w:t>
      </w:r>
    </w:p>
    <w:p>
      <w:pPr>
        <w:pStyle w:val="Heading2"/>
      </w:pPr>
      <w:r>
        <w:t>8.3 Sequence Diagram — Prediction Request</w:t>
      </w:r>
    </w:p>
    <w:p>
      <w:pPr>
        <w:spacing w:after="120"/>
      </w:pPr>
      <w:r>
        <w:rPr>
          <w:rFonts w:ascii="Times New Roman" w:hAnsi="Times New Roman"/>
          <w:b w:val="0"/>
          <w:i w:val="0"/>
          <w:color w:val="000000"/>
          <w:sz w:val="24"/>
        </w:rPr>
        <w:t>The sequence diagram shows the interaction between components during a single prediction request: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shd w:val="clear" w:color="auto" w:fill="D9D9D9"/>
          </w:tcPr>
          <w:p>
            <w:r/>
            <w:r>
              <w:rPr>
                <w:rFonts w:ascii="Times New Roman" w:hAnsi="Times New Roman"/>
                <w:b/>
                <w:color w:val="000000"/>
                <w:sz w:val="22"/>
              </w:rPr>
              <w:t>Step</w:t>
            </w:r>
          </w:p>
        </w:tc>
        <w:tc>
          <w:tcPr>
            <w:tcW w:type="dxa" w:w="1701"/>
            <w:shd w:val="clear" w:color="auto" w:fill="D9D9D9"/>
          </w:tcPr>
          <w:p>
            <w:r/>
            <w:r>
              <w:rPr>
                <w:rFonts w:ascii="Times New Roman" w:hAnsi="Times New Roman"/>
                <w:b/>
                <w:color w:val="000000"/>
                <w:sz w:val="22"/>
              </w:rPr>
              <w:t>From</w:t>
            </w:r>
          </w:p>
        </w:tc>
        <w:tc>
          <w:tcPr>
            <w:tcW w:type="dxa" w:w="1701"/>
            <w:shd w:val="clear" w:color="auto" w:fill="D9D9D9"/>
          </w:tcPr>
          <w:p>
            <w:r/>
            <w:r>
              <w:rPr>
                <w:rFonts w:ascii="Times New Roman" w:hAnsi="Times New Roman"/>
                <w:b/>
                <w:color w:val="000000"/>
                <w:sz w:val="22"/>
              </w:rPr>
              <w:t>To</w:t>
            </w:r>
          </w:p>
        </w:tc>
        <w:tc>
          <w:tcPr>
            <w:tcW w:type="dxa" w:w="4989"/>
            <w:shd w:val="clear" w:color="auto" w:fill="D9D9D9"/>
          </w:tcPr>
          <w:p>
            <w:r/>
            <w:r>
              <w:rPr>
                <w:rFonts w:ascii="Times New Roman" w:hAnsi="Times New Roman"/>
                <w:b/>
                <w:color w:val="000000"/>
                <w:sz w:val="22"/>
              </w:rPr>
              <w:t>Message/Action</w:t>
            </w:r>
          </w:p>
        </w:tc>
      </w:tr>
      <w:tr>
        <w:tc>
          <w:tcPr>
            <w:tcW w:type="dxa" w:w="680"/>
          </w:tcPr>
          <w:p>
            <w:r/>
            <w:r>
              <w:rPr>
                <w:rFonts w:ascii="Times New Roman" w:hAnsi="Times New Roman"/>
                <w:color w:val="000000"/>
                <w:sz w:val="22"/>
              </w:rPr>
              <w:t>1</w:t>
            </w:r>
          </w:p>
        </w:tc>
        <w:tc>
          <w:tcPr>
            <w:tcW w:type="dxa" w:w="1701"/>
          </w:tcPr>
          <w:p>
            <w:r/>
            <w:r>
              <w:rPr>
                <w:rFonts w:ascii="Times New Roman" w:hAnsi="Times New Roman"/>
                <w:color w:val="000000"/>
                <w:sz w:val="22"/>
              </w:rPr>
              <w:t>Browser</w:t>
            </w:r>
          </w:p>
        </w:tc>
        <w:tc>
          <w:tcPr>
            <w:tcW w:type="dxa" w:w="1701"/>
          </w:tcPr>
          <w:p>
            <w:r/>
            <w:r>
              <w:rPr>
                <w:rFonts w:ascii="Times New Roman" w:hAnsi="Times New Roman"/>
                <w:color w:val="000000"/>
                <w:sz w:val="22"/>
              </w:rPr>
              <w:t>Webcam API</w:t>
            </w:r>
          </w:p>
        </w:tc>
        <w:tc>
          <w:tcPr>
            <w:tcW w:type="dxa" w:w="4989"/>
          </w:tcPr>
          <w:p>
            <w:r/>
            <w:r>
              <w:rPr>
                <w:rFonts w:ascii="Times New Roman" w:hAnsi="Times New Roman"/>
                <w:color w:val="000000"/>
                <w:sz w:val="22"/>
              </w:rPr>
              <w:t>getUserMedia() — request camera access</w:t>
            </w:r>
          </w:p>
        </w:tc>
      </w:tr>
      <w:tr>
        <w:tc>
          <w:tcPr>
            <w:tcW w:type="dxa" w:w="680"/>
          </w:tcPr>
          <w:p>
            <w:r/>
            <w:r>
              <w:rPr>
                <w:rFonts w:ascii="Times New Roman" w:hAnsi="Times New Roman"/>
                <w:color w:val="000000"/>
                <w:sz w:val="22"/>
              </w:rPr>
              <w:t>2</w:t>
            </w:r>
          </w:p>
        </w:tc>
        <w:tc>
          <w:tcPr>
            <w:tcW w:type="dxa" w:w="1701"/>
          </w:tcPr>
          <w:p>
            <w:r/>
            <w:r>
              <w:rPr>
                <w:rFonts w:ascii="Times New Roman" w:hAnsi="Times New Roman"/>
                <w:color w:val="000000"/>
                <w:sz w:val="22"/>
              </w:rPr>
              <w:t>Webcam API</w:t>
            </w:r>
          </w:p>
        </w:tc>
        <w:tc>
          <w:tcPr>
            <w:tcW w:type="dxa" w:w="1701"/>
          </w:tcPr>
          <w:p>
            <w:r/>
            <w:r>
              <w:rPr>
                <w:rFonts w:ascii="Times New Roman" w:hAnsi="Times New Roman"/>
                <w:color w:val="000000"/>
                <w:sz w:val="22"/>
              </w:rPr>
              <w:t>Browser</w:t>
            </w:r>
          </w:p>
        </w:tc>
        <w:tc>
          <w:tcPr>
            <w:tcW w:type="dxa" w:w="4989"/>
          </w:tcPr>
          <w:p>
            <w:r/>
            <w:r>
              <w:rPr>
                <w:rFonts w:ascii="Times New Roman" w:hAnsi="Times New Roman"/>
                <w:color w:val="000000"/>
                <w:sz w:val="22"/>
              </w:rPr>
              <w:t>Video stream (HTMLVideoElement)</w:t>
            </w:r>
          </w:p>
        </w:tc>
      </w:tr>
      <w:tr>
        <w:tc>
          <w:tcPr>
            <w:tcW w:type="dxa" w:w="680"/>
          </w:tcPr>
          <w:p>
            <w:r/>
            <w:r>
              <w:rPr>
                <w:rFonts w:ascii="Times New Roman" w:hAnsi="Times New Roman"/>
                <w:color w:val="000000"/>
                <w:sz w:val="22"/>
              </w:rPr>
              <w:t>3</w:t>
            </w:r>
          </w:p>
        </w:tc>
        <w:tc>
          <w:tcPr>
            <w:tcW w:type="dxa" w:w="1701"/>
          </w:tcPr>
          <w:p>
            <w:r/>
            <w:r>
              <w:rPr>
                <w:rFonts w:ascii="Times New Roman" w:hAnsi="Times New Roman"/>
                <w:color w:val="000000"/>
                <w:sz w:val="22"/>
              </w:rPr>
              <w:t>Browser</w:t>
            </w:r>
          </w:p>
        </w:tc>
        <w:tc>
          <w:tcPr>
            <w:tcW w:type="dxa" w:w="1701"/>
          </w:tcPr>
          <w:p>
            <w:r/>
            <w:r>
              <w:rPr>
                <w:rFonts w:ascii="Times New Roman" w:hAnsi="Times New Roman"/>
                <w:color w:val="000000"/>
                <w:sz w:val="22"/>
              </w:rPr>
              <w:t>Canvas</w:t>
            </w:r>
          </w:p>
        </w:tc>
        <w:tc>
          <w:tcPr>
            <w:tcW w:type="dxa" w:w="4989"/>
          </w:tcPr>
          <w:p>
            <w:r/>
            <w:r>
              <w:rPr>
                <w:rFonts w:ascii="Times New Roman" w:hAnsi="Times New Roman"/>
                <w:color w:val="000000"/>
                <w:sz w:val="22"/>
              </w:rPr>
              <w:t>drawImage() — capture frame</w:t>
            </w:r>
          </w:p>
        </w:tc>
      </w:tr>
      <w:tr>
        <w:tc>
          <w:tcPr>
            <w:tcW w:type="dxa" w:w="680"/>
          </w:tcPr>
          <w:p>
            <w:r/>
            <w:r>
              <w:rPr>
                <w:rFonts w:ascii="Times New Roman" w:hAnsi="Times New Roman"/>
                <w:color w:val="000000"/>
                <w:sz w:val="22"/>
              </w:rPr>
              <w:t>4</w:t>
            </w:r>
          </w:p>
        </w:tc>
        <w:tc>
          <w:tcPr>
            <w:tcW w:type="dxa" w:w="1701"/>
          </w:tcPr>
          <w:p>
            <w:r/>
            <w:r>
              <w:rPr>
                <w:rFonts w:ascii="Times New Roman" w:hAnsi="Times New Roman"/>
                <w:color w:val="000000"/>
                <w:sz w:val="22"/>
              </w:rPr>
              <w:t>Canvas</w:t>
            </w:r>
          </w:p>
        </w:tc>
        <w:tc>
          <w:tcPr>
            <w:tcW w:type="dxa" w:w="1701"/>
          </w:tcPr>
          <w:p>
            <w:r/>
            <w:r>
              <w:rPr>
                <w:rFonts w:ascii="Times New Roman" w:hAnsi="Times New Roman"/>
                <w:color w:val="000000"/>
                <w:sz w:val="22"/>
              </w:rPr>
              <w:t>Socket.IO Client</w:t>
            </w:r>
          </w:p>
        </w:tc>
        <w:tc>
          <w:tcPr>
            <w:tcW w:type="dxa" w:w="4989"/>
          </w:tcPr>
          <w:p>
            <w:r/>
            <w:r>
              <w:rPr>
                <w:rFonts w:ascii="Times New Roman" w:hAnsi="Times New Roman"/>
                <w:color w:val="000000"/>
                <w:sz w:val="22"/>
              </w:rPr>
              <w:t>toDataURL('image/jpeg') — base64 encoding</w:t>
            </w:r>
          </w:p>
        </w:tc>
      </w:tr>
      <w:tr>
        <w:tc>
          <w:tcPr>
            <w:tcW w:type="dxa" w:w="680"/>
          </w:tcPr>
          <w:p>
            <w:r/>
            <w:r>
              <w:rPr>
                <w:rFonts w:ascii="Times New Roman" w:hAnsi="Times New Roman"/>
                <w:color w:val="000000"/>
                <w:sz w:val="22"/>
              </w:rPr>
              <w:t>5</w:t>
            </w:r>
          </w:p>
        </w:tc>
        <w:tc>
          <w:tcPr>
            <w:tcW w:type="dxa" w:w="1701"/>
          </w:tcPr>
          <w:p>
            <w:r/>
            <w:r>
              <w:rPr>
                <w:rFonts w:ascii="Times New Roman" w:hAnsi="Times New Roman"/>
                <w:color w:val="000000"/>
                <w:sz w:val="22"/>
              </w:rPr>
              <w:t>Socket.IO Client</w:t>
            </w:r>
          </w:p>
        </w:tc>
        <w:tc>
          <w:tcPr>
            <w:tcW w:type="dxa" w:w="1701"/>
          </w:tcPr>
          <w:p>
            <w:r/>
            <w:r>
              <w:rPr>
                <w:rFonts w:ascii="Times New Roman" w:hAnsi="Times New Roman"/>
                <w:color w:val="000000"/>
                <w:sz w:val="22"/>
              </w:rPr>
              <w:t>Socket.IO Server</w:t>
            </w:r>
          </w:p>
        </w:tc>
        <w:tc>
          <w:tcPr>
            <w:tcW w:type="dxa" w:w="4989"/>
          </w:tcPr>
          <w:p>
            <w:r/>
            <w:r>
              <w:rPr>
                <w:rFonts w:ascii="Times New Roman" w:hAnsi="Times New Roman"/>
                <w:color w:val="000000"/>
                <w:sz w:val="22"/>
              </w:rPr>
              <w:t>emit('predict_frame', {frame, use_smoothing})</w:t>
            </w:r>
          </w:p>
        </w:tc>
      </w:tr>
      <w:tr>
        <w:tc>
          <w:tcPr>
            <w:tcW w:type="dxa" w:w="680"/>
          </w:tcPr>
          <w:p>
            <w:r/>
            <w:r>
              <w:rPr>
                <w:rFonts w:ascii="Times New Roman" w:hAnsi="Times New Roman"/>
                <w:color w:val="000000"/>
                <w:sz w:val="22"/>
              </w:rPr>
              <w:t>6</w:t>
            </w:r>
          </w:p>
        </w:tc>
        <w:tc>
          <w:tcPr>
            <w:tcW w:type="dxa" w:w="1701"/>
          </w:tcPr>
          <w:p>
            <w:r/>
            <w:r>
              <w:rPr>
                <w:rFonts w:ascii="Times New Roman" w:hAnsi="Times New Roman"/>
                <w:color w:val="000000"/>
                <w:sz w:val="22"/>
              </w:rPr>
              <w:t>Server</w:t>
            </w:r>
          </w:p>
        </w:tc>
        <w:tc>
          <w:tcPr>
            <w:tcW w:type="dxa" w:w="1701"/>
          </w:tcPr>
          <w:p>
            <w:r/>
            <w:r>
              <w:rPr>
                <w:rFonts w:ascii="Times New Roman" w:hAnsi="Times New Roman"/>
                <w:color w:val="000000"/>
                <w:sz w:val="22"/>
              </w:rPr>
              <w:t>MediaPipe</w:t>
            </w:r>
          </w:p>
        </w:tc>
        <w:tc>
          <w:tcPr>
            <w:tcW w:type="dxa" w:w="4989"/>
          </w:tcPr>
          <w:p>
            <w:r/>
            <w:r>
              <w:rPr>
                <w:rFonts w:ascii="Times New Roman" w:hAnsi="Times New Roman"/>
                <w:color w:val="000000"/>
                <w:sz w:val="22"/>
              </w:rPr>
              <w:t>detect(mp_image) — hand detection</w:t>
            </w:r>
          </w:p>
        </w:tc>
      </w:tr>
      <w:tr>
        <w:tc>
          <w:tcPr>
            <w:tcW w:type="dxa" w:w="680"/>
          </w:tcPr>
          <w:p>
            <w:r/>
            <w:r>
              <w:rPr>
                <w:rFonts w:ascii="Times New Roman" w:hAnsi="Times New Roman"/>
                <w:color w:val="000000"/>
                <w:sz w:val="22"/>
              </w:rPr>
              <w:t>7</w:t>
            </w:r>
          </w:p>
        </w:tc>
        <w:tc>
          <w:tcPr>
            <w:tcW w:type="dxa" w:w="1701"/>
          </w:tcPr>
          <w:p>
            <w:r/>
            <w:r>
              <w:rPr>
                <w:rFonts w:ascii="Times New Roman" w:hAnsi="Times New Roman"/>
                <w:color w:val="000000"/>
                <w:sz w:val="22"/>
              </w:rPr>
              <w:t>MediaPipe</w:t>
            </w:r>
          </w:p>
        </w:tc>
        <w:tc>
          <w:tcPr>
            <w:tcW w:type="dxa" w:w="1701"/>
          </w:tcPr>
          <w:p>
            <w:r/>
            <w:r>
              <w:rPr>
                <w:rFonts w:ascii="Times New Roman" w:hAnsi="Times New Roman"/>
                <w:color w:val="000000"/>
                <w:sz w:val="22"/>
              </w:rPr>
              <w:t>Server</w:t>
            </w:r>
          </w:p>
        </w:tc>
        <w:tc>
          <w:tcPr>
            <w:tcW w:type="dxa" w:w="4989"/>
          </w:tcPr>
          <w:p>
            <w:r/>
            <w:r>
              <w:rPr>
                <w:rFonts w:ascii="Times New Roman" w:hAnsi="Times New Roman"/>
                <w:color w:val="000000"/>
                <w:sz w:val="22"/>
              </w:rPr>
              <w:t>hand_landmarks[0] — 21 landmarks</w:t>
            </w:r>
          </w:p>
        </w:tc>
      </w:tr>
      <w:tr>
        <w:tc>
          <w:tcPr>
            <w:tcW w:type="dxa" w:w="680"/>
          </w:tcPr>
          <w:p>
            <w:r/>
            <w:r>
              <w:rPr>
                <w:rFonts w:ascii="Times New Roman" w:hAnsi="Times New Roman"/>
                <w:color w:val="000000"/>
                <w:sz w:val="22"/>
              </w:rPr>
              <w:t>8</w:t>
            </w:r>
          </w:p>
        </w:tc>
        <w:tc>
          <w:tcPr>
            <w:tcW w:type="dxa" w:w="1701"/>
          </w:tcPr>
          <w:p>
            <w:r/>
            <w:r>
              <w:rPr>
                <w:rFonts w:ascii="Times New Roman" w:hAnsi="Times New Roman"/>
                <w:color w:val="000000"/>
                <w:sz w:val="22"/>
              </w:rPr>
              <w:t>Server</w:t>
            </w:r>
          </w:p>
        </w:tc>
        <w:tc>
          <w:tcPr>
            <w:tcW w:type="dxa" w:w="1701"/>
          </w:tcPr>
          <w:p>
            <w:r/>
            <w:r>
              <w:rPr>
                <w:rFonts w:ascii="Times New Roman" w:hAnsi="Times New Roman"/>
                <w:color w:val="000000"/>
                <w:sz w:val="22"/>
              </w:rPr>
              <w:t>LandmarkModel</w:t>
            </w:r>
          </w:p>
        </w:tc>
        <w:tc>
          <w:tcPr>
            <w:tcW w:type="dxa" w:w="4989"/>
          </w:tcPr>
          <w:p>
            <w:r/>
            <w:r>
              <w:rPr>
                <w:rFonts w:ascii="Times New Roman" w:hAnsi="Times New Roman"/>
                <w:color w:val="000000"/>
                <w:sz w:val="22"/>
              </w:rPr>
              <w:t>model(tensor) — forward pass</w:t>
            </w:r>
          </w:p>
        </w:tc>
      </w:tr>
      <w:tr>
        <w:tc>
          <w:tcPr>
            <w:tcW w:type="dxa" w:w="680"/>
          </w:tcPr>
          <w:p>
            <w:r/>
            <w:r>
              <w:rPr>
                <w:rFonts w:ascii="Times New Roman" w:hAnsi="Times New Roman"/>
                <w:color w:val="000000"/>
                <w:sz w:val="22"/>
              </w:rPr>
              <w:t>9</w:t>
            </w:r>
          </w:p>
        </w:tc>
        <w:tc>
          <w:tcPr>
            <w:tcW w:type="dxa" w:w="1701"/>
          </w:tcPr>
          <w:p>
            <w:r/>
            <w:r>
              <w:rPr>
                <w:rFonts w:ascii="Times New Roman" w:hAnsi="Times New Roman"/>
                <w:color w:val="000000"/>
                <w:sz w:val="22"/>
              </w:rPr>
              <w:t>LandmarkModel</w:t>
            </w:r>
          </w:p>
        </w:tc>
        <w:tc>
          <w:tcPr>
            <w:tcW w:type="dxa" w:w="1701"/>
          </w:tcPr>
          <w:p>
            <w:r/>
            <w:r>
              <w:rPr>
                <w:rFonts w:ascii="Times New Roman" w:hAnsi="Times New Roman"/>
                <w:color w:val="000000"/>
                <w:sz w:val="22"/>
              </w:rPr>
              <w:t>Server</w:t>
            </w:r>
          </w:p>
        </w:tc>
        <w:tc>
          <w:tcPr>
            <w:tcW w:type="dxa" w:w="4989"/>
          </w:tcPr>
          <w:p>
            <w:r/>
            <w:r>
              <w:rPr>
                <w:rFonts w:ascii="Times New Roman" w:hAnsi="Times New Roman"/>
                <w:color w:val="000000"/>
                <w:sz w:val="22"/>
              </w:rPr>
              <w:t>logits → softmax → probabilities</w:t>
            </w:r>
          </w:p>
        </w:tc>
      </w:tr>
      <w:tr>
        <w:tc>
          <w:tcPr>
            <w:tcW w:type="dxa" w:w="680"/>
          </w:tcPr>
          <w:p>
            <w:r/>
            <w:r>
              <w:rPr>
                <w:rFonts w:ascii="Times New Roman" w:hAnsi="Times New Roman"/>
                <w:color w:val="000000"/>
                <w:sz w:val="22"/>
              </w:rPr>
              <w:t>10</w:t>
            </w:r>
          </w:p>
        </w:tc>
        <w:tc>
          <w:tcPr>
            <w:tcW w:type="dxa" w:w="1701"/>
          </w:tcPr>
          <w:p>
            <w:r/>
            <w:r>
              <w:rPr>
                <w:rFonts w:ascii="Times New Roman" w:hAnsi="Times New Roman"/>
                <w:color w:val="000000"/>
                <w:sz w:val="22"/>
              </w:rPr>
              <w:t>Server</w:t>
            </w:r>
          </w:p>
        </w:tc>
        <w:tc>
          <w:tcPr>
            <w:tcW w:type="dxa" w:w="1701"/>
          </w:tcPr>
          <w:p>
            <w:r/>
            <w:r>
              <w:rPr>
                <w:rFonts w:ascii="Times New Roman" w:hAnsi="Times New Roman"/>
                <w:color w:val="000000"/>
                <w:sz w:val="22"/>
              </w:rPr>
              <w:t>Disambiguator</w:t>
            </w:r>
          </w:p>
        </w:tc>
        <w:tc>
          <w:tcPr>
            <w:tcW w:type="dxa" w:w="4989"/>
          </w:tcPr>
          <w:p>
            <w:r/>
            <w:r>
              <w:rPr>
                <w:rFonts w:ascii="Times New Roman" w:hAnsi="Times New Roman"/>
                <w:color w:val="000000"/>
                <w:sz w:val="22"/>
              </w:rPr>
              <w:t>disambiguate(letter, confidence, landmarks)</w:t>
            </w:r>
          </w:p>
        </w:tc>
      </w:tr>
      <w:tr>
        <w:tc>
          <w:tcPr>
            <w:tcW w:type="dxa" w:w="680"/>
          </w:tcPr>
          <w:p>
            <w:r/>
            <w:r>
              <w:rPr>
                <w:rFonts w:ascii="Times New Roman" w:hAnsi="Times New Roman"/>
                <w:color w:val="000000"/>
                <w:sz w:val="22"/>
              </w:rPr>
              <w:t>11</w:t>
            </w:r>
          </w:p>
        </w:tc>
        <w:tc>
          <w:tcPr>
            <w:tcW w:type="dxa" w:w="1701"/>
          </w:tcPr>
          <w:p>
            <w:r/>
            <w:r>
              <w:rPr>
                <w:rFonts w:ascii="Times New Roman" w:hAnsi="Times New Roman"/>
                <w:color w:val="000000"/>
                <w:sz w:val="22"/>
              </w:rPr>
              <w:t>Disambiguator</w:t>
            </w:r>
          </w:p>
        </w:tc>
        <w:tc>
          <w:tcPr>
            <w:tcW w:type="dxa" w:w="1701"/>
          </w:tcPr>
          <w:p>
            <w:r/>
            <w:r>
              <w:rPr>
                <w:rFonts w:ascii="Times New Roman" w:hAnsi="Times New Roman"/>
                <w:color w:val="000000"/>
                <w:sz w:val="22"/>
              </w:rPr>
              <w:t>Server</w:t>
            </w:r>
          </w:p>
        </w:tc>
        <w:tc>
          <w:tcPr>
            <w:tcW w:type="dxa" w:w="4989"/>
          </w:tcPr>
          <w:p>
            <w:r/>
            <w:r>
              <w:rPr>
                <w:rFonts w:ascii="Times New Roman" w:hAnsi="Times New Roman"/>
                <w:color w:val="000000"/>
                <w:sz w:val="22"/>
              </w:rPr>
              <w:t>(refined_letter, was_corrected)</w:t>
            </w:r>
          </w:p>
        </w:tc>
      </w:tr>
      <w:tr>
        <w:tc>
          <w:tcPr>
            <w:tcW w:type="dxa" w:w="680"/>
          </w:tcPr>
          <w:p>
            <w:r/>
            <w:r>
              <w:rPr>
                <w:rFonts w:ascii="Times New Roman" w:hAnsi="Times New Roman"/>
                <w:color w:val="000000"/>
                <w:sz w:val="22"/>
              </w:rPr>
              <w:t>12</w:t>
            </w:r>
          </w:p>
        </w:tc>
        <w:tc>
          <w:tcPr>
            <w:tcW w:type="dxa" w:w="1701"/>
          </w:tcPr>
          <w:p>
            <w:r/>
            <w:r>
              <w:rPr>
                <w:rFonts w:ascii="Times New Roman" w:hAnsi="Times New Roman"/>
                <w:color w:val="000000"/>
                <w:sz w:val="22"/>
              </w:rPr>
              <w:t>Server</w:t>
            </w:r>
          </w:p>
        </w:tc>
        <w:tc>
          <w:tcPr>
            <w:tcW w:type="dxa" w:w="1701"/>
          </w:tcPr>
          <w:p>
            <w:r/>
            <w:r>
              <w:rPr>
                <w:rFonts w:ascii="Times New Roman" w:hAnsi="Times New Roman"/>
                <w:color w:val="000000"/>
                <w:sz w:val="22"/>
              </w:rPr>
              <w:t>TemporalBuffer</w:t>
            </w:r>
          </w:p>
        </w:tc>
        <w:tc>
          <w:tcPr>
            <w:tcW w:type="dxa" w:w="4989"/>
          </w:tcPr>
          <w:p>
            <w:r/>
            <w:r>
              <w:rPr>
                <w:rFonts w:ascii="Times New Roman" w:hAnsi="Times New Roman"/>
                <w:color w:val="000000"/>
                <w:sz w:val="22"/>
              </w:rPr>
              <w:t>get_smoothed_prediction(sid, letter, conf)</w:t>
            </w:r>
          </w:p>
        </w:tc>
      </w:tr>
      <w:tr>
        <w:tc>
          <w:tcPr>
            <w:tcW w:type="dxa" w:w="680"/>
          </w:tcPr>
          <w:p>
            <w:r/>
            <w:r>
              <w:rPr>
                <w:rFonts w:ascii="Times New Roman" w:hAnsi="Times New Roman"/>
                <w:color w:val="000000"/>
                <w:sz w:val="22"/>
              </w:rPr>
              <w:t>13</w:t>
            </w:r>
          </w:p>
        </w:tc>
        <w:tc>
          <w:tcPr>
            <w:tcW w:type="dxa" w:w="1701"/>
          </w:tcPr>
          <w:p>
            <w:r/>
            <w:r>
              <w:rPr>
                <w:rFonts w:ascii="Times New Roman" w:hAnsi="Times New Roman"/>
                <w:color w:val="000000"/>
                <w:sz w:val="22"/>
              </w:rPr>
              <w:t>TemporalBuffer</w:t>
            </w:r>
          </w:p>
        </w:tc>
        <w:tc>
          <w:tcPr>
            <w:tcW w:type="dxa" w:w="1701"/>
          </w:tcPr>
          <w:p>
            <w:r/>
            <w:r>
              <w:rPr>
                <w:rFonts w:ascii="Times New Roman" w:hAnsi="Times New Roman"/>
                <w:color w:val="000000"/>
                <w:sz w:val="22"/>
              </w:rPr>
              <w:t>Server</w:t>
            </w:r>
          </w:p>
        </w:tc>
        <w:tc>
          <w:tcPr>
            <w:tcW w:type="dxa" w:w="4989"/>
          </w:tcPr>
          <w:p>
            <w:r/>
            <w:r>
              <w:rPr>
                <w:rFonts w:ascii="Times New Roman" w:hAnsi="Times New Roman"/>
                <w:color w:val="000000"/>
                <w:sz w:val="22"/>
              </w:rPr>
              <w:t>(stable_letter, smoothed_conf, is_stable)</w:t>
            </w:r>
          </w:p>
        </w:tc>
      </w:tr>
      <w:tr>
        <w:tc>
          <w:tcPr>
            <w:tcW w:type="dxa" w:w="680"/>
          </w:tcPr>
          <w:p>
            <w:r/>
            <w:r>
              <w:rPr>
                <w:rFonts w:ascii="Times New Roman" w:hAnsi="Times New Roman"/>
                <w:color w:val="000000"/>
                <w:sz w:val="22"/>
              </w:rPr>
              <w:t>14</w:t>
            </w:r>
          </w:p>
        </w:tc>
        <w:tc>
          <w:tcPr>
            <w:tcW w:type="dxa" w:w="1701"/>
          </w:tcPr>
          <w:p>
            <w:r/>
            <w:r>
              <w:rPr>
                <w:rFonts w:ascii="Times New Roman" w:hAnsi="Times New Roman"/>
                <w:color w:val="000000"/>
                <w:sz w:val="22"/>
              </w:rPr>
              <w:t>Server</w:t>
            </w:r>
          </w:p>
        </w:tc>
        <w:tc>
          <w:tcPr>
            <w:tcW w:type="dxa" w:w="1701"/>
          </w:tcPr>
          <w:p>
            <w:r/>
            <w:r>
              <w:rPr>
                <w:rFonts w:ascii="Times New Roman" w:hAnsi="Times New Roman"/>
                <w:color w:val="000000"/>
                <w:sz w:val="22"/>
              </w:rPr>
              <w:t>Socket.IO Client</w:t>
            </w:r>
          </w:p>
        </w:tc>
        <w:tc>
          <w:tcPr>
            <w:tcW w:type="dxa" w:w="4989"/>
          </w:tcPr>
          <w:p>
            <w:r/>
            <w:r>
              <w:rPr>
                <w:rFonts w:ascii="Times New Roman" w:hAnsi="Times New Roman"/>
                <w:color w:val="000000"/>
                <w:sz w:val="22"/>
              </w:rPr>
              <w:t>emit('prediction', {letter, confidence, is_stable, landmarks})</w:t>
            </w:r>
          </w:p>
        </w:tc>
      </w:tr>
      <w:tr>
        <w:tc>
          <w:tcPr>
            <w:tcW w:type="dxa" w:w="680"/>
          </w:tcPr>
          <w:p>
            <w:r/>
            <w:r>
              <w:rPr>
                <w:rFonts w:ascii="Times New Roman" w:hAnsi="Times New Roman"/>
                <w:color w:val="000000"/>
                <w:sz w:val="22"/>
              </w:rPr>
              <w:t>15</w:t>
            </w:r>
          </w:p>
        </w:tc>
        <w:tc>
          <w:tcPr>
            <w:tcW w:type="dxa" w:w="1701"/>
          </w:tcPr>
          <w:p>
            <w:r/>
            <w:r>
              <w:rPr>
                <w:rFonts w:ascii="Times New Roman" w:hAnsi="Times New Roman"/>
                <w:color w:val="000000"/>
                <w:sz w:val="22"/>
              </w:rPr>
              <w:t>Socket.IO Client</w:t>
            </w:r>
          </w:p>
        </w:tc>
        <w:tc>
          <w:tcPr>
            <w:tcW w:type="dxa" w:w="1701"/>
          </w:tcPr>
          <w:p>
            <w:r/>
            <w:r>
              <w:rPr>
                <w:rFonts w:ascii="Times New Roman" w:hAnsi="Times New Roman"/>
                <w:color w:val="000000"/>
                <w:sz w:val="22"/>
              </w:rPr>
              <w:t>React Components</w:t>
            </w:r>
          </w:p>
        </w:tc>
        <w:tc>
          <w:tcPr>
            <w:tcW w:type="dxa" w:w="4989"/>
          </w:tcPr>
          <w:p>
            <w:r/>
            <w:r>
              <w:rPr>
                <w:rFonts w:ascii="Times New Roman" w:hAnsi="Times New Roman"/>
                <w:color w:val="000000"/>
                <w:sz w:val="22"/>
              </w:rPr>
              <w:t>Update PredictionDisplay, WordBuilder, LiveChart</w:t>
            </w:r>
          </w:p>
        </w:tc>
      </w:tr>
    </w:tbl>
    <w:p/>
    <w:p>
      <w:pPr>
        <w:spacing w:after="160"/>
        <w:jc w:val="center"/>
      </w:pPr>
      <w:r>
        <w:rPr>
          <w:rFonts w:ascii="Times New Roman" w:hAnsi="Times New Roman"/>
          <w:b/>
          <w:i/>
          <w:color w:val="000000"/>
          <w:sz w:val="22"/>
        </w:rPr>
        <w:t>[Insert Figure: Sequence Diagram]</w:t>
      </w:r>
    </w:p>
    <w:p>
      <w:pPr>
        <w:pStyle w:val="Heading2"/>
      </w:pPr>
      <w:r>
        <w:t>8.4 Class Diagram</w:t>
      </w:r>
    </w:p>
    <w:p>
      <w:pPr>
        <w:spacing w:after="120"/>
      </w:pPr>
      <w:r>
        <w:rPr>
          <w:rFonts w:ascii="Times New Roman" w:hAnsi="Times New Roman"/>
          <w:b w:val="0"/>
          <w:i w:val="0"/>
          <w:color w:val="000000"/>
          <w:sz w:val="24"/>
        </w:rPr>
        <w:t>The key classes in the backend system:</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val="clear" w:color="auto" w:fill="D9D9D9"/>
          </w:tcPr>
          <w:p>
            <w:r/>
            <w:r>
              <w:rPr>
                <w:rFonts w:ascii="Times New Roman" w:hAnsi="Times New Roman"/>
                <w:b/>
                <w:color w:val="000000"/>
                <w:sz w:val="22"/>
              </w:rPr>
              <w:t>Class</w:t>
            </w:r>
          </w:p>
        </w:tc>
        <w:tc>
          <w:tcPr>
            <w:tcW w:type="dxa" w:w="3118"/>
            <w:shd w:val="clear" w:color="auto" w:fill="D9D9D9"/>
          </w:tcPr>
          <w:p>
            <w:r/>
            <w:r>
              <w:rPr>
                <w:rFonts w:ascii="Times New Roman" w:hAnsi="Times New Roman"/>
                <w:b/>
                <w:color w:val="000000"/>
                <w:sz w:val="22"/>
              </w:rPr>
              <w:t>Attributes</w:t>
            </w:r>
          </w:p>
        </w:tc>
        <w:tc>
          <w:tcPr>
            <w:tcW w:type="dxa" w:w="3685"/>
            <w:shd w:val="clear" w:color="auto" w:fill="D9D9D9"/>
          </w:tcPr>
          <w:p>
            <w:r/>
            <w:r>
              <w:rPr>
                <w:rFonts w:ascii="Times New Roman" w:hAnsi="Times New Roman"/>
                <w:b/>
                <w:color w:val="000000"/>
                <w:sz w:val="22"/>
              </w:rPr>
              <w:t>Methods</w:t>
            </w:r>
          </w:p>
        </w:tc>
      </w:tr>
      <w:tr>
        <w:tc>
          <w:tcPr>
            <w:tcW w:type="dxa" w:w="2268"/>
          </w:tcPr>
          <w:p>
            <w:r/>
            <w:r>
              <w:rPr>
                <w:rFonts w:ascii="Times New Roman" w:hAnsi="Times New Roman"/>
                <w:color w:val="000000"/>
                <w:sz w:val="22"/>
              </w:rPr>
              <w:t>LandmarkClassifier (nn.Module)</w:t>
            </w:r>
          </w:p>
        </w:tc>
        <w:tc>
          <w:tcPr>
            <w:tcW w:type="dxa" w:w="3118"/>
          </w:tcPr>
          <w:p>
            <w:r/>
            <w:r>
              <w:rPr>
                <w:rFonts w:ascii="Times New Roman" w:hAnsi="Times New Roman"/>
                <w:color w:val="000000"/>
                <w:sz w:val="22"/>
              </w:rPr>
              <w:t>NUM_LANDMARKS=21, COORDS_PER_LANDMARK=3, INPUT_SIZE=63, classifier (nn.Sequential)</w:t>
            </w:r>
          </w:p>
        </w:tc>
        <w:tc>
          <w:tcPr>
            <w:tcW w:type="dxa" w:w="3685"/>
          </w:tcPr>
          <w:p>
            <w:r/>
            <w:r>
              <w:rPr>
                <w:rFonts w:ascii="Times New Roman" w:hAnsi="Times New Roman"/>
                <w:color w:val="000000"/>
                <w:sz w:val="22"/>
              </w:rPr>
              <w:t>forward(x) → logits</w:t>
            </w:r>
          </w:p>
        </w:tc>
      </w:tr>
      <w:tr>
        <w:tc>
          <w:tcPr>
            <w:tcW w:type="dxa" w:w="2268"/>
          </w:tcPr>
          <w:p>
            <w:r/>
            <w:r>
              <w:rPr>
                <w:rFonts w:ascii="Times New Roman" w:hAnsi="Times New Roman"/>
                <w:color w:val="000000"/>
                <w:sz w:val="22"/>
              </w:rPr>
              <w:t>SignLanguageCNN (nn.Module)</w:t>
            </w:r>
          </w:p>
        </w:tc>
        <w:tc>
          <w:tcPr>
            <w:tcW w:type="dxa" w:w="3118"/>
          </w:tcPr>
          <w:p>
            <w:r/>
            <w:r>
              <w:rPr>
                <w:rFonts w:ascii="Times New Roman" w:hAnsi="Times New Roman"/>
                <w:color w:val="000000"/>
                <w:sz w:val="22"/>
              </w:rPr>
              <w:t>features (nn.Sequential), classifier (nn.Sequential)</w:t>
            </w:r>
          </w:p>
        </w:tc>
        <w:tc>
          <w:tcPr>
            <w:tcW w:type="dxa" w:w="3685"/>
          </w:tcPr>
          <w:p>
            <w:r/>
            <w:r>
              <w:rPr>
                <w:rFonts w:ascii="Times New Roman" w:hAnsi="Times New Roman"/>
                <w:color w:val="000000"/>
                <w:sz w:val="22"/>
              </w:rPr>
              <w:t>forward(x) → logits</w:t>
            </w:r>
          </w:p>
        </w:tc>
      </w:tr>
      <w:tr>
        <w:tc>
          <w:tcPr>
            <w:tcW w:type="dxa" w:w="2268"/>
          </w:tcPr>
          <w:p>
            <w:r/>
            <w:r>
              <w:rPr>
                <w:rFonts w:ascii="Times New Roman" w:hAnsi="Times New Roman"/>
                <w:color w:val="000000"/>
                <w:sz w:val="22"/>
              </w:rPr>
              <w:t>GeometricDisambiguator</w:t>
            </w:r>
          </w:p>
        </w:tc>
        <w:tc>
          <w:tcPr>
            <w:tcW w:type="dxa" w:w="3118"/>
          </w:tcPr>
          <w:p>
            <w:r/>
            <w:r>
              <w:rPr>
                <w:rFonts w:ascii="Times New Roman" w:hAnsi="Times New Roman"/>
                <w:color w:val="000000"/>
                <w:sz w:val="22"/>
              </w:rPr>
              <w:t>GROUPS (dict), LETTER_TO_GROUP (dict)</w:t>
            </w:r>
          </w:p>
        </w:tc>
        <w:tc>
          <w:tcPr>
            <w:tcW w:type="dxa" w:w="3685"/>
          </w:tcPr>
          <w:p>
            <w:r/>
            <w:r>
              <w:rPr>
                <w:rFonts w:ascii="Times New Roman" w:hAnsi="Times New Roman"/>
                <w:color w:val="000000"/>
                <w:sz w:val="22"/>
              </w:rPr>
              <w:t>disambiguate(), distance(), distance_3d(), finger_is_up(), finger_is_curled(), count_fingers_up(), get_finger_states()</w:t>
            </w:r>
          </w:p>
        </w:tc>
      </w:tr>
      <w:tr>
        <w:tc>
          <w:tcPr>
            <w:tcW w:type="dxa" w:w="2268"/>
          </w:tcPr>
          <w:p>
            <w:r/>
            <w:r>
              <w:rPr>
                <w:rFonts w:ascii="Times New Roman" w:hAnsi="Times New Roman"/>
                <w:color w:val="000000"/>
                <w:sz w:val="22"/>
              </w:rPr>
              <w:t>WordPredictor</w:t>
            </w:r>
          </w:p>
        </w:tc>
        <w:tc>
          <w:tcPr>
            <w:tcW w:type="dxa" w:w="3118"/>
          </w:tcPr>
          <w:p>
            <w:r/>
            <w:r>
              <w:rPr>
                <w:rFonts w:ascii="Times New Roman" w:hAnsi="Times New Roman"/>
                <w:color w:val="000000"/>
                <w:sz w:val="22"/>
              </w:rPr>
              <w:t>enchant_dict, common_words (list), custom_words (list)</w:t>
            </w:r>
          </w:p>
        </w:tc>
        <w:tc>
          <w:tcPr>
            <w:tcW w:type="dxa" w:w="3685"/>
          </w:tcPr>
          <w:p>
            <w:r/>
            <w:r>
              <w:rPr>
                <w:rFonts w:ascii="Times New Roman" w:hAnsi="Times New Roman"/>
                <w:color w:val="000000"/>
                <w:sz w:val="22"/>
              </w:rPr>
              <w:t>suggest(sentence, max_suggestions) → list[str], complete_word(sentence, suggestion) → str</w:t>
            </w:r>
          </w:p>
        </w:tc>
      </w:tr>
      <w:tr>
        <w:tc>
          <w:tcPr>
            <w:tcW w:type="dxa" w:w="2268"/>
          </w:tcPr>
          <w:p>
            <w:r/>
            <w:r>
              <w:rPr>
                <w:rFonts w:ascii="Times New Roman" w:hAnsi="Times New Roman"/>
                <w:color w:val="000000"/>
                <w:sz w:val="22"/>
              </w:rPr>
              <w:t>BufferHandler (logging.Handler)</w:t>
            </w:r>
          </w:p>
        </w:tc>
        <w:tc>
          <w:tcPr>
            <w:tcW w:type="dxa" w:w="3118"/>
          </w:tcPr>
          <w:p>
            <w:r/>
            <w:r>
              <w:rPr>
                <w:rFonts w:ascii="Times New Roman" w:hAnsi="Times New Roman"/>
                <w:color w:val="000000"/>
                <w:sz w:val="22"/>
              </w:rPr>
              <w:t>LOG_BUFFER (deque, maxlen=500)</w:t>
            </w:r>
          </w:p>
        </w:tc>
        <w:tc>
          <w:tcPr>
            <w:tcW w:type="dxa" w:w="3685"/>
          </w:tcPr>
          <w:p>
            <w:r/>
            <w:r>
              <w:rPr>
                <w:rFonts w:ascii="Times New Roman" w:hAnsi="Times New Roman"/>
                <w:color w:val="000000"/>
                <w:sz w:val="22"/>
              </w:rPr>
              <w:t>emit(record) — stores log entry and broadcasts via Socket.IO</w:t>
            </w:r>
          </w:p>
        </w:tc>
      </w:tr>
    </w:tbl>
    <w:p/>
    <w:p>
      <w:pPr>
        <w:spacing w:after="160"/>
        <w:jc w:val="center"/>
      </w:pPr>
      <w:r>
        <w:rPr>
          <w:rFonts w:ascii="Times New Roman" w:hAnsi="Times New Roman"/>
          <w:b/>
          <w:i/>
          <w:color w:val="000000"/>
          <w:sz w:val="22"/>
        </w:rPr>
        <w:t>[Insert Figure: Class Diagram]</w:t>
      </w:r>
    </w:p>
    <w:p>
      <w:r>
        <w:br w:type="page"/>
      </w:r>
    </w:p>
    <w:p>
      <w:pPr>
        <w:pStyle w:val="Heading1"/>
      </w:pPr>
      <w:r>
        <w:t>CHAPTER 9: DATA DICTIONARY</w:t>
      </w:r>
    </w:p>
    <w:p>
      <w:pPr>
        <w:spacing w:after="120"/>
      </w:pPr>
      <w:r>
        <w:rPr>
          <w:rFonts w:ascii="Times New Roman" w:hAnsi="Times New Roman"/>
          <w:b w:val="0"/>
          <w:i w:val="0"/>
          <w:color w:val="000000"/>
          <w:sz w:val="24"/>
        </w:rPr>
        <w:t>This chapter documents the data structures, API payloads, and internal formats used throughout the SignLens system. Since SignLens does not use a traditional relational database, the data dictionary focuses on runtime data structures, API contracts, and ML model I/O.</w:t>
      </w:r>
    </w:p>
    <w:p>
      <w:pPr>
        <w:pStyle w:val="Heading2"/>
      </w:pPr>
      <w:r>
        <w:t>9.1 Hand Landmark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color="auto" w:fill="D9D9D9"/>
          </w:tcPr>
          <w:p>
            <w:r/>
            <w:r>
              <w:rPr>
                <w:rFonts w:ascii="Times New Roman" w:hAnsi="Times New Roman"/>
                <w:b/>
                <w:color w:val="000000"/>
                <w:sz w:val="22"/>
              </w:rPr>
              <w:t>Field</w:t>
            </w:r>
          </w:p>
        </w:tc>
        <w:tc>
          <w:tcPr>
            <w:tcW w:type="dxa" w:w="1134"/>
            <w:shd w:val="clear" w:color="auto" w:fill="D9D9D9"/>
          </w:tcPr>
          <w:p>
            <w:r/>
            <w:r>
              <w:rPr>
                <w:rFonts w:ascii="Times New Roman" w:hAnsi="Times New Roman"/>
                <w:b/>
                <w:color w:val="000000"/>
                <w:sz w:val="22"/>
              </w:rPr>
              <w:t>Type</w:t>
            </w:r>
          </w:p>
        </w:tc>
        <w:tc>
          <w:tcPr>
            <w:tcW w:type="dxa" w:w="1134"/>
            <w:shd w:val="clear" w:color="auto" w:fill="D9D9D9"/>
          </w:tcPr>
          <w:p>
            <w:r/>
            <w:r>
              <w:rPr>
                <w:rFonts w:ascii="Times New Roman" w:hAnsi="Times New Roman"/>
                <w:b/>
                <w:color w:val="000000"/>
                <w:sz w:val="22"/>
              </w:rPr>
              <w:t>Range</w:t>
            </w:r>
          </w:p>
        </w:tc>
        <w:tc>
          <w:tcPr>
            <w:tcW w:type="dxa" w:w="5102"/>
            <w:shd w:val="clear" w:color="auto" w:fill="D9D9D9"/>
          </w:tcPr>
          <w:p>
            <w:r/>
            <w:r>
              <w:rPr>
                <w:rFonts w:ascii="Times New Roman" w:hAnsi="Times New Roman"/>
                <w:b/>
                <w:color w:val="000000"/>
                <w:sz w:val="22"/>
              </w:rPr>
              <w:t>Description</w:t>
            </w:r>
          </w:p>
        </w:tc>
      </w:tr>
      <w:tr>
        <w:tc>
          <w:tcPr>
            <w:tcW w:type="dxa" w:w="1701"/>
          </w:tcPr>
          <w:p>
            <w:r/>
            <w:r>
              <w:rPr>
                <w:rFonts w:ascii="Times New Roman" w:hAnsi="Times New Roman"/>
                <w:color w:val="000000"/>
                <w:sz w:val="22"/>
              </w:rPr>
              <w:t>landmark_id</w:t>
            </w:r>
          </w:p>
        </w:tc>
        <w:tc>
          <w:tcPr>
            <w:tcW w:type="dxa" w:w="1134"/>
          </w:tcPr>
          <w:p>
            <w:r/>
            <w:r>
              <w:rPr>
                <w:rFonts w:ascii="Times New Roman" w:hAnsi="Times New Roman"/>
                <w:color w:val="000000"/>
                <w:sz w:val="22"/>
              </w:rPr>
              <w:t>int</w:t>
            </w:r>
          </w:p>
        </w:tc>
        <w:tc>
          <w:tcPr>
            <w:tcW w:type="dxa" w:w="1134"/>
          </w:tcPr>
          <w:p>
            <w:r/>
            <w:r>
              <w:rPr>
                <w:rFonts w:ascii="Times New Roman" w:hAnsi="Times New Roman"/>
                <w:color w:val="000000"/>
                <w:sz w:val="22"/>
              </w:rPr>
              <w:t>0–20</w:t>
            </w:r>
          </w:p>
        </w:tc>
        <w:tc>
          <w:tcPr>
            <w:tcW w:type="dxa" w:w="5102"/>
          </w:tcPr>
          <w:p>
            <w:r/>
            <w:r>
              <w:rPr>
                <w:rFonts w:ascii="Times New Roman" w:hAnsi="Times New Roman"/>
                <w:color w:val="000000"/>
                <w:sz w:val="22"/>
              </w:rPr>
              <w:t>MediaPipe landmark index (0=wrist, 4=thumb tip, 8=index tip, etc.)</w:t>
            </w:r>
          </w:p>
        </w:tc>
      </w:tr>
      <w:tr>
        <w:tc>
          <w:tcPr>
            <w:tcW w:type="dxa" w:w="1701"/>
          </w:tcPr>
          <w:p>
            <w:r/>
            <w:r>
              <w:rPr>
                <w:rFonts w:ascii="Times New Roman" w:hAnsi="Times New Roman"/>
                <w:color w:val="000000"/>
                <w:sz w:val="22"/>
              </w:rPr>
              <w:t>x</w:t>
            </w:r>
          </w:p>
        </w:tc>
        <w:tc>
          <w:tcPr>
            <w:tcW w:type="dxa" w:w="1134"/>
          </w:tcPr>
          <w:p>
            <w:r/>
            <w:r>
              <w:rPr>
                <w:rFonts w:ascii="Times New Roman" w:hAnsi="Times New Roman"/>
                <w:color w:val="000000"/>
                <w:sz w:val="22"/>
              </w:rPr>
              <w:t>float</w:t>
            </w:r>
          </w:p>
        </w:tc>
        <w:tc>
          <w:tcPr>
            <w:tcW w:type="dxa" w:w="1134"/>
          </w:tcPr>
          <w:p>
            <w:r/>
            <w:r>
              <w:rPr>
                <w:rFonts w:ascii="Times New Roman" w:hAnsi="Times New Roman"/>
                <w:color w:val="000000"/>
                <w:sz w:val="22"/>
              </w:rPr>
              <w:t>0.0–1.0</w:t>
            </w:r>
          </w:p>
        </w:tc>
        <w:tc>
          <w:tcPr>
            <w:tcW w:type="dxa" w:w="5102"/>
          </w:tcPr>
          <w:p>
            <w:r/>
            <w:r>
              <w:rPr>
                <w:rFonts w:ascii="Times New Roman" w:hAnsi="Times New Roman"/>
                <w:color w:val="000000"/>
                <w:sz w:val="22"/>
              </w:rPr>
              <w:t>Normalized x-coordinate relative to image width</w:t>
            </w:r>
          </w:p>
        </w:tc>
      </w:tr>
      <w:tr>
        <w:tc>
          <w:tcPr>
            <w:tcW w:type="dxa" w:w="1701"/>
          </w:tcPr>
          <w:p>
            <w:r/>
            <w:r>
              <w:rPr>
                <w:rFonts w:ascii="Times New Roman" w:hAnsi="Times New Roman"/>
                <w:color w:val="000000"/>
                <w:sz w:val="22"/>
              </w:rPr>
              <w:t>y</w:t>
            </w:r>
          </w:p>
        </w:tc>
        <w:tc>
          <w:tcPr>
            <w:tcW w:type="dxa" w:w="1134"/>
          </w:tcPr>
          <w:p>
            <w:r/>
            <w:r>
              <w:rPr>
                <w:rFonts w:ascii="Times New Roman" w:hAnsi="Times New Roman"/>
                <w:color w:val="000000"/>
                <w:sz w:val="22"/>
              </w:rPr>
              <w:t>float</w:t>
            </w:r>
          </w:p>
        </w:tc>
        <w:tc>
          <w:tcPr>
            <w:tcW w:type="dxa" w:w="1134"/>
          </w:tcPr>
          <w:p>
            <w:r/>
            <w:r>
              <w:rPr>
                <w:rFonts w:ascii="Times New Roman" w:hAnsi="Times New Roman"/>
                <w:color w:val="000000"/>
                <w:sz w:val="22"/>
              </w:rPr>
              <w:t>0.0–1.0</w:t>
            </w:r>
          </w:p>
        </w:tc>
        <w:tc>
          <w:tcPr>
            <w:tcW w:type="dxa" w:w="5102"/>
          </w:tcPr>
          <w:p>
            <w:r/>
            <w:r>
              <w:rPr>
                <w:rFonts w:ascii="Times New Roman" w:hAnsi="Times New Roman"/>
                <w:color w:val="000000"/>
                <w:sz w:val="22"/>
              </w:rPr>
              <w:t>Normalized y-coordinate relative to image height</w:t>
            </w:r>
          </w:p>
        </w:tc>
      </w:tr>
      <w:tr>
        <w:tc>
          <w:tcPr>
            <w:tcW w:type="dxa" w:w="1701"/>
          </w:tcPr>
          <w:p>
            <w:r/>
            <w:r>
              <w:rPr>
                <w:rFonts w:ascii="Times New Roman" w:hAnsi="Times New Roman"/>
                <w:color w:val="000000"/>
                <w:sz w:val="22"/>
              </w:rPr>
              <w:t>z</w:t>
            </w:r>
          </w:p>
        </w:tc>
        <w:tc>
          <w:tcPr>
            <w:tcW w:type="dxa" w:w="1134"/>
          </w:tcPr>
          <w:p>
            <w:r/>
            <w:r>
              <w:rPr>
                <w:rFonts w:ascii="Times New Roman" w:hAnsi="Times New Roman"/>
                <w:color w:val="000000"/>
                <w:sz w:val="22"/>
              </w:rPr>
              <w:t>float</w:t>
            </w:r>
          </w:p>
        </w:tc>
        <w:tc>
          <w:tcPr>
            <w:tcW w:type="dxa" w:w="1134"/>
          </w:tcPr>
          <w:p>
            <w:r/>
            <w:r>
              <w:rPr>
                <w:rFonts w:ascii="Times New Roman" w:hAnsi="Times New Roman"/>
                <w:color w:val="000000"/>
                <w:sz w:val="22"/>
              </w:rPr>
              <w:t>-1.0–1.0</w:t>
            </w:r>
          </w:p>
        </w:tc>
        <w:tc>
          <w:tcPr>
            <w:tcW w:type="dxa" w:w="5102"/>
          </w:tcPr>
          <w:p>
            <w:r/>
            <w:r>
              <w:rPr>
                <w:rFonts w:ascii="Times New Roman" w:hAnsi="Times New Roman"/>
                <w:color w:val="000000"/>
                <w:sz w:val="22"/>
              </w:rPr>
              <w:t>Depth coordinate (distance from camera plane)</w:t>
            </w:r>
          </w:p>
        </w:tc>
      </w:tr>
    </w:tbl>
    <w:p/>
    <w:p>
      <w:pPr>
        <w:spacing w:after="120"/>
      </w:pPr>
      <w:r>
        <w:rPr>
          <w:rFonts w:ascii="Times New Roman" w:hAnsi="Times New Roman"/>
          <w:b w:val="0"/>
          <w:i w:val="0"/>
          <w:color w:val="000000"/>
          <w:sz w:val="24"/>
        </w:rPr>
        <w:t>Total landmarks per hand: 21 (wrist + 4 joints × 5 fingers)</w:t>
      </w:r>
    </w:p>
    <w:p>
      <w:pPr>
        <w:spacing w:after="120"/>
      </w:pPr>
      <w:r>
        <w:rPr>
          <w:rFonts w:ascii="Times New Roman" w:hAnsi="Times New Roman"/>
          <w:b w:val="0"/>
          <w:i w:val="0"/>
          <w:color w:val="000000"/>
          <w:sz w:val="24"/>
        </w:rPr>
        <w:t>Feature vector size after normalization: 63 (21 × 3)</w:t>
      </w:r>
    </w:p>
    <w:p>
      <w:pPr>
        <w:pStyle w:val="Heading2"/>
      </w:pPr>
      <w:r>
        <w:t>9.2 Socket.IO Prediction Response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color="auto" w:fill="D9D9D9"/>
          </w:tcPr>
          <w:p>
            <w:r/>
            <w:r>
              <w:rPr>
                <w:rFonts w:ascii="Times New Roman" w:hAnsi="Times New Roman"/>
                <w:b/>
                <w:color w:val="000000"/>
                <w:sz w:val="22"/>
              </w:rPr>
              <w:t>Field</w:t>
            </w:r>
          </w:p>
        </w:tc>
        <w:tc>
          <w:tcPr>
            <w:tcW w:type="dxa" w:w="1701"/>
            <w:shd w:val="clear" w:color="auto" w:fill="D9D9D9"/>
          </w:tcPr>
          <w:p>
            <w:r/>
            <w:r>
              <w:rPr>
                <w:rFonts w:ascii="Times New Roman" w:hAnsi="Times New Roman"/>
                <w:b/>
                <w:color w:val="000000"/>
                <w:sz w:val="22"/>
              </w:rPr>
              <w:t>Type</w:t>
            </w:r>
          </w:p>
        </w:tc>
        <w:tc>
          <w:tcPr>
            <w:tcW w:type="dxa" w:w="1701"/>
            <w:shd w:val="clear" w:color="auto" w:fill="D9D9D9"/>
          </w:tcPr>
          <w:p>
            <w:r/>
            <w:r>
              <w:rPr>
                <w:rFonts w:ascii="Times New Roman" w:hAnsi="Times New Roman"/>
                <w:b/>
                <w:color w:val="000000"/>
                <w:sz w:val="22"/>
              </w:rPr>
              <w:t>Example</w:t>
            </w:r>
          </w:p>
        </w:tc>
        <w:tc>
          <w:tcPr>
            <w:tcW w:type="dxa" w:w="3969"/>
            <w:shd w:val="clear" w:color="auto" w:fill="D9D9D9"/>
          </w:tcPr>
          <w:p>
            <w:r/>
            <w:r>
              <w:rPr>
                <w:rFonts w:ascii="Times New Roman" w:hAnsi="Times New Roman"/>
                <w:b/>
                <w:color w:val="000000"/>
                <w:sz w:val="22"/>
              </w:rPr>
              <w:t>Description</w:t>
            </w:r>
          </w:p>
        </w:tc>
      </w:tr>
      <w:tr>
        <w:tc>
          <w:tcPr>
            <w:tcW w:type="dxa" w:w="1701"/>
          </w:tcPr>
          <w:p>
            <w:r/>
            <w:r>
              <w:rPr>
                <w:rFonts w:ascii="Times New Roman" w:hAnsi="Times New Roman"/>
                <w:color w:val="000000"/>
                <w:sz w:val="22"/>
              </w:rPr>
              <w:t>letter</w:t>
            </w:r>
          </w:p>
        </w:tc>
        <w:tc>
          <w:tcPr>
            <w:tcW w:type="dxa" w:w="1701"/>
          </w:tcPr>
          <w:p>
            <w:r/>
            <w:r>
              <w:rPr>
                <w:rFonts w:ascii="Times New Roman" w:hAnsi="Times New Roman"/>
                <w:color w:val="000000"/>
                <w:sz w:val="22"/>
              </w:rPr>
              <w:t>string | null</w:t>
            </w:r>
          </w:p>
        </w:tc>
        <w:tc>
          <w:tcPr>
            <w:tcW w:type="dxa" w:w="1701"/>
          </w:tcPr>
          <w:p>
            <w:r/>
            <w:r>
              <w:rPr>
                <w:rFonts w:ascii="Times New Roman" w:hAnsi="Times New Roman"/>
                <w:color w:val="000000"/>
                <w:sz w:val="22"/>
              </w:rPr>
              <w:t>"A"</w:t>
            </w:r>
          </w:p>
        </w:tc>
        <w:tc>
          <w:tcPr>
            <w:tcW w:type="dxa" w:w="3969"/>
          </w:tcPr>
          <w:p>
            <w:r/>
            <w:r>
              <w:rPr>
                <w:rFonts w:ascii="Times New Roman" w:hAnsi="Times New Roman"/>
                <w:color w:val="000000"/>
                <w:sz w:val="22"/>
              </w:rPr>
              <w:t>Predicted ASL letter (null if no hand detected)</w:t>
            </w:r>
          </w:p>
        </w:tc>
      </w:tr>
      <w:tr>
        <w:tc>
          <w:tcPr>
            <w:tcW w:type="dxa" w:w="1701"/>
          </w:tcPr>
          <w:p>
            <w:r/>
            <w:r>
              <w:rPr>
                <w:rFonts w:ascii="Times New Roman" w:hAnsi="Times New Roman"/>
                <w:color w:val="000000"/>
                <w:sz w:val="22"/>
              </w:rPr>
              <w:t>confidence</w:t>
            </w:r>
          </w:p>
        </w:tc>
        <w:tc>
          <w:tcPr>
            <w:tcW w:type="dxa" w:w="1701"/>
          </w:tcPr>
          <w:p>
            <w:r/>
            <w:r>
              <w:rPr>
                <w:rFonts w:ascii="Times New Roman" w:hAnsi="Times New Roman"/>
                <w:color w:val="000000"/>
                <w:sz w:val="22"/>
              </w:rPr>
              <w:t>float</w:t>
            </w:r>
          </w:p>
        </w:tc>
        <w:tc>
          <w:tcPr>
            <w:tcW w:type="dxa" w:w="1701"/>
          </w:tcPr>
          <w:p>
            <w:r/>
            <w:r>
              <w:rPr>
                <w:rFonts w:ascii="Times New Roman" w:hAnsi="Times New Roman"/>
                <w:color w:val="000000"/>
                <w:sz w:val="22"/>
              </w:rPr>
              <w:t>0.8734</w:t>
            </w:r>
          </w:p>
        </w:tc>
        <w:tc>
          <w:tcPr>
            <w:tcW w:type="dxa" w:w="3969"/>
          </w:tcPr>
          <w:p>
            <w:r/>
            <w:r>
              <w:rPr>
                <w:rFonts w:ascii="Times New Roman" w:hAnsi="Times New Roman"/>
                <w:color w:val="000000"/>
                <w:sz w:val="22"/>
              </w:rPr>
              <w:t>Model confidence score (0.0 to 1.0)</w:t>
            </w:r>
          </w:p>
        </w:tc>
      </w:tr>
      <w:tr>
        <w:tc>
          <w:tcPr>
            <w:tcW w:type="dxa" w:w="1701"/>
          </w:tcPr>
          <w:p>
            <w:r/>
            <w:r>
              <w:rPr>
                <w:rFonts w:ascii="Times New Roman" w:hAnsi="Times New Roman"/>
                <w:color w:val="000000"/>
                <w:sz w:val="22"/>
              </w:rPr>
              <w:t>timestamp</w:t>
            </w:r>
          </w:p>
        </w:tc>
        <w:tc>
          <w:tcPr>
            <w:tcW w:type="dxa" w:w="1701"/>
          </w:tcPr>
          <w:p>
            <w:r/>
            <w:r>
              <w:rPr>
                <w:rFonts w:ascii="Times New Roman" w:hAnsi="Times New Roman"/>
                <w:color w:val="000000"/>
                <w:sz w:val="22"/>
              </w:rPr>
              <w:t>float</w:t>
            </w:r>
          </w:p>
        </w:tc>
        <w:tc>
          <w:tcPr>
            <w:tcW w:type="dxa" w:w="1701"/>
          </w:tcPr>
          <w:p>
            <w:r/>
            <w:r>
              <w:rPr>
                <w:rFonts w:ascii="Times New Roman" w:hAnsi="Times New Roman"/>
                <w:color w:val="000000"/>
                <w:sz w:val="22"/>
              </w:rPr>
              <w:t>1712345678.9</w:t>
            </w:r>
          </w:p>
        </w:tc>
        <w:tc>
          <w:tcPr>
            <w:tcW w:type="dxa" w:w="3969"/>
          </w:tcPr>
          <w:p>
            <w:r/>
            <w:r>
              <w:rPr>
                <w:rFonts w:ascii="Times New Roman" w:hAnsi="Times New Roman"/>
                <w:color w:val="000000"/>
                <w:sz w:val="22"/>
              </w:rPr>
              <w:t>Unix timestamp of prediction</w:t>
            </w:r>
          </w:p>
        </w:tc>
      </w:tr>
      <w:tr>
        <w:tc>
          <w:tcPr>
            <w:tcW w:type="dxa" w:w="1701"/>
          </w:tcPr>
          <w:p>
            <w:r/>
            <w:r>
              <w:rPr>
                <w:rFonts w:ascii="Times New Roman" w:hAnsi="Times New Roman"/>
                <w:color w:val="000000"/>
                <w:sz w:val="22"/>
              </w:rPr>
              <w:t>hand_detected</w:t>
            </w:r>
          </w:p>
        </w:tc>
        <w:tc>
          <w:tcPr>
            <w:tcW w:type="dxa" w:w="1701"/>
          </w:tcPr>
          <w:p>
            <w:r/>
            <w:r>
              <w:rPr>
                <w:rFonts w:ascii="Times New Roman" w:hAnsi="Times New Roman"/>
                <w:color w:val="000000"/>
                <w:sz w:val="22"/>
              </w:rPr>
              <w:t>boolean</w:t>
            </w:r>
          </w:p>
        </w:tc>
        <w:tc>
          <w:tcPr>
            <w:tcW w:type="dxa" w:w="1701"/>
          </w:tcPr>
          <w:p>
            <w:r/>
            <w:r>
              <w:rPr>
                <w:rFonts w:ascii="Times New Roman" w:hAnsi="Times New Roman"/>
                <w:color w:val="000000"/>
                <w:sz w:val="22"/>
              </w:rPr>
              <w:t>true</w:t>
            </w:r>
          </w:p>
        </w:tc>
        <w:tc>
          <w:tcPr>
            <w:tcW w:type="dxa" w:w="3969"/>
          </w:tcPr>
          <w:p>
            <w:r/>
            <w:r>
              <w:rPr>
                <w:rFonts w:ascii="Times New Roman" w:hAnsi="Times New Roman"/>
                <w:color w:val="000000"/>
                <w:sz w:val="22"/>
              </w:rPr>
              <w:t>Whether a hand was found in the frame</w:t>
            </w:r>
          </w:p>
        </w:tc>
      </w:tr>
      <w:tr>
        <w:tc>
          <w:tcPr>
            <w:tcW w:type="dxa" w:w="1701"/>
          </w:tcPr>
          <w:p>
            <w:r/>
            <w:r>
              <w:rPr>
                <w:rFonts w:ascii="Times New Roman" w:hAnsi="Times New Roman"/>
                <w:color w:val="000000"/>
                <w:sz w:val="22"/>
              </w:rPr>
              <w:t>is_stable</w:t>
            </w:r>
          </w:p>
        </w:tc>
        <w:tc>
          <w:tcPr>
            <w:tcW w:type="dxa" w:w="1701"/>
          </w:tcPr>
          <w:p>
            <w:r/>
            <w:r>
              <w:rPr>
                <w:rFonts w:ascii="Times New Roman" w:hAnsi="Times New Roman"/>
                <w:color w:val="000000"/>
                <w:sz w:val="22"/>
              </w:rPr>
              <w:t>boolean</w:t>
            </w:r>
          </w:p>
        </w:tc>
        <w:tc>
          <w:tcPr>
            <w:tcW w:type="dxa" w:w="1701"/>
          </w:tcPr>
          <w:p>
            <w:r/>
            <w:r>
              <w:rPr>
                <w:rFonts w:ascii="Times New Roman" w:hAnsi="Times New Roman"/>
                <w:color w:val="000000"/>
                <w:sz w:val="22"/>
              </w:rPr>
              <w:t>true</w:t>
            </w:r>
          </w:p>
        </w:tc>
        <w:tc>
          <w:tcPr>
            <w:tcW w:type="dxa" w:w="3969"/>
          </w:tcPr>
          <w:p>
            <w:r/>
            <w:r>
              <w:rPr>
                <w:rFonts w:ascii="Times New Roman" w:hAnsi="Times New Roman"/>
                <w:color w:val="000000"/>
                <w:sz w:val="22"/>
              </w:rPr>
              <w:t>Whether prediction is consistent over temporal window</w:t>
            </w:r>
          </w:p>
        </w:tc>
      </w:tr>
      <w:tr>
        <w:tc>
          <w:tcPr>
            <w:tcW w:type="dxa" w:w="1701"/>
          </w:tcPr>
          <w:p>
            <w:r/>
            <w:r>
              <w:rPr>
                <w:rFonts w:ascii="Times New Roman" w:hAnsi="Times New Roman"/>
                <w:color w:val="000000"/>
                <w:sz w:val="22"/>
              </w:rPr>
              <w:t>landmarks</w:t>
            </w:r>
          </w:p>
        </w:tc>
        <w:tc>
          <w:tcPr>
            <w:tcW w:type="dxa" w:w="1701"/>
          </w:tcPr>
          <w:p>
            <w:r/>
            <w:r>
              <w:rPr>
                <w:rFonts w:ascii="Times New Roman" w:hAnsi="Times New Roman"/>
                <w:color w:val="000000"/>
                <w:sz w:val="22"/>
              </w:rPr>
              <w:t>list[dict] | null</w:t>
            </w:r>
          </w:p>
        </w:tc>
        <w:tc>
          <w:tcPr>
            <w:tcW w:type="dxa" w:w="1701"/>
          </w:tcPr>
          <w:p>
            <w:r/>
            <w:r>
              <w:rPr>
                <w:rFonts w:ascii="Times New Roman" w:hAnsi="Times New Roman"/>
                <w:color w:val="000000"/>
                <w:sz w:val="22"/>
              </w:rPr>
              <w:t>[{x, y, z}, ...]</w:t>
            </w:r>
          </w:p>
        </w:tc>
        <w:tc>
          <w:tcPr>
            <w:tcW w:type="dxa" w:w="3969"/>
          </w:tcPr>
          <w:p>
            <w:r/>
            <w:r>
              <w:rPr>
                <w:rFonts w:ascii="Times New Roman" w:hAnsi="Times New Roman"/>
                <w:color w:val="000000"/>
                <w:sz w:val="22"/>
              </w:rPr>
              <w:t>21 landmark coordinates for skeleton overlay</w:t>
            </w:r>
          </w:p>
        </w:tc>
      </w:tr>
    </w:tbl>
    <w:p/>
    <w:p>
      <w:pPr>
        <w:pStyle w:val="Heading2"/>
      </w:pPr>
      <w:r>
        <w:t>9.3 REST API Data Dictionary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val="clear" w:color="auto" w:fill="D9D9D9"/>
          </w:tcPr>
          <w:p>
            <w:r/>
            <w:r>
              <w:rPr>
                <w:rFonts w:ascii="Times New Roman" w:hAnsi="Times New Roman"/>
                <w:b/>
                <w:color w:val="000000"/>
                <w:sz w:val="22"/>
              </w:rPr>
              <w:t>Endpoint</w:t>
            </w:r>
          </w:p>
        </w:tc>
        <w:tc>
          <w:tcPr>
            <w:tcW w:type="dxa" w:w="850"/>
            <w:shd w:val="clear" w:color="auto" w:fill="D9D9D9"/>
          </w:tcPr>
          <w:p>
            <w:r/>
            <w:r>
              <w:rPr>
                <w:rFonts w:ascii="Times New Roman" w:hAnsi="Times New Roman"/>
                <w:b/>
                <w:color w:val="000000"/>
                <w:sz w:val="22"/>
              </w:rPr>
              <w:t>Method</w:t>
            </w:r>
          </w:p>
        </w:tc>
        <w:tc>
          <w:tcPr>
            <w:tcW w:type="dxa" w:w="2268"/>
            <w:shd w:val="clear" w:color="auto" w:fill="D9D9D9"/>
          </w:tcPr>
          <w:p>
            <w:r/>
            <w:r>
              <w:rPr>
                <w:rFonts w:ascii="Times New Roman" w:hAnsi="Times New Roman"/>
                <w:b/>
                <w:color w:val="000000"/>
                <w:sz w:val="22"/>
              </w:rPr>
              <w:t>Request Body</w:t>
            </w:r>
          </w:p>
        </w:tc>
        <w:tc>
          <w:tcPr>
            <w:tcW w:type="dxa" w:w="3969"/>
            <w:shd w:val="clear" w:color="auto" w:fill="D9D9D9"/>
          </w:tcPr>
          <w:p>
            <w:r/>
            <w:r>
              <w:rPr>
                <w:rFonts w:ascii="Times New Roman" w:hAnsi="Times New Roman"/>
                <w:b/>
                <w:color w:val="000000"/>
                <w:sz w:val="22"/>
              </w:rPr>
              <w:t>Response Fields</w:t>
            </w:r>
          </w:p>
        </w:tc>
      </w:tr>
      <w:tr>
        <w:tc>
          <w:tcPr>
            <w:tcW w:type="dxa" w:w="1984"/>
          </w:tcPr>
          <w:p>
            <w:r/>
            <w:r>
              <w:rPr>
                <w:rFonts w:ascii="Times New Roman" w:hAnsi="Times New Roman"/>
                <w:color w:val="000000"/>
                <w:sz w:val="22"/>
              </w:rPr>
              <w:t>/</w:t>
            </w:r>
          </w:p>
        </w:tc>
        <w:tc>
          <w:tcPr>
            <w:tcW w:type="dxa" w:w="850"/>
          </w:tcPr>
          <w:p>
            <w:r/>
            <w:r>
              <w:rPr>
                <w:rFonts w:ascii="Times New Roman" w:hAnsi="Times New Roman"/>
                <w:color w:val="000000"/>
                <w:sz w:val="22"/>
              </w:rPr>
              <w:t>GET</w:t>
            </w:r>
          </w:p>
        </w:tc>
        <w:tc>
          <w:tcPr>
            <w:tcW w:type="dxa" w:w="2268"/>
          </w:tcPr>
          <w:p>
            <w:r/>
            <w:r>
              <w:rPr>
                <w:rFonts w:ascii="Times New Roman" w:hAnsi="Times New Roman"/>
                <w:color w:val="000000"/>
                <w:sz w:val="22"/>
              </w:rPr>
              <w:t>None</w:t>
            </w:r>
          </w:p>
        </w:tc>
        <w:tc>
          <w:tcPr>
            <w:tcW w:type="dxa" w:w="3969"/>
          </w:tcPr>
          <w:p>
            <w:r/>
            <w:r>
              <w:rPr>
                <w:rFonts w:ascii="Times New Roman" w:hAnsi="Times New Roman"/>
                <w:color w:val="000000"/>
                <w:sz w:val="22"/>
              </w:rPr>
              <w:t>name, version, status, docs, endpoints[]</w:t>
            </w:r>
          </w:p>
        </w:tc>
      </w:tr>
      <w:tr>
        <w:tc>
          <w:tcPr>
            <w:tcW w:type="dxa" w:w="1984"/>
          </w:tcPr>
          <w:p>
            <w:r/>
            <w:r>
              <w:rPr>
                <w:rFonts w:ascii="Times New Roman" w:hAnsi="Times New Roman"/>
                <w:color w:val="000000"/>
                <w:sz w:val="22"/>
              </w:rPr>
              <w:t>/health</w:t>
            </w:r>
          </w:p>
        </w:tc>
        <w:tc>
          <w:tcPr>
            <w:tcW w:type="dxa" w:w="850"/>
          </w:tcPr>
          <w:p>
            <w:r/>
            <w:r>
              <w:rPr>
                <w:rFonts w:ascii="Times New Roman" w:hAnsi="Times New Roman"/>
                <w:color w:val="000000"/>
                <w:sz w:val="22"/>
              </w:rPr>
              <w:t>GET</w:t>
            </w:r>
          </w:p>
        </w:tc>
        <w:tc>
          <w:tcPr>
            <w:tcW w:type="dxa" w:w="2268"/>
          </w:tcPr>
          <w:p>
            <w:r/>
            <w:r>
              <w:rPr>
                <w:rFonts w:ascii="Times New Roman" w:hAnsi="Times New Roman"/>
                <w:color w:val="000000"/>
                <w:sz w:val="22"/>
              </w:rPr>
              <w:t>None</w:t>
            </w:r>
          </w:p>
        </w:tc>
        <w:tc>
          <w:tcPr>
            <w:tcW w:type="dxa" w:w="3969"/>
          </w:tcPr>
          <w:p>
            <w:r/>
            <w:r>
              <w:rPr>
                <w:rFonts w:ascii="Times New Roman" w:hAnsi="Times New Roman"/>
                <w:color w:val="000000"/>
                <w:sz w:val="22"/>
              </w:rPr>
              <w:t>status, model_loaded, model_type, device, timestamp</w:t>
            </w:r>
          </w:p>
        </w:tc>
      </w:tr>
      <w:tr>
        <w:tc>
          <w:tcPr>
            <w:tcW w:type="dxa" w:w="1984"/>
          </w:tcPr>
          <w:p>
            <w:r/>
            <w:r>
              <w:rPr>
                <w:rFonts w:ascii="Times New Roman" w:hAnsi="Times New Roman"/>
                <w:color w:val="000000"/>
                <w:sz w:val="22"/>
              </w:rPr>
              <w:t>/model-status</w:t>
            </w:r>
          </w:p>
        </w:tc>
        <w:tc>
          <w:tcPr>
            <w:tcW w:type="dxa" w:w="850"/>
          </w:tcPr>
          <w:p>
            <w:r/>
            <w:r>
              <w:rPr>
                <w:rFonts w:ascii="Times New Roman" w:hAnsi="Times New Roman"/>
                <w:color w:val="000000"/>
                <w:sz w:val="22"/>
              </w:rPr>
              <w:t>GET</w:t>
            </w:r>
          </w:p>
        </w:tc>
        <w:tc>
          <w:tcPr>
            <w:tcW w:type="dxa" w:w="2268"/>
          </w:tcPr>
          <w:p>
            <w:r/>
            <w:r>
              <w:rPr>
                <w:rFonts w:ascii="Times New Roman" w:hAnsi="Times New Roman"/>
                <w:color w:val="000000"/>
                <w:sz w:val="22"/>
              </w:rPr>
              <w:t>None</w:t>
            </w:r>
          </w:p>
        </w:tc>
        <w:tc>
          <w:tcPr>
            <w:tcW w:type="dxa" w:w="3969"/>
          </w:tcPr>
          <w:p>
            <w:r/>
            <w:r>
              <w:rPr>
                <w:rFonts w:ascii="Times New Roman" w:hAnsi="Times New Roman"/>
                <w:color w:val="000000"/>
                <w:sz w:val="22"/>
              </w:rPr>
              <w:t>loaded, model_type, classes, class_names[], device, load_time, temporal_smoothing{}</w:t>
            </w:r>
          </w:p>
        </w:tc>
      </w:tr>
      <w:tr>
        <w:tc>
          <w:tcPr>
            <w:tcW w:type="dxa" w:w="1984"/>
          </w:tcPr>
          <w:p>
            <w:r/>
            <w:r>
              <w:rPr>
                <w:rFonts w:ascii="Times New Roman" w:hAnsi="Times New Roman"/>
                <w:color w:val="000000"/>
                <w:sz w:val="22"/>
              </w:rPr>
              <w:t>/dataset-info</w:t>
            </w:r>
          </w:p>
        </w:tc>
        <w:tc>
          <w:tcPr>
            <w:tcW w:type="dxa" w:w="850"/>
          </w:tcPr>
          <w:p>
            <w:r/>
            <w:r>
              <w:rPr>
                <w:rFonts w:ascii="Times New Roman" w:hAnsi="Times New Roman"/>
                <w:color w:val="000000"/>
                <w:sz w:val="22"/>
              </w:rPr>
              <w:t>GET</w:t>
            </w:r>
          </w:p>
        </w:tc>
        <w:tc>
          <w:tcPr>
            <w:tcW w:type="dxa" w:w="2268"/>
          </w:tcPr>
          <w:p>
            <w:r/>
            <w:r>
              <w:rPr>
                <w:rFonts w:ascii="Times New Roman" w:hAnsi="Times New Roman"/>
                <w:color w:val="000000"/>
                <w:sz w:val="22"/>
              </w:rPr>
              <w:t>None</w:t>
            </w:r>
          </w:p>
        </w:tc>
        <w:tc>
          <w:tcPr>
            <w:tcW w:type="dxa" w:w="3969"/>
          </w:tcPr>
          <w:p>
            <w:r/>
            <w:r>
              <w:rPr>
                <w:rFonts w:ascii="Times New Roman" w:hAnsi="Times New Roman"/>
                <w:color w:val="000000"/>
                <w:sz w:val="22"/>
              </w:rPr>
              <w:t>class_names[], num_classes, model_type, model_file</w:t>
            </w:r>
          </w:p>
        </w:tc>
      </w:tr>
      <w:tr>
        <w:tc>
          <w:tcPr>
            <w:tcW w:type="dxa" w:w="1984"/>
          </w:tcPr>
          <w:p>
            <w:r/>
            <w:r>
              <w:rPr>
                <w:rFonts w:ascii="Times New Roman" w:hAnsi="Times New Roman"/>
                <w:color w:val="000000"/>
                <w:sz w:val="22"/>
              </w:rPr>
              <w:t>/confidence-settings</w:t>
            </w:r>
          </w:p>
        </w:tc>
        <w:tc>
          <w:tcPr>
            <w:tcW w:type="dxa" w:w="850"/>
          </w:tcPr>
          <w:p>
            <w:r/>
            <w:r>
              <w:rPr>
                <w:rFonts w:ascii="Times New Roman" w:hAnsi="Times New Roman"/>
                <w:color w:val="000000"/>
                <w:sz w:val="22"/>
              </w:rPr>
              <w:t>GET</w:t>
            </w:r>
          </w:p>
        </w:tc>
        <w:tc>
          <w:tcPr>
            <w:tcW w:type="dxa" w:w="2268"/>
          </w:tcPr>
          <w:p>
            <w:r/>
            <w:r>
              <w:rPr>
                <w:rFonts w:ascii="Times New Roman" w:hAnsi="Times New Roman"/>
                <w:color w:val="000000"/>
                <w:sz w:val="22"/>
              </w:rPr>
              <w:t>None</w:t>
            </w:r>
          </w:p>
        </w:tc>
        <w:tc>
          <w:tcPr>
            <w:tcW w:type="dxa" w:w="3969"/>
          </w:tcPr>
          <w:p>
            <w:r/>
            <w:r>
              <w:rPr>
                <w:rFonts w:ascii="Times New Roman" w:hAnsi="Times New Roman"/>
                <w:color w:val="000000"/>
                <w:sz w:val="22"/>
              </w:rPr>
              <w:t>mode, note, thresholds, temporal_smoothing{}</w:t>
            </w:r>
          </w:p>
        </w:tc>
      </w:tr>
      <w:tr>
        <w:tc>
          <w:tcPr>
            <w:tcW w:type="dxa" w:w="1984"/>
          </w:tcPr>
          <w:p>
            <w:r/>
            <w:r>
              <w:rPr>
                <w:rFonts w:ascii="Times New Roman" w:hAnsi="Times New Roman"/>
                <w:color w:val="000000"/>
                <w:sz w:val="22"/>
              </w:rPr>
              <w:t>/logs?level=all</w:t>
            </w:r>
          </w:p>
        </w:tc>
        <w:tc>
          <w:tcPr>
            <w:tcW w:type="dxa" w:w="850"/>
          </w:tcPr>
          <w:p>
            <w:r/>
            <w:r>
              <w:rPr>
                <w:rFonts w:ascii="Times New Roman" w:hAnsi="Times New Roman"/>
                <w:color w:val="000000"/>
                <w:sz w:val="22"/>
              </w:rPr>
              <w:t>GET</w:t>
            </w:r>
          </w:p>
        </w:tc>
        <w:tc>
          <w:tcPr>
            <w:tcW w:type="dxa" w:w="2268"/>
          </w:tcPr>
          <w:p>
            <w:r/>
            <w:r>
              <w:rPr>
                <w:rFonts w:ascii="Times New Roman" w:hAnsi="Times New Roman"/>
                <w:color w:val="000000"/>
                <w:sz w:val="22"/>
              </w:rPr>
              <w:t>None</w:t>
            </w:r>
          </w:p>
        </w:tc>
        <w:tc>
          <w:tcPr>
            <w:tcW w:type="dxa" w:w="3969"/>
          </w:tcPr>
          <w:p>
            <w:r/>
            <w:r>
              <w:rPr>
                <w:rFonts w:ascii="Times New Roman" w:hAnsi="Times New Roman"/>
                <w:color w:val="000000"/>
                <w:sz w:val="22"/>
              </w:rPr>
              <w:t>logs[{timestamp, level, message}]</w:t>
            </w:r>
          </w:p>
        </w:tc>
      </w:tr>
      <w:tr>
        <w:tc>
          <w:tcPr>
            <w:tcW w:type="dxa" w:w="1984"/>
          </w:tcPr>
          <w:p>
            <w:r/>
            <w:r>
              <w:rPr>
                <w:rFonts w:ascii="Times New Roman" w:hAnsi="Times New Roman"/>
                <w:color w:val="000000"/>
                <w:sz w:val="22"/>
              </w:rPr>
              <w:t>/predict</w:t>
            </w:r>
          </w:p>
        </w:tc>
        <w:tc>
          <w:tcPr>
            <w:tcW w:type="dxa" w:w="850"/>
          </w:tcPr>
          <w:p>
            <w:r/>
            <w:r>
              <w:rPr>
                <w:rFonts w:ascii="Times New Roman" w:hAnsi="Times New Roman"/>
                <w:color w:val="000000"/>
                <w:sz w:val="22"/>
              </w:rPr>
              <w:t>POST</w:t>
            </w:r>
          </w:p>
        </w:tc>
        <w:tc>
          <w:tcPr>
            <w:tcW w:type="dxa" w:w="2268"/>
          </w:tcPr>
          <w:p>
            <w:r/>
            <w:r>
              <w:rPr>
                <w:rFonts w:ascii="Times New Roman" w:hAnsi="Times New Roman"/>
                <w:color w:val="000000"/>
                <w:sz w:val="22"/>
              </w:rPr>
              <w:t>UploadFile (image)</w:t>
            </w:r>
          </w:p>
        </w:tc>
        <w:tc>
          <w:tcPr>
            <w:tcW w:type="dxa" w:w="3969"/>
          </w:tcPr>
          <w:p>
            <w:r/>
            <w:r>
              <w:rPr>
                <w:rFonts w:ascii="Times New Roman" w:hAnsi="Times New Roman"/>
                <w:color w:val="000000"/>
                <w:sz w:val="22"/>
              </w:rPr>
              <w:t>letter, confidence, timestamp, hand_detected, confidence_level, info</w:t>
            </w:r>
          </w:p>
        </w:tc>
      </w:tr>
      <w:tr>
        <w:tc>
          <w:tcPr>
            <w:tcW w:type="dxa" w:w="1984"/>
          </w:tcPr>
          <w:p>
            <w:r/>
            <w:r>
              <w:rPr>
                <w:rFonts w:ascii="Times New Roman" w:hAnsi="Times New Roman"/>
                <w:color w:val="000000"/>
                <w:sz w:val="22"/>
              </w:rPr>
              <w:t>/speak</w:t>
            </w:r>
          </w:p>
        </w:tc>
        <w:tc>
          <w:tcPr>
            <w:tcW w:type="dxa" w:w="850"/>
          </w:tcPr>
          <w:p>
            <w:r/>
            <w:r>
              <w:rPr>
                <w:rFonts w:ascii="Times New Roman" w:hAnsi="Times New Roman"/>
                <w:color w:val="000000"/>
                <w:sz w:val="22"/>
              </w:rPr>
              <w:t>POST</w:t>
            </w:r>
          </w:p>
        </w:tc>
        <w:tc>
          <w:tcPr>
            <w:tcW w:type="dxa" w:w="2268"/>
          </w:tcPr>
          <w:p>
            <w:r/>
            <w:r>
              <w:rPr>
                <w:rFonts w:ascii="Times New Roman" w:hAnsi="Times New Roman"/>
                <w:color w:val="000000"/>
                <w:sz w:val="22"/>
              </w:rPr>
              <w:t>{text: string}</w:t>
            </w:r>
          </w:p>
        </w:tc>
        <w:tc>
          <w:tcPr>
            <w:tcW w:type="dxa" w:w="3969"/>
          </w:tcPr>
          <w:p>
            <w:r/>
            <w:r>
              <w:rPr>
                <w:rFonts w:ascii="Times New Roman" w:hAnsi="Times New Roman"/>
                <w:color w:val="000000"/>
                <w:sz w:val="22"/>
              </w:rPr>
              <w:t>status, text</w:t>
            </w:r>
          </w:p>
        </w:tc>
      </w:tr>
      <w:tr>
        <w:tc>
          <w:tcPr>
            <w:tcW w:type="dxa" w:w="1984"/>
          </w:tcPr>
          <w:p>
            <w:r/>
            <w:r>
              <w:rPr>
                <w:rFonts w:ascii="Times New Roman" w:hAnsi="Times New Roman"/>
                <w:color w:val="000000"/>
                <w:sz w:val="22"/>
              </w:rPr>
              <w:t>/suggest-words</w:t>
            </w:r>
          </w:p>
        </w:tc>
        <w:tc>
          <w:tcPr>
            <w:tcW w:type="dxa" w:w="850"/>
          </w:tcPr>
          <w:p>
            <w:r/>
            <w:r>
              <w:rPr>
                <w:rFonts w:ascii="Times New Roman" w:hAnsi="Times New Roman"/>
                <w:color w:val="000000"/>
                <w:sz w:val="22"/>
              </w:rPr>
              <w:t>POST</w:t>
            </w:r>
          </w:p>
        </w:tc>
        <w:tc>
          <w:tcPr>
            <w:tcW w:type="dxa" w:w="2268"/>
          </w:tcPr>
          <w:p>
            <w:r/>
            <w:r>
              <w:rPr>
                <w:rFonts w:ascii="Times New Roman" w:hAnsi="Times New Roman"/>
                <w:color w:val="000000"/>
                <w:sz w:val="22"/>
              </w:rPr>
              <w:t>{sentence: str, max_suggestions: int}</w:t>
            </w:r>
          </w:p>
        </w:tc>
        <w:tc>
          <w:tcPr>
            <w:tcW w:type="dxa" w:w="3969"/>
          </w:tcPr>
          <w:p>
            <w:r/>
            <w:r>
              <w:rPr>
                <w:rFonts w:ascii="Times New Roman" w:hAnsi="Times New Roman"/>
                <w:color w:val="000000"/>
                <w:sz w:val="22"/>
              </w:rPr>
              <w:t>suggestions[]</w:t>
            </w:r>
          </w:p>
        </w:tc>
      </w:tr>
      <w:tr>
        <w:tc>
          <w:tcPr>
            <w:tcW w:type="dxa" w:w="1984"/>
          </w:tcPr>
          <w:p>
            <w:r/>
            <w:r>
              <w:rPr>
                <w:rFonts w:ascii="Times New Roman" w:hAnsi="Times New Roman"/>
                <w:color w:val="000000"/>
                <w:sz w:val="22"/>
              </w:rPr>
              <w:t>/complete-word</w:t>
            </w:r>
          </w:p>
        </w:tc>
        <w:tc>
          <w:tcPr>
            <w:tcW w:type="dxa" w:w="850"/>
          </w:tcPr>
          <w:p>
            <w:r/>
            <w:r>
              <w:rPr>
                <w:rFonts w:ascii="Times New Roman" w:hAnsi="Times New Roman"/>
                <w:color w:val="000000"/>
                <w:sz w:val="22"/>
              </w:rPr>
              <w:t>POST</w:t>
            </w:r>
          </w:p>
        </w:tc>
        <w:tc>
          <w:tcPr>
            <w:tcW w:type="dxa" w:w="2268"/>
          </w:tcPr>
          <w:p>
            <w:r/>
            <w:r>
              <w:rPr>
                <w:rFonts w:ascii="Times New Roman" w:hAnsi="Times New Roman"/>
                <w:color w:val="000000"/>
                <w:sz w:val="22"/>
              </w:rPr>
              <w:t>{sentence: str, suggestion: str}</w:t>
            </w:r>
          </w:p>
        </w:tc>
        <w:tc>
          <w:tcPr>
            <w:tcW w:type="dxa" w:w="3969"/>
          </w:tcPr>
          <w:p>
            <w:r/>
            <w:r>
              <w:rPr>
                <w:rFonts w:ascii="Times New Roman" w:hAnsi="Times New Roman"/>
                <w:color w:val="000000"/>
                <w:sz w:val="22"/>
              </w:rPr>
              <w:t>completed_sentence</w:t>
            </w:r>
          </w:p>
        </w:tc>
      </w:tr>
      <w:tr>
        <w:tc>
          <w:tcPr>
            <w:tcW w:type="dxa" w:w="1984"/>
          </w:tcPr>
          <w:p>
            <w:r/>
            <w:r>
              <w:rPr>
                <w:rFonts w:ascii="Times New Roman" w:hAnsi="Times New Roman"/>
                <w:color w:val="000000"/>
                <w:sz w:val="22"/>
              </w:rPr>
              <w:t>/groups</w:t>
            </w:r>
          </w:p>
        </w:tc>
        <w:tc>
          <w:tcPr>
            <w:tcW w:type="dxa" w:w="850"/>
          </w:tcPr>
          <w:p>
            <w:r/>
            <w:r>
              <w:rPr>
                <w:rFonts w:ascii="Times New Roman" w:hAnsi="Times New Roman"/>
                <w:color w:val="000000"/>
                <w:sz w:val="22"/>
              </w:rPr>
              <w:t>GET</w:t>
            </w:r>
          </w:p>
        </w:tc>
        <w:tc>
          <w:tcPr>
            <w:tcW w:type="dxa" w:w="2268"/>
          </w:tcPr>
          <w:p>
            <w:r/>
            <w:r>
              <w:rPr>
                <w:rFonts w:ascii="Times New Roman" w:hAnsi="Times New Roman"/>
                <w:color w:val="000000"/>
                <w:sz w:val="22"/>
              </w:rPr>
              <w:t>None</w:t>
            </w:r>
          </w:p>
        </w:tc>
        <w:tc>
          <w:tcPr>
            <w:tcW w:type="dxa" w:w="3969"/>
          </w:tcPr>
          <w:p>
            <w:r/>
            <w:r>
              <w:rPr>
                <w:rFonts w:ascii="Times New Roman" w:hAnsi="Times New Roman"/>
                <w:color w:val="000000"/>
                <w:sz w:val="22"/>
              </w:rPr>
              <w:t>groups{group_id: [letters]}</w:t>
            </w:r>
          </w:p>
        </w:tc>
      </w:tr>
    </w:tbl>
    <w:p/>
    <w:p>
      <w:pPr>
        <w:pStyle w:val="Heading2"/>
      </w:pPr>
      <w:r>
        <w:t>9.4 ML Model Input/Output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984"/>
            <w:shd w:val="clear" w:color="auto" w:fill="D9D9D9"/>
          </w:tcPr>
          <w:p>
            <w:r/>
            <w:r>
              <w:rPr>
                <w:rFonts w:ascii="Times New Roman" w:hAnsi="Times New Roman"/>
                <w:b/>
                <w:color w:val="000000"/>
                <w:sz w:val="22"/>
              </w:rPr>
              <w:t>Model</w:t>
            </w:r>
          </w:p>
        </w:tc>
        <w:tc>
          <w:tcPr>
            <w:tcW w:type="dxa" w:w="1417"/>
            <w:shd w:val="clear" w:color="auto" w:fill="D9D9D9"/>
          </w:tcPr>
          <w:p>
            <w:r/>
            <w:r>
              <w:rPr>
                <w:rFonts w:ascii="Times New Roman" w:hAnsi="Times New Roman"/>
                <w:b/>
                <w:color w:val="000000"/>
                <w:sz w:val="22"/>
              </w:rPr>
              <w:t>Input Shape</w:t>
            </w:r>
          </w:p>
        </w:tc>
        <w:tc>
          <w:tcPr>
            <w:tcW w:type="dxa" w:w="2551"/>
            <w:shd w:val="clear" w:color="auto" w:fill="D9D9D9"/>
          </w:tcPr>
          <w:p>
            <w:r/>
            <w:r>
              <w:rPr>
                <w:rFonts w:ascii="Times New Roman" w:hAnsi="Times New Roman"/>
                <w:b/>
                <w:color w:val="000000"/>
                <w:sz w:val="22"/>
              </w:rPr>
              <w:t>Input Description</w:t>
            </w:r>
          </w:p>
        </w:tc>
        <w:tc>
          <w:tcPr>
            <w:tcW w:type="dxa" w:w="1417"/>
            <w:shd w:val="clear" w:color="auto" w:fill="D9D9D9"/>
          </w:tcPr>
          <w:p>
            <w:r/>
            <w:r>
              <w:rPr>
                <w:rFonts w:ascii="Times New Roman" w:hAnsi="Times New Roman"/>
                <w:b/>
                <w:color w:val="000000"/>
                <w:sz w:val="22"/>
              </w:rPr>
              <w:t>Output Shape</w:t>
            </w:r>
          </w:p>
        </w:tc>
        <w:tc>
          <w:tcPr>
            <w:tcW w:type="dxa" w:w="1701"/>
            <w:shd w:val="clear" w:color="auto" w:fill="D9D9D9"/>
          </w:tcPr>
          <w:p>
            <w:r/>
            <w:r>
              <w:rPr>
                <w:rFonts w:ascii="Times New Roman" w:hAnsi="Times New Roman"/>
                <w:b/>
                <w:color w:val="000000"/>
                <w:sz w:val="22"/>
              </w:rPr>
              <w:t>Output Description</w:t>
            </w:r>
          </w:p>
        </w:tc>
      </w:tr>
      <w:tr>
        <w:tc>
          <w:tcPr>
            <w:tcW w:type="dxa" w:w="1984"/>
          </w:tcPr>
          <w:p>
            <w:r/>
            <w:r>
              <w:rPr>
                <w:rFonts w:ascii="Times New Roman" w:hAnsi="Times New Roman"/>
                <w:color w:val="000000"/>
                <w:sz w:val="22"/>
              </w:rPr>
              <w:t>LandmarkClassifier (MLP)</w:t>
            </w:r>
          </w:p>
        </w:tc>
        <w:tc>
          <w:tcPr>
            <w:tcW w:type="dxa" w:w="1417"/>
          </w:tcPr>
          <w:p>
            <w:r/>
            <w:r>
              <w:rPr>
                <w:rFonts w:ascii="Times New Roman" w:hAnsi="Times New Roman"/>
                <w:color w:val="000000"/>
                <w:sz w:val="22"/>
              </w:rPr>
              <w:t>(batch, 63)</w:t>
            </w:r>
          </w:p>
        </w:tc>
        <w:tc>
          <w:tcPr>
            <w:tcW w:type="dxa" w:w="2551"/>
          </w:tcPr>
          <w:p>
            <w:r/>
            <w:r>
              <w:rPr>
                <w:rFonts w:ascii="Times New Roman" w:hAnsi="Times New Roman"/>
                <w:color w:val="000000"/>
                <w:sz w:val="22"/>
              </w:rPr>
              <w:t>Normalized landmark features (21×3 flattened)</w:t>
            </w:r>
          </w:p>
        </w:tc>
        <w:tc>
          <w:tcPr>
            <w:tcW w:type="dxa" w:w="1417"/>
          </w:tcPr>
          <w:p>
            <w:r/>
            <w:r>
              <w:rPr>
                <w:rFonts w:ascii="Times New Roman" w:hAnsi="Times New Roman"/>
                <w:color w:val="000000"/>
                <w:sz w:val="22"/>
              </w:rPr>
              <w:t>(batch, 24)</w:t>
            </w:r>
          </w:p>
        </w:tc>
        <w:tc>
          <w:tcPr>
            <w:tcW w:type="dxa" w:w="1701"/>
          </w:tcPr>
          <w:p>
            <w:r/>
            <w:r>
              <w:rPr>
                <w:rFonts w:ascii="Times New Roman" w:hAnsi="Times New Roman"/>
                <w:color w:val="000000"/>
                <w:sz w:val="22"/>
              </w:rPr>
              <w:t>Logits for 24 ASL classes</w:t>
            </w:r>
          </w:p>
        </w:tc>
      </w:tr>
      <w:tr>
        <w:tc>
          <w:tcPr>
            <w:tcW w:type="dxa" w:w="1984"/>
          </w:tcPr>
          <w:p>
            <w:r/>
            <w:r>
              <w:rPr>
                <w:rFonts w:ascii="Times New Roman" w:hAnsi="Times New Roman"/>
                <w:color w:val="000000"/>
                <w:sz w:val="22"/>
              </w:rPr>
              <w:t>SignLanguageCNN (Fallback)</w:t>
            </w:r>
          </w:p>
        </w:tc>
        <w:tc>
          <w:tcPr>
            <w:tcW w:type="dxa" w:w="1417"/>
          </w:tcPr>
          <w:p>
            <w:r/>
            <w:r>
              <w:rPr>
                <w:rFonts w:ascii="Times New Roman" w:hAnsi="Times New Roman"/>
                <w:color w:val="000000"/>
                <w:sz w:val="22"/>
              </w:rPr>
              <w:t>(batch, 3, 224, 224)</w:t>
            </w:r>
          </w:p>
        </w:tc>
        <w:tc>
          <w:tcPr>
            <w:tcW w:type="dxa" w:w="2551"/>
          </w:tcPr>
          <w:p>
            <w:r/>
            <w:r>
              <w:rPr>
                <w:rFonts w:ascii="Times New Roman" w:hAnsi="Times New Roman"/>
                <w:color w:val="000000"/>
                <w:sz w:val="22"/>
              </w:rPr>
              <w:t>RGB image tensor (ImageNet-normalized)</w:t>
            </w:r>
          </w:p>
        </w:tc>
        <w:tc>
          <w:tcPr>
            <w:tcW w:type="dxa" w:w="1417"/>
          </w:tcPr>
          <w:p>
            <w:r/>
            <w:r>
              <w:rPr>
                <w:rFonts w:ascii="Times New Roman" w:hAnsi="Times New Roman"/>
                <w:color w:val="000000"/>
                <w:sz w:val="22"/>
              </w:rPr>
              <w:t>(batch, 24)</w:t>
            </w:r>
          </w:p>
        </w:tc>
        <w:tc>
          <w:tcPr>
            <w:tcW w:type="dxa" w:w="1701"/>
          </w:tcPr>
          <w:p>
            <w:r/>
            <w:r>
              <w:rPr>
                <w:rFonts w:ascii="Times New Roman" w:hAnsi="Times New Roman"/>
                <w:color w:val="000000"/>
                <w:sz w:val="22"/>
              </w:rPr>
              <w:t>Logits for 24 ASL classes</w:t>
            </w:r>
          </w:p>
        </w:tc>
      </w:tr>
    </w:tbl>
    <w:p/>
    <w:p>
      <w:pPr>
        <w:pStyle w:val="Heading2"/>
      </w:pPr>
      <w:r>
        <w:t>9.5 Temporal Smoothing Buffer</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val="clear" w:color="auto" w:fill="D9D9D9"/>
          </w:tcPr>
          <w:p>
            <w:r/>
            <w:r>
              <w:rPr>
                <w:rFonts w:ascii="Times New Roman" w:hAnsi="Times New Roman"/>
                <w:b/>
                <w:color w:val="000000"/>
                <w:sz w:val="22"/>
              </w:rPr>
              <w:t>Field</w:t>
            </w:r>
          </w:p>
        </w:tc>
        <w:tc>
          <w:tcPr>
            <w:tcW w:type="dxa" w:w="1701"/>
            <w:shd w:val="clear" w:color="auto" w:fill="D9D9D9"/>
          </w:tcPr>
          <w:p>
            <w:r/>
            <w:r>
              <w:rPr>
                <w:rFonts w:ascii="Times New Roman" w:hAnsi="Times New Roman"/>
                <w:b/>
                <w:color w:val="000000"/>
                <w:sz w:val="22"/>
              </w:rPr>
              <w:t>Type</w:t>
            </w:r>
          </w:p>
        </w:tc>
        <w:tc>
          <w:tcPr>
            <w:tcW w:type="dxa" w:w="5669"/>
            <w:shd w:val="clear" w:color="auto" w:fill="D9D9D9"/>
          </w:tcPr>
          <w:p>
            <w:r/>
            <w:r>
              <w:rPr>
                <w:rFonts w:ascii="Times New Roman" w:hAnsi="Times New Roman"/>
                <w:b/>
                <w:color w:val="000000"/>
                <w:sz w:val="22"/>
              </w:rPr>
              <w:t>Description</w:t>
            </w:r>
          </w:p>
        </w:tc>
      </w:tr>
      <w:tr>
        <w:tc>
          <w:tcPr>
            <w:tcW w:type="dxa" w:w="1701"/>
          </w:tcPr>
          <w:p>
            <w:r/>
            <w:r>
              <w:rPr>
                <w:rFonts w:ascii="Times New Roman" w:hAnsi="Times New Roman"/>
                <w:color w:val="000000"/>
                <w:sz w:val="22"/>
              </w:rPr>
              <w:t>session_id</w:t>
            </w:r>
          </w:p>
        </w:tc>
        <w:tc>
          <w:tcPr>
            <w:tcW w:type="dxa" w:w="1701"/>
          </w:tcPr>
          <w:p>
            <w:r/>
            <w:r>
              <w:rPr>
                <w:rFonts w:ascii="Times New Roman" w:hAnsi="Times New Roman"/>
                <w:color w:val="000000"/>
                <w:sz w:val="22"/>
              </w:rPr>
              <w:t>string</w:t>
            </w:r>
          </w:p>
        </w:tc>
        <w:tc>
          <w:tcPr>
            <w:tcW w:type="dxa" w:w="5669"/>
          </w:tcPr>
          <w:p>
            <w:r/>
            <w:r>
              <w:rPr>
                <w:rFonts w:ascii="Times New Roman" w:hAnsi="Times New Roman"/>
                <w:color w:val="000000"/>
                <w:sz w:val="22"/>
              </w:rPr>
              <w:t>Socket.IO session ID (unique per client connection)</w:t>
            </w:r>
          </w:p>
        </w:tc>
      </w:tr>
      <w:tr>
        <w:tc>
          <w:tcPr>
            <w:tcW w:type="dxa" w:w="1701"/>
          </w:tcPr>
          <w:p>
            <w:r/>
            <w:r>
              <w:rPr>
                <w:rFonts w:ascii="Times New Roman" w:hAnsi="Times New Roman"/>
                <w:color w:val="000000"/>
                <w:sz w:val="22"/>
              </w:rPr>
              <w:t>prediction</w:t>
            </w:r>
          </w:p>
        </w:tc>
        <w:tc>
          <w:tcPr>
            <w:tcW w:type="dxa" w:w="1701"/>
          </w:tcPr>
          <w:p>
            <w:r/>
            <w:r>
              <w:rPr>
                <w:rFonts w:ascii="Times New Roman" w:hAnsi="Times New Roman"/>
                <w:color w:val="000000"/>
                <w:sz w:val="22"/>
              </w:rPr>
              <w:t>string</w:t>
            </w:r>
          </w:p>
        </w:tc>
        <w:tc>
          <w:tcPr>
            <w:tcW w:type="dxa" w:w="5669"/>
          </w:tcPr>
          <w:p>
            <w:r/>
            <w:r>
              <w:rPr>
                <w:rFonts w:ascii="Times New Roman" w:hAnsi="Times New Roman"/>
                <w:color w:val="000000"/>
                <w:sz w:val="22"/>
              </w:rPr>
              <w:t>Predicted ASL letter for this frame</w:t>
            </w:r>
          </w:p>
        </w:tc>
      </w:tr>
      <w:tr>
        <w:tc>
          <w:tcPr>
            <w:tcW w:type="dxa" w:w="1701"/>
          </w:tcPr>
          <w:p>
            <w:r/>
            <w:r>
              <w:rPr>
                <w:rFonts w:ascii="Times New Roman" w:hAnsi="Times New Roman"/>
                <w:color w:val="000000"/>
                <w:sz w:val="22"/>
              </w:rPr>
              <w:t>confidence</w:t>
            </w:r>
          </w:p>
        </w:tc>
        <w:tc>
          <w:tcPr>
            <w:tcW w:type="dxa" w:w="1701"/>
          </w:tcPr>
          <w:p>
            <w:r/>
            <w:r>
              <w:rPr>
                <w:rFonts w:ascii="Times New Roman" w:hAnsi="Times New Roman"/>
                <w:color w:val="000000"/>
                <w:sz w:val="22"/>
              </w:rPr>
              <w:t>float</w:t>
            </w:r>
          </w:p>
        </w:tc>
        <w:tc>
          <w:tcPr>
            <w:tcW w:type="dxa" w:w="5669"/>
          </w:tcPr>
          <w:p>
            <w:r/>
            <w:r>
              <w:rPr>
                <w:rFonts w:ascii="Times New Roman" w:hAnsi="Times New Roman"/>
                <w:color w:val="000000"/>
                <w:sz w:val="22"/>
              </w:rPr>
              <w:t>Model confidence score for this prediction</w:t>
            </w:r>
          </w:p>
        </w:tc>
      </w:tr>
      <w:tr>
        <w:tc>
          <w:tcPr>
            <w:tcW w:type="dxa" w:w="1701"/>
          </w:tcPr>
          <w:p>
            <w:r/>
            <w:r>
              <w:rPr>
                <w:rFonts w:ascii="Times New Roman" w:hAnsi="Times New Roman"/>
                <w:color w:val="000000"/>
                <w:sz w:val="22"/>
              </w:rPr>
              <w:t>timestamp</w:t>
            </w:r>
          </w:p>
        </w:tc>
        <w:tc>
          <w:tcPr>
            <w:tcW w:type="dxa" w:w="1701"/>
          </w:tcPr>
          <w:p>
            <w:r/>
            <w:r>
              <w:rPr>
                <w:rFonts w:ascii="Times New Roman" w:hAnsi="Times New Roman"/>
                <w:color w:val="000000"/>
                <w:sz w:val="22"/>
              </w:rPr>
              <w:t>float</w:t>
            </w:r>
          </w:p>
        </w:tc>
        <w:tc>
          <w:tcPr>
            <w:tcW w:type="dxa" w:w="5669"/>
          </w:tcPr>
          <w:p>
            <w:r/>
            <w:r>
              <w:rPr>
                <w:rFonts w:ascii="Times New Roman" w:hAnsi="Times New Roman"/>
                <w:color w:val="000000"/>
                <w:sz w:val="22"/>
              </w:rPr>
              <w:t>Unix timestamp when prediction was made</w:t>
            </w:r>
          </w:p>
        </w:tc>
      </w:tr>
    </w:tbl>
    <w:p/>
    <w:p>
      <w:pPr>
        <w:spacing w:after="120"/>
      </w:pPr>
      <w:r>
        <w:rPr>
          <w:rFonts w:ascii="Times New Roman" w:hAnsi="Times New Roman"/>
          <w:b w:val="0"/>
          <w:i w:val="0"/>
          <w:color w:val="000000"/>
          <w:sz w:val="24"/>
        </w:rPr>
        <w:t>Buffer configuration: maxlen=10, min_frames=4, consistency_threshold=0.6</w:t>
      </w:r>
    </w:p>
    <w:p>
      <w:pPr>
        <w:pStyle w:val="Heading2"/>
      </w:pPr>
      <w:r>
        <w:t>9.6 Class Labels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34"/>
            <w:shd w:val="clear" w:color="auto" w:fill="D9D9D9"/>
          </w:tcPr>
          <w:p>
            <w:r/>
            <w:r>
              <w:rPr>
                <w:rFonts w:ascii="Times New Roman" w:hAnsi="Times New Roman"/>
                <w:b/>
                <w:color w:val="000000"/>
                <w:sz w:val="22"/>
              </w:rPr>
              <w:t>Index</w:t>
            </w:r>
          </w:p>
        </w:tc>
        <w:tc>
          <w:tcPr>
            <w:tcW w:type="dxa" w:w="1134"/>
            <w:shd w:val="clear" w:color="auto" w:fill="D9D9D9"/>
          </w:tcPr>
          <w:p>
            <w:r/>
            <w:r>
              <w:rPr>
                <w:rFonts w:ascii="Times New Roman" w:hAnsi="Times New Roman"/>
                <w:b/>
                <w:color w:val="000000"/>
                <w:sz w:val="22"/>
              </w:rPr>
              <w:t>Letter</w:t>
            </w:r>
          </w:p>
        </w:tc>
        <w:tc>
          <w:tcPr>
            <w:tcW w:type="dxa" w:w="1701"/>
            <w:shd w:val="clear" w:color="auto" w:fill="D9D9D9"/>
          </w:tcPr>
          <w:p>
            <w:r/>
            <w:r>
              <w:rPr>
                <w:rFonts w:ascii="Times New Roman" w:hAnsi="Times New Roman"/>
                <w:b/>
                <w:color w:val="000000"/>
                <w:sz w:val="22"/>
              </w:rPr>
              <w:t>Static/Dynamic</w:t>
            </w:r>
          </w:p>
        </w:tc>
        <w:tc>
          <w:tcPr>
            <w:tcW w:type="dxa" w:w="5102"/>
            <w:shd w:val="clear" w:color="auto" w:fill="D9D9D9"/>
          </w:tcPr>
          <w:p>
            <w:r/>
            <w:r>
              <w:rPr>
                <w:rFonts w:ascii="Times New Roman" w:hAnsi="Times New Roman"/>
                <w:b/>
                <w:color w:val="000000"/>
                <w:sz w:val="22"/>
              </w:rPr>
              <w:t>Notes</w:t>
            </w:r>
          </w:p>
        </w:tc>
      </w:tr>
      <w:tr>
        <w:tc>
          <w:tcPr>
            <w:tcW w:type="dxa" w:w="1134"/>
          </w:tcPr>
          <w:p>
            <w:r/>
            <w:r>
              <w:rPr>
                <w:rFonts w:ascii="Times New Roman" w:hAnsi="Times New Roman"/>
                <w:color w:val="000000"/>
                <w:sz w:val="22"/>
              </w:rPr>
              <w:t>0</w:t>
            </w:r>
          </w:p>
        </w:tc>
        <w:tc>
          <w:tcPr>
            <w:tcW w:type="dxa" w:w="1134"/>
          </w:tcPr>
          <w:p>
            <w:r/>
            <w:r>
              <w:rPr>
                <w:rFonts w:ascii="Times New Roman" w:hAnsi="Times New Roman"/>
                <w:color w:val="000000"/>
                <w:sz w:val="22"/>
              </w:rPr>
              <w:t>A</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w:t>
            </w:r>
          </w:p>
        </w:tc>
        <w:tc>
          <w:tcPr>
            <w:tcW w:type="dxa" w:w="1134"/>
          </w:tcPr>
          <w:p>
            <w:r/>
            <w:r>
              <w:rPr>
                <w:rFonts w:ascii="Times New Roman" w:hAnsi="Times New Roman"/>
                <w:color w:val="000000"/>
                <w:sz w:val="22"/>
              </w:rPr>
              <w:t>B</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2</w:t>
            </w:r>
          </w:p>
        </w:tc>
        <w:tc>
          <w:tcPr>
            <w:tcW w:type="dxa" w:w="1134"/>
          </w:tcPr>
          <w:p>
            <w:r/>
            <w:r>
              <w:rPr>
                <w:rFonts w:ascii="Times New Roman" w:hAnsi="Times New Roman"/>
                <w:color w:val="000000"/>
                <w:sz w:val="22"/>
              </w:rPr>
              <w:t>C</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3</w:t>
            </w:r>
          </w:p>
        </w:tc>
        <w:tc>
          <w:tcPr>
            <w:tcW w:type="dxa" w:w="1134"/>
          </w:tcPr>
          <w:p>
            <w:r/>
            <w:r>
              <w:rPr>
                <w:rFonts w:ascii="Times New Roman" w:hAnsi="Times New Roman"/>
                <w:color w:val="000000"/>
                <w:sz w:val="22"/>
              </w:rPr>
              <w:t>D</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4</w:t>
            </w:r>
          </w:p>
        </w:tc>
        <w:tc>
          <w:tcPr>
            <w:tcW w:type="dxa" w:w="1134"/>
          </w:tcPr>
          <w:p>
            <w:r/>
            <w:r>
              <w:rPr>
                <w:rFonts w:ascii="Times New Roman" w:hAnsi="Times New Roman"/>
                <w:color w:val="000000"/>
                <w:sz w:val="22"/>
              </w:rPr>
              <w:t>E</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5</w:t>
            </w:r>
          </w:p>
        </w:tc>
        <w:tc>
          <w:tcPr>
            <w:tcW w:type="dxa" w:w="1134"/>
          </w:tcPr>
          <w:p>
            <w:r/>
            <w:r>
              <w:rPr>
                <w:rFonts w:ascii="Times New Roman" w:hAnsi="Times New Roman"/>
                <w:color w:val="000000"/>
                <w:sz w:val="22"/>
              </w:rPr>
              <w:t>F</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6</w:t>
            </w:r>
          </w:p>
        </w:tc>
        <w:tc>
          <w:tcPr>
            <w:tcW w:type="dxa" w:w="1134"/>
          </w:tcPr>
          <w:p>
            <w:r/>
            <w:r>
              <w:rPr>
                <w:rFonts w:ascii="Times New Roman" w:hAnsi="Times New Roman"/>
                <w:color w:val="000000"/>
                <w:sz w:val="22"/>
              </w:rPr>
              <w:t>G</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7</w:t>
            </w:r>
          </w:p>
        </w:tc>
        <w:tc>
          <w:tcPr>
            <w:tcW w:type="dxa" w:w="1134"/>
          </w:tcPr>
          <w:p>
            <w:r/>
            <w:r>
              <w:rPr>
                <w:rFonts w:ascii="Times New Roman" w:hAnsi="Times New Roman"/>
                <w:color w:val="000000"/>
                <w:sz w:val="22"/>
              </w:rPr>
              <w:t>H</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8</w:t>
            </w:r>
          </w:p>
        </w:tc>
        <w:tc>
          <w:tcPr>
            <w:tcW w:type="dxa" w:w="1134"/>
          </w:tcPr>
          <w:p>
            <w:r/>
            <w:r>
              <w:rPr>
                <w:rFonts w:ascii="Times New Roman" w:hAnsi="Times New Roman"/>
                <w:color w:val="000000"/>
                <w:sz w:val="22"/>
              </w:rPr>
              <w:t>I</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9</w:t>
            </w:r>
          </w:p>
        </w:tc>
        <w:tc>
          <w:tcPr>
            <w:tcW w:type="dxa" w:w="1134"/>
          </w:tcPr>
          <w:p>
            <w:r/>
            <w:r>
              <w:rPr>
                <w:rFonts w:ascii="Times New Roman" w:hAnsi="Times New Roman"/>
                <w:color w:val="000000"/>
                <w:sz w:val="22"/>
              </w:rPr>
              <w:t>K</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10</w:t>
            </w:r>
          </w:p>
        </w:tc>
        <w:tc>
          <w:tcPr>
            <w:tcW w:type="dxa" w:w="1134"/>
          </w:tcPr>
          <w:p>
            <w:r/>
            <w:r>
              <w:rPr>
                <w:rFonts w:ascii="Times New Roman" w:hAnsi="Times New Roman"/>
                <w:color w:val="000000"/>
                <w:sz w:val="22"/>
              </w:rPr>
              <w:t>L</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11</w:t>
            </w:r>
          </w:p>
        </w:tc>
        <w:tc>
          <w:tcPr>
            <w:tcW w:type="dxa" w:w="1134"/>
          </w:tcPr>
          <w:p>
            <w:r/>
            <w:r>
              <w:rPr>
                <w:rFonts w:ascii="Times New Roman" w:hAnsi="Times New Roman"/>
                <w:color w:val="000000"/>
                <w:sz w:val="22"/>
              </w:rPr>
              <w:t>M</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12</w:t>
            </w:r>
          </w:p>
        </w:tc>
        <w:tc>
          <w:tcPr>
            <w:tcW w:type="dxa" w:w="1134"/>
          </w:tcPr>
          <w:p>
            <w:r/>
            <w:r>
              <w:rPr>
                <w:rFonts w:ascii="Times New Roman" w:hAnsi="Times New Roman"/>
                <w:color w:val="000000"/>
                <w:sz w:val="22"/>
              </w:rPr>
              <w:t>N</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13</w:t>
            </w:r>
          </w:p>
        </w:tc>
        <w:tc>
          <w:tcPr>
            <w:tcW w:type="dxa" w:w="1134"/>
          </w:tcPr>
          <w:p>
            <w:r/>
            <w:r>
              <w:rPr>
                <w:rFonts w:ascii="Times New Roman" w:hAnsi="Times New Roman"/>
                <w:color w:val="000000"/>
                <w:sz w:val="22"/>
              </w:rPr>
              <w:t>O</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14</w:t>
            </w:r>
          </w:p>
        </w:tc>
        <w:tc>
          <w:tcPr>
            <w:tcW w:type="dxa" w:w="1134"/>
          </w:tcPr>
          <w:p>
            <w:r/>
            <w:r>
              <w:rPr>
                <w:rFonts w:ascii="Times New Roman" w:hAnsi="Times New Roman"/>
                <w:color w:val="000000"/>
                <w:sz w:val="22"/>
              </w:rPr>
              <w:t>P</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15</w:t>
            </w:r>
          </w:p>
        </w:tc>
        <w:tc>
          <w:tcPr>
            <w:tcW w:type="dxa" w:w="1134"/>
          </w:tcPr>
          <w:p>
            <w:r/>
            <w:r>
              <w:rPr>
                <w:rFonts w:ascii="Times New Roman" w:hAnsi="Times New Roman"/>
                <w:color w:val="000000"/>
                <w:sz w:val="22"/>
              </w:rPr>
              <w:t>Q</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16</w:t>
            </w:r>
          </w:p>
        </w:tc>
        <w:tc>
          <w:tcPr>
            <w:tcW w:type="dxa" w:w="1134"/>
          </w:tcPr>
          <w:p>
            <w:r/>
            <w:r>
              <w:rPr>
                <w:rFonts w:ascii="Times New Roman" w:hAnsi="Times New Roman"/>
                <w:color w:val="000000"/>
                <w:sz w:val="22"/>
              </w:rPr>
              <w:t>R</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17</w:t>
            </w:r>
          </w:p>
        </w:tc>
        <w:tc>
          <w:tcPr>
            <w:tcW w:type="dxa" w:w="1134"/>
          </w:tcPr>
          <w:p>
            <w:r/>
            <w:r>
              <w:rPr>
                <w:rFonts w:ascii="Times New Roman" w:hAnsi="Times New Roman"/>
                <w:color w:val="000000"/>
                <w:sz w:val="22"/>
              </w:rPr>
              <w:t>S</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18</w:t>
            </w:r>
          </w:p>
        </w:tc>
        <w:tc>
          <w:tcPr>
            <w:tcW w:type="dxa" w:w="1134"/>
          </w:tcPr>
          <w:p>
            <w:r/>
            <w:r>
              <w:rPr>
                <w:rFonts w:ascii="Times New Roman" w:hAnsi="Times New Roman"/>
                <w:color w:val="000000"/>
                <w:sz w:val="22"/>
              </w:rPr>
              <w:t>T</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19</w:t>
            </w:r>
          </w:p>
        </w:tc>
        <w:tc>
          <w:tcPr>
            <w:tcW w:type="dxa" w:w="1134"/>
          </w:tcPr>
          <w:p>
            <w:r/>
            <w:r>
              <w:rPr>
                <w:rFonts w:ascii="Times New Roman" w:hAnsi="Times New Roman"/>
                <w:color w:val="000000"/>
                <w:sz w:val="22"/>
              </w:rPr>
              <w:t>U</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20</w:t>
            </w:r>
          </w:p>
        </w:tc>
        <w:tc>
          <w:tcPr>
            <w:tcW w:type="dxa" w:w="1134"/>
          </w:tcPr>
          <w:p>
            <w:r/>
            <w:r>
              <w:rPr>
                <w:rFonts w:ascii="Times New Roman" w:hAnsi="Times New Roman"/>
                <w:color w:val="000000"/>
                <w:sz w:val="22"/>
              </w:rPr>
              <w:t>V</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21</w:t>
            </w:r>
          </w:p>
        </w:tc>
        <w:tc>
          <w:tcPr>
            <w:tcW w:type="dxa" w:w="1134"/>
          </w:tcPr>
          <w:p>
            <w:r/>
            <w:r>
              <w:rPr>
                <w:rFonts w:ascii="Times New Roman" w:hAnsi="Times New Roman"/>
                <w:color w:val="000000"/>
                <w:sz w:val="22"/>
              </w:rPr>
              <w:t>W</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22</w:t>
            </w:r>
          </w:p>
        </w:tc>
        <w:tc>
          <w:tcPr>
            <w:tcW w:type="dxa" w:w="1134"/>
          </w:tcPr>
          <w:p>
            <w:r/>
            <w:r>
              <w:rPr>
                <w:rFonts w:ascii="Times New Roman" w:hAnsi="Times New Roman"/>
                <w:color w:val="000000"/>
                <w:sz w:val="22"/>
              </w:rPr>
              <w:t>X</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23</w:t>
            </w:r>
          </w:p>
        </w:tc>
        <w:tc>
          <w:tcPr>
            <w:tcW w:type="dxa" w:w="1134"/>
          </w:tcPr>
          <w:p>
            <w:r/>
            <w:r>
              <w:rPr>
                <w:rFonts w:ascii="Times New Roman" w:hAnsi="Times New Roman"/>
                <w:color w:val="000000"/>
                <w:sz w:val="22"/>
              </w:rPr>
              <w:t>Y</w:t>
            </w:r>
          </w:p>
        </w:tc>
        <w:tc>
          <w:tcPr>
            <w:tcW w:type="dxa" w:w="1701"/>
          </w:tcPr>
          <w:p>
            <w:r/>
            <w:r>
              <w:rPr>
                <w:rFonts w:ascii="Times New Roman" w:hAnsi="Times New Roman"/>
                <w:color w:val="000000"/>
                <w:sz w:val="22"/>
              </w:rPr>
              <w:t>Static</w:t>
            </w:r>
          </w:p>
        </w:tc>
        <w:tc>
          <w:tcPr>
            <w:tcW w:type="dxa" w:w="5102"/>
          </w:tcPr>
          <w:p>
            <w:r/>
            <w:r>
              <w:rPr>
                <w:rFonts w:ascii="Times New Roman" w:hAnsi="Times New Roman"/>
                <w:color w:val="000000"/>
                <w:sz w:val="22"/>
              </w:rPr>
              <w:t>Recognized</w:t>
            </w:r>
          </w:p>
        </w:tc>
      </w:tr>
      <w:tr>
        <w:tc>
          <w:tcPr>
            <w:tcW w:type="dxa" w:w="1134"/>
          </w:tcPr>
          <w:p>
            <w:r/>
            <w:r>
              <w:rPr>
                <w:rFonts w:ascii="Times New Roman" w:hAnsi="Times New Roman"/>
                <w:color w:val="000000"/>
                <w:sz w:val="22"/>
              </w:rPr>
              <w:t>—</w:t>
            </w:r>
          </w:p>
        </w:tc>
        <w:tc>
          <w:tcPr>
            <w:tcW w:type="dxa" w:w="1134"/>
          </w:tcPr>
          <w:p>
            <w:r/>
            <w:r>
              <w:rPr>
                <w:rFonts w:ascii="Times New Roman" w:hAnsi="Times New Roman"/>
                <w:color w:val="000000"/>
                <w:sz w:val="22"/>
              </w:rPr>
              <w:t>J</w:t>
            </w:r>
          </w:p>
        </w:tc>
        <w:tc>
          <w:tcPr>
            <w:tcW w:type="dxa" w:w="1701"/>
          </w:tcPr>
          <w:p>
            <w:r/>
            <w:r>
              <w:rPr>
                <w:rFonts w:ascii="Times New Roman" w:hAnsi="Times New Roman"/>
                <w:color w:val="000000"/>
                <w:sz w:val="22"/>
              </w:rPr>
              <w:t>Dynamic</w:t>
            </w:r>
          </w:p>
        </w:tc>
        <w:tc>
          <w:tcPr>
            <w:tcW w:type="dxa" w:w="5102"/>
          </w:tcPr>
          <w:p>
            <w:r/>
            <w:r>
              <w:rPr>
                <w:rFonts w:ascii="Times New Roman" w:hAnsi="Times New Roman"/>
                <w:color w:val="000000"/>
                <w:sz w:val="22"/>
              </w:rPr>
              <w:t>Excluded (requires motion)</w:t>
            </w:r>
          </w:p>
        </w:tc>
      </w:tr>
      <w:tr>
        <w:tc>
          <w:tcPr>
            <w:tcW w:type="dxa" w:w="1134"/>
          </w:tcPr>
          <w:p>
            <w:r/>
            <w:r>
              <w:rPr>
                <w:rFonts w:ascii="Times New Roman" w:hAnsi="Times New Roman"/>
                <w:color w:val="000000"/>
                <w:sz w:val="22"/>
              </w:rPr>
              <w:t>—</w:t>
            </w:r>
          </w:p>
        </w:tc>
        <w:tc>
          <w:tcPr>
            <w:tcW w:type="dxa" w:w="1134"/>
          </w:tcPr>
          <w:p>
            <w:r/>
            <w:r>
              <w:rPr>
                <w:rFonts w:ascii="Times New Roman" w:hAnsi="Times New Roman"/>
                <w:color w:val="000000"/>
                <w:sz w:val="22"/>
              </w:rPr>
              <w:t>Z</w:t>
            </w:r>
          </w:p>
        </w:tc>
        <w:tc>
          <w:tcPr>
            <w:tcW w:type="dxa" w:w="1701"/>
          </w:tcPr>
          <w:p>
            <w:r/>
            <w:r>
              <w:rPr>
                <w:rFonts w:ascii="Times New Roman" w:hAnsi="Times New Roman"/>
                <w:color w:val="000000"/>
                <w:sz w:val="22"/>
              </w:rPr>
              <w:t>Dynamic</w:t>
            </w:r>
          </w:p>
        </w:tc>
        <w:tc>
          <w:tcPr>
            <w:tcW w:type="dxa" w:w="5102"/>
          </w:tcPr>
          <w:p>
            <w:r/>
            <w:r>
              <w:rPr>
                <w:rFonts w:ascii="Times New Roman" w:hAnsi="Times New Roman"/>
                <w:color w:val="000000"/>
                <w:sz w:val="22"/>
              </w:rPr>
              <w:t>Excluded (requires motion)</w:t>
            </w:r>
          </w:p>
        </w:tc>
      </w:tr>
    </w:tbl>
    <w:p/>
    <w:p>
      <w:r>
        <w:br w:type="page"/>
      </w:r>
    </w:p>
    <w:p>
      <w:pPr>
        <w:pStyle w:val="Heading1"/>
      </w:pPr>
      <w:r>
        <w:t>CHAPTER 10: USER INTERFACE SCREENS</w:t>
      </w:r>
    </w:p>
    <w:p>
      <w:pPr>
        <w:spacing w:after="120"/>
      </w:pPr>
      <w:r>
        <w:rPr>
          <w:rFonts w:ascii="Times New Roman" w:hAnsi="Times New Roman"/>
          <w:b w:val="0"/>
          <w:i w:val="0"/>
          <w:color w:val="000000"/>
          <w:sz w:val="24"/>
        </w:rPr>
        <w:t>This chapter describes each screen of the SignLens web application. The frontend is built using React 19 with Vite 7 as the build tool and TailwindCSS 4 for styling. All pages share a common sidebar layout with navigation links, a header with the application name, and animated transitions via Framer Motion.</w:t>
      </w:r>
    </w:p>
    <w:p>
      <w:pPr>
        <w:pStyle w:val="Heading2"/>
      </w:pPr>
      <w:r>
        <w:t>10.1 Dashboard</w:t>
      </w:r>
    </w:p>
    <w:p>
      <w:pPr>
        <w:spacing w:after="120"/>
      </w:pPr>
      <w:r>
        <w:rPr>
          <w:rFonts w:ascii="Times New Roman" w:hAnsi="Times New Roman"/>
          <w:b w:val="0"/>
          <w:i w:val="0"/>
          <w:color w:val="000000"/>
          <w:sz w:val="24"/>
        </w:rPr>
        <w:t>The Dashboard is the landing page of the application. It displays four stat cards showing the model status (loaded/not loaded), number of recognized classes (24), model type (Landmark MLP), and device (CPU/CUDA). Below the stats, a bar chart built with Recharts visualizes the class distribution across all 24 ASL letter classes. Quick-action buttons allow navigation to Live Recognition, Logs, and Settings.</w:t>
      </w:r>
    </w:p>
    <w:p>
      <w:pPr>
        <w:spacing w:after="120"/>
      </w:pPr>
      <w:r>
        <w:rPr>
          <w:rFonts w:ascii="Times New Roman" w:hAnsi="Times New Roman"/>
          <w:b/>
          <w:i w:val="0"/>
          <w:color w:val="000000"/>
          <w:sz w:val="24"/>
        </w:rPr>
        <w:t>Key UI Elements:</w:t>
      </w:r>
    </w:p>
    <w:p>
      <w:pPr>
        <w:pStyle w:val="ListBullet"/>
        <w:spacing w:after="80"/>
      </w:pPr>
      <w:r>
        <w:rPr>
          <w:rFonts w:ascii="Times New Roman" w:hAnsi="Times New Roman"/>
          <w:b w:val="0"/>
          <w:color w:val="000000"/>
          <w:sz w:val="24"/>
        </w:rPr>
        <w:t>Stat cards (model status, class count, model type, device)</w:t>
      </w:r>
    </w:p>
    <w:p>
      <w:pPr>
        <w:pStyle w:val="ListBullet"/>
        <w:spacing w:after="80"/>
      </w:pPr>
      <w:r>
        <w:rPr>
          <w:rFonts w:ascii="Times New Roman" w:hAnsi="Times New Roman"/>
          <w:b w:val="0"/>
          <w:color w:val="000000"/>
          <w:sz w:val="24"/>
        </w:rPr>
        <w:t>Class distribution bar chart (Recharts)</w:t>
      </w:r>
    </w:p>
    <w:p>
      <w:pPr>
        <w:pStyle w:val="ListBullet"/>
        <w:spacing w:after="80"/>
      </w:pPr>
      <w:r>
        <w:rPr>
          <w:rFonts w:ascii="Times New Roman" w:hAnsi="Times New Roman"/>
          <w:b w:val="0"/>
          <w:color w:val="000000"/>
          <w:sz w:val="24"/>
        </w:rPr>
        <w:t>Quick navigation buttons</w:t>
      </w:r>
    </w:p>
    <w:p>
      <w:pPr>
        <w:pStyle w:val="ListBullet"/>
        <w:spacing w:after="80"/>
      </w:pPr>
      <w:r>
        <w:rPr>
          <w:rFonts w:ascii="Times New Roman" w:hAnsi="Times New Roman"/>
          <w:b w:val="0"/>
          <w:color w:val="000000"/>
          <w:sz w:val="24"/>
        </w:rPr>
        <w:t>Animated card wrappers (GradientCard component)</w:t>
      </w:r>
    </w:p>
    <w:p>
      <w:pPr>
        <w:spacing w:after="160"/>
        <w:jc w:val="center"/>
      </w:pPr>
      <w:r>
        <w:rPr>
          <w:rFonts w:ascii="Times New Roman" w:hAnsi="Times New Roman"/>
          <w:b/>
          <w:i/>
          <w:color w:val="000000"/>
          <w:sz w:val="22"/>
        </w:rPr>
        <w:t>[Insert Screenshot: Dashboard Page]</w:t>
      </w:r>
    </w:p>
    <w:p>
      <w:pPr>
        <w:pStyle w:val="Heading2"/>
      </w:pPr>
      <w:r>
        <w:t>10.2 Live Recognition</w:t>
      </w:r>
    </w:p>
    <w:p>
      <w:pPr>
        <w:spacing w:after="120"/>
      </w:pPr>
      <w:r>
        <w:rPr>
          <w:rFonts w:ascii="Times New Roman" w:hAnsi="Times New Roman"/>
          <w:b w:val="0"/>
          <w:i w:val="0"/>
          <w:color w:val="000000"/>
          <w:sz w:val="24"/>
        </w:rPr>
        <w:t>The Live Recognition page is the core screen of the application. It displays the webcam feed on the left side with real-time hand landmark skeleton overlay. On the right side, the predicted letter is shown in large font along with the confidence percentage and a stability indicator. Below the prediction, the current word-in-progress is displayed with a blinking cursor. A 2×2 grid of word suggestions appears below, and the sentence builder shows the accumulated sentence with a 'Speak' button for TTS. A live bar chart at the bottom shows prediction confidence over the last N frames.</w:t>
      </w:r>
    </w:p>
    <w:p>
      <w:pPr>
        <w:spacing w:after="120"/>
      </w:pPr>
      <w:r>
        <w:rPr>
          <w:rFonts w:ascii="Times New Roman" w:hAnsi="Times New Roman"/>
          <w:b/>
          <w:i w:val="0"/>
          <w:color w:val="000000"/>
          <w:sz w:val="24"/>
        </w:rPr>
        <w:t>Key UI Elements:</w:t>
      </w:r>
    </w:p>
    <w:p>
      <w:pPr>
        <w:pStyle w:val="ListBullet"/>
        <w:spacing w:after="80"/>
      </w:pPr>
      <w:r>
        <w:rPr>
          <w:rFonts w:ascii="Times New Roman" w:hAnsi="Times New Roman"/>
          <w:b w:val="0"/>
          <w:color w:val="000000"/>
          <w:sz w:val="24"/>
        </w:rPr>
        <w:t>Webcam feed with landmark overlay (WebcamPreview component)</w:t>
      </w:r>
    </w:p>
    <w:p>
      <w:pPr>
        <w:pStyle w:val="ListBullet"/>
        <w:spacing w:after="80"/>
      </w:pPr>
      <w:r>
        <w:rPr>
          <w:rFonts w:ascii="Times New Roman" w:hAnsi="Times New Roman"/>
          <w:b w:val="0"/>
          <w:color w:val="000000"/>
          <w:sz w:val="24"/>
        </w:rPr>
        <w:t>Predicted letter display with confidence (PredictionDisplay component)</w:t>
      </w:r>
    </w:p>
    <w:p>
      <w:pPr>
        <w:pStyle w:val="ListBullet"/>
        <w:spacing w:after="80"/>
      </w:pPr>
      <w:r>
        <w:rPr>
          <w:rFonts w:ascii="Times New Roman" w:hAnsi="Times New Roman"/>
          <w:b w:val="0"/>
          <w:color w:val="000000"/>
          <w:sz w:val="24"/>
        </w:rPr>
        <w:t>Stability indicator (green dot for stable, yellow for unstable)</w:t>
      </w:r>
    </w:p>
    <w:p>
      <w:pPr>
        <w:pStyle w:val="ListBullet"/>
        <w:spacing w:after="80"/>
      </w:pPr>
      <w:r>
        <w:rPr>
          <w:rFonts w:ascii="Times New Roman" w:hAnsi="Times New Roman"/>
          <w:b w:val="0"/>
          <w:color w:val="000000"/>
          <w:sz w:val="24"/>
        </w:rPr>
        <w:t>Word-in-progress with blinking cursor</w:t>
      </w:r>
    </w:p>
    <w:p>
      <w:pPr>
        <w:pStyle w:val="ListBullet"/>
        <w:spacing w:after="80"/>
      </w:pPr>
      <w:r>
        <w:rPr>
          <w:rFonts w:ascii="Times New Roman" w:hAnsi="Times New Roman"/>
          <w:b w:val="0"/>
          <w:color w:val="000000"/>
          <w:sz w:val="24"/>
        </w:rPr>
        <w:t>2×2 word suggestion grid (WordSuggestions component)</w:t>
      </w:r>
    </w:p>
    <w:p>
      <w:pPr>
        <w:pStyle w:val="ListBullet"/>
        <w:spacing w:after="80"/>
      </w:pPr>
      <w:r>
        <w:rPr>
          <w:rFonts w:ascii="Times New Roman" w:hAnsi="Times New Roman"/>
          <w:b w:val="0"/>
          <w:color w:val="000000"/>
          <w:sz w:val="24"/>
        </w:rPr>
        <w:t>Sentence builder with space and backspace controls</w:t>
      </w:r>
    </w:p>
    <w:p>
      <w:pPr>
        <w:pStyle w:val="ListBullet"/>
        <w:spacing w:after="80"/>
      </w:pPr>
      <w:r>
        <w:rPr>
          <w:rFonts w:ascii="Times New Roman" w:hAnsi="Times New Roman"/>
          <w:b w:val="0"/>
          <w:color w:val="000000"/>
          <w:sz w:val="24"/>
        </w:rPr>
        <w:t>TTS 'Speak' button</w:t>
      </w:r>
    </w:p>
    <w:p>
      <w:pPr>
        <w:pStyle w:val="ListBullet"/>
        <w:spacing w:after="80"/>
      </w:pPr>
      <w:r>
        <w:rPr>
          <w:rFonts w:ascii="Times New Roman" w:hAnsi="Times New Roman"/>
          <w:b w:val="0"/>
          <w:color w:val="000000"/>
          <w:sz w:val="24"/>
        </w:rPr>
        <w:t>Live confidence bar chart (LiveChart component)</w:t>
      </w:r>
    </w:p>
    <w:p>
      <w:pPr>
        <w:pStyle w:val="ListBullet"/>
        <w:spacing w:after="80"/>
      </w:pPr>
      <w:r>
        <w:rPr>
          <w:rFonts w:ascii="Times New Roman" w:hAnsi="Times New Roman"/>
          <w:b w:val="0"/>
          <w:color w:val="000000"/>
          <w:sz w:val="24"/>
        </w:rPr>
        <w:t>Prediction history log</w:t>
      </w:r>
    </w:p>
    <w:p>
      <w:pPr>
        <w:spacing w:after="160"/>
        <w:jc w:val="center"/>
      </w:pPr>
      <w:r>
        <w:rPr>
          <w:rFonts w:ascii="Times New Roman" w:hAnsi="Times New Roman"/>
          <w:b/>
          <w:i/>
          <w:color w:val="000000"/>
          <w:sz w:val="22"/>
        </w:rPr>
        <w:t>[Insert Screenshot: Live Recognition Page]</w:t>
      </w:r>
    </w:p>
    <w:p>
      <w:pPr>
        <w:pStyle w:val="Heading2"/>
      </w:pPr>
      <w:r>
        <w:t>10.3 Dataset Manager</w:t>
      </w:r>
    </w:p>
    <w:p>
      <w:pPr>
        <w:spacing w:after="120"/>
      </w:pPr>
      <w:r>
        <w:rPr>
          <w:rFonts w:ascii="Times New Roman" w:hAnsi="Times New Roman"/>
          <w:b w:val="0"/>
          <w:i w:val="0"/>
          <w:color w:val="000000"/>
          <w:sz w:val="24"/>
        </w:rPr>
        <w:t>The Dataset Manager page provides a read-only view of the trained model's class information. It shows the total number of classes, class names, model type, and a class distribution chart. This page is informational and helps evaluators understand the model's scope.</w:t>
      </w:r>
    </w:p>
    <w:p>
      <w:pPr>
        <w:spacing w:after="120"/>
      </w:pPr>
      <w:r>
        <w:rPr>
          <w:rFonts w:ascii="Times New Roman" w:hAnsi="Times New Roman"/>
          <w:b/>
          <w:i w:val="0"/>
          <w:color w:val="000000"/>
          <w:sz w:val="24"/>
        </w:rPr>
        <w:t>Key UI Elements:</w:t>
      </w:r>
    </w:p>
    <w:p>
      <w:pPr>
        <w:pStyle w:val="ListBullet"/>
        <w:spacing w:after="80"/>
      </w:pPr>
      <w:r>
        <w:rPr>
          <w:rFonts w:ascii="Times New Roman" w:hAnsi="Times New Roman"/>
          <w:b w:val="0"/>
          <w:color w:val="000000"/>
          <w:sz w:val="24"/>
        </w:rPr>
        <w:t>Class count and model type display</w:t>
      </w:r>
    </w:p>
    <w:p>
      <w:pPr>
        <w:pStyle w:val="ListBullet"/>
        <w:spacing w:after="80"/>
      </w:pPr>
      <w:r>
        <w:rPr>
          <w:rFonts w:ascii="Times New Roman" w:hAnsi="Times New Roman"/>
          <w:b w:val="0"/>
          <w:color w:val="000000"/>
          <w:sz w:val="24"/>
        </w:rPr>
        <w:t>Class distribution chart</w:t>
      </w:r>
    </w:p>
    <w:p>
      <w:pPr>
        <w:pStyle w:val="ListBullet"/>
        <w:spacing w:after="80"/>
      </w:pPr>
      <w:r>
        <w:rPr>
          <w:rFonts w:ascii="Times New Roman" w:hAnsi="Times New Roman"/>
          <w:b w:val="0"/>
          <w:color w:val="000000"/>
          <w:sz w:val="24"/>
        </w:rPr>
        <w:t>Class name listing</w:t>
      </w:r>
    </w:p>
    <w:p>
      <w:pPr>
        <w:spacing w:after="160"/>
        <w:jc w:val="center"/>
      </w:pPr>
      <w:r>
        <w:rPr>
          <w:rFonts w:ascii="Times New Roman" w:hAnsi="Times New Roman"/>
          <w:b/>
          <w:i/>
          <w:color w:val="000000"/>
          <w:sz w:val="22"/>
        </w:rPr>
        <w:t>[Insert Screenshot: Dataset Manager Page]</w:t>
      </w:r>
    </w:p>
    <w:p>
      <w:pPr>
        <w:pStyle w:val="Heading2"/>
      </w:pPr>
      <w:r>
        <w:t>10.4 Logs</w:t>
      </w:r>
    </w:p>
    <w:p>
      <w:pPr>
        <w:spacing w:after="120"/>
      </w:pPr>
      <w:r>
        <w:rPr>
          <w:rFonts w:ascii="Times New Roman" w:hAnsi="Times New Roman"/>
          <w:b w:val="0"/>
          <w:i w:val="0"/>
          <w:color w:val="000000"/>
          <w:sz w:val="24"/>
        </w:rPr>
        <w:t>The Logs page displays a terminal-styled console showing real-time system logs received via Socket.IO. Logs include INFO, WARNING, and ERROR levels with timestamps. Users can filter by log level using dropdown buttons. The console auto-scrolls to the latest entry. This page is essential for debugging and monitoring during demonstrations.</w:t>
      </w:r>
    </w:p>
    <w:p>
      <w:pPr>
        <w:spacing w:after="120"/>
      </w:pPr>
      <w:r>
        <w:rPr>
          <w:rFonts w:ascii="Times New Roman" w:hAnsi="Times New Roman"/>
          <w:b/>
          <w:i w:val="0"/>
          <w:color w:val="000000"/>
          <w:sz w:val="24"/>
        </w:rPr>
        <w:t>Key UI Elements:</w:t>
      </w:r>
    </w:p>
    <w:p>
      <w:pPr>
        <w:pStyle w:val="ListBullet"/>
        <w:spacing w:after="80"/>
      </w:pPr>
      <w:r>
        <w:rPr>
          <w:rFonts w:ascii="Times New Roman" w:hAnsi="Times New Roman"/>
          <w:b w:val="0"/>
          <w:color w:val="000000"/>
          <w:sz w:val="24"/>
        </w:rPr>
        <w:t>Terminal-styled log console (dark background, monospace font)</w:t>
      </w:r>
    </w:p>
    <w:p>
      <w:pPr>
        <w:pStyle w:val="ListBullet"/>
        <w:spacing w:after="80"/>
      </w:pPr>
      <w:r>
        <w:rPr>
          <w:rFonts w:ascii="Times New Roman" w:hAnsi="Times New Roman"/>
          <w:b w:val="0"/>
          <w:color w:val="000000"/>
          <w:sz w:val="24"/>
        </w:rPr>
        <w:t>Log level filter (All, INFO, WARNING, ERROR)</w:t>
      </w:r>
    </w:p>
    <w:p>
      <w:pPr>
        <w:pStyle w:val="ListBullet"/>
        <w:spacing w:after="80"/>
      </w:pPr>
      <w:r>
        <w:rPr>
          <w:rFonts w:ascii="Times New Roman" w:hAnsi="Times New Roman"/>
          <w:b w:val="0"/>
          <w:color w:val="000000"/>
          <w:sz w:val="24"/>
        </w:rPr>
        <w:t>Auto-scroll toggle</w:t>
      </w:r>
    </w:p>
    <w:p>
      <w:pPr>
        <w:pStyle w:val="ListBullet"/>
        <w:spacing w:after="80"/>
      </w:pPr>
      <w:r>
        <w:rPr>
          <w:rFonts w:ascii="Times New Roman" w:hAnsi="Times New Roman"/>
          <w:b w:val="0"/>
          <w:color w:val="000000"/>
          <w:sz w:val="24"/>
        </w:rPr>
        <w:t>Real-time Socket.IO log updates</w:t>
      </w:r>
    </w:p>
    <w:p>
      <w:pPr>
        <w:pStyle w:val="ListBullet"/>
        <w:spacing w:after="80"/>
      </w:pPr>
      <w:r>
        <w:rPr>
          <w:rFonts w:ascii="Times New Roman" w:hAnsi="Times New Roman"/>
          <w:b w:val="0"/>
          <w:color w:val="000000"/>
          <w:sz w:val="24"/>
        </w:rPr>
        <w:t>Timestamp display for each log entry</w:t>
      </w:r>
    </w:p>
    <w:p>
      <w:pPr>
        <w:spacing w:after="160"/>
        <w:jc w:val="center"/>
      </w:pPr>
      <w:r>
        <w:rPr>
          <w:rFonts w:ascii="Times New Roman" w:hAnsi="Times New Roman"/>
          <w:b/>
          <w:i/>
          <w:color w:val="000000"/>
          <w:sz w:val="22"/>
        </w:rPr>
        <w:t>[Insert Screenshot: Logs Page]</w:t>
      </w:r>
    </w:p>
    <w:p>
      <w:pPr>
        <w:pStyle w:val="Heading2"/>
      </w:pPr>
      <w:r>
        <w:t>10.5 Settings</w:t>
      </w:r>
    </w:p>
    <w:p>
      <w:pPr>
        <w:spacing w:after="120"/>
      </w:pPr>
      <w:r>
        <w:rPr>
          <w:rFonts w:ascii="Times New Roman" w:hAnsi="Times New Roman"/>
          <w:b w:val="0"/>
          <w:i w:val="0"/>
          <w:color w:val="000000"/>
          <w:sz w:val="24"/>
        </w:rPr>
        <w:t>The Settings page allows users to configure webcam device selection and confidence threshold adjustments. Settings are persisted in the browser's localStorage and restored on page reload. The camera selector enumerates all available video input devices.</w:t>
      </w:r>
    </w:p>
    <w:p>
      <w:pPr>
        <w:spacing w:after="120"/>
      </w:pPr>
      <w:r>
        <w:rPr>
          <w:rFonts w:ascii="Times New Roman" w:hAnsi="Times New Roman"/>
          <w:b/>
          <w:i w:val="0"/>
          <w:color w:val="000000"/>
          <w:sz w:val="24"/>
        </w:rPr>
        <w:t>Key UI Elements:</w:t>
      </w:r>
    </w:p>
    <w:p>
      <w:pPr>
        <w:pStyle w:val="ListBullet"/>
        <w:spacing w:after="80"/>
      </w:pPr>
      <w:r>
        <w:rPr>
          <w:rFonts w:ascii="Times New Roman" w:hAnsi="Times New Roman"/>
          <w:b w:val="0"/>
          <w:color w:val="000000"/>
          <w:sz w:val="24"/>
        </w:rPr>
        <w:t>Webcam device selector dropdown</w:t>
      </w:r>
    </w:p>
    <w:p>
      <w:pPr>
        <w:pStyle w:val="ListBullet"/>
        <w:spacing w:after="80"/>
      </w:pPr>
      <w:r>
        <w:rPr>
          <w:rFonts w:ascii="Times New Roman" w:hAnsi="Times New Roman"/>
          <w:b w:val="0"/>
          <w:color w:val="000000"/>
          <w:sz w:val="24"/>
        </w:rPr>
        <w:t>Confidence threshold slider</w:t>
      </w:r>
    </w:p>
    <w:p>
      <w:pPr>
        <w:pStyle w:val="ListBullet"/>
        <w:spacing w:after="80"/>
      </w:pPr>
      <w:r>
        <w:rPr>
          <w:rFonts w:ascii="Times New Roman" w:hAnsi="Times New Roman"/>
          <w:b w:val="0"/>
          <w:color w:val="000000"/>
          <w:sz w:val="24"/>
        </w:rPr>
        <w:t>localStorage persistence</w:t>
      </w:r>
    </w:p>
    <w:p>
      <w:pPr>
        <w:pStyle w:val="ListBullet"/>
        <w:spacing w:after="80"/>
      </w:pPr>
      <w:r>
        <w:rPr>
          <w:rFonts w:ascii="Times New Roman" w:hAnsi="Times New Roman"/>
          <w:b w:val="0"/>
          <w:color w:val="000000"/>
          <w:sz w:val="24"/>
        </w:rPr>
        <w:t>Reset to defaults button</w:t>
      </w:r>
    </w:p>
    <w:p>
      <w:pPr>
        <w:spacing w:after="160"/>
        <w:jc w:val="center"/>
      </w:pPr>
      <w:r>
        <w:rPr>
          <w:rFonts w:ascii="Times New Roman" w:hAnsi="Times New Roman"/>
          <w:b/>
          <w:i/>
          <w:color w:val="000000"/>
          <w:sz w:val="22"/>
        </w:rPr>
        <w:t>[Insert Screenshot: Settings Page]</w:t>
      </w:r>
    </w:p>
    <w:p>
      <w:r>
        <w:br w:type="page"/>
      </w:r>
    </w:p>
    <w:p>
      <w:pPr>
        <w:pStyle w:val="Heading1"/>
      </w:pPr>
      <w:r>
        <w:t>CHAPTER 11: REPORTS GENERATED BY SYSTEM</w:t>
      </w:r>
    </w:p>
    <w:p>
      <w:pPr>
        <w:spacing w:after="120"/>
      </w:pPr>
      <w:r>
        <w:rPr>
          <w:rFonts w:ascii="Times New Roman" w:hAnsi="Times New Roman"/>
          <w:b w:val="0"/>
          <w:i w:val="0"/>
          <w:color w:val="000000"/>
          <w:sz w:val="24"/>
        </w:rPr>
        <w:t>SignLens does not generate traditional file-based reports. Instead, it provides real-time data reports through its REST API and dashboard interface. The following reports are available during runtime: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val="clear" w:color="auto" w:fill="D9D9D9"/>
          </w:tcPr>
          <w:p>
            <w:r/>
            <w:r>
              <w:rPr>
                <w:rFonts w:ascii="Times New Roman" w:hAnsi="Times New Roman"/>
                <w:b/>
                <w:color w:val="000000"/>
                <w:sz w:val="22"/>
              </w:rPr>
              <w:t>Report Name</w:t>
            </w:r>
          </w:p>
        </w:tc>
        <w:tc>
          <w:tcPr>
            <w:tcW w:type="dxa" w:w="2268"/>
            <w:shd w:val="clear" w:color="auto" w:fill="D9D9D9"/>
          </w:tcPr>
          <w:p>
            <w:r/>
            <w:r>
              <w:rPr>
                <w:rFonts w:ascii="Times New Roman" w:hAnsi="Times New Roman"/>
                <w:b/>
                <w:color w:val="000000"/>
                <w:sz w:val="22"/>
              </w:rPr>
              <w:t>Access Method</w:t>
            </w:r>
          </w:p>
        </w:tc>
        <w:tc>
          <w:tcPr>
            <w:tcW w:type="dxa" w:w="3118"/>
            <w:shd w:val="clear" w:color="auto" w:fill="D9D9D9"/>
          </w:tcPr>
          <w:p>
            <w:r/>
            <w:r>
              <w:rPr>
                <w:rFonts w:ascii="Times New Roman" w:hAnsi="Times New Roman"/>
                <w:b/>
                <w:color w:val="000000"/>
                <w:sz w:val="22"/>
              </w:rPr>
              <w:t>Content</w:t>
            </w:r>
          </w:p>
        </w:tc>
        <w:tc>
          <w:tcPr>
            <w:tcW w:type="dxa" w:w="1701"/>
            <w:shd w:val="clear" w:color="auto" w:fill="D9D9D9"/>
          </w:tcPr>
          <w:p>
            <w:r/>
            <w:r>
              <w:rPr>
                <w:rFonts w:ascii="Times New Roman" w:hAnsi="Times New Roman"/>
                <w:b/>
                <w:color w:val="000000"/>
                <w:sz w:val="22"/>
              </w:rPr>
              <w:t>Format</w:t>
            </w:r>
          </w:p>
        </w:tc>
      </w:tr>
      <w:tr>
        <w:tc>
          <w:tcPr>
            <w:tcW w:type="dxa" w:w="1984"/>
          </w:tcPr>
          <w:p>
            <w:r/>
            <w:r>
              <w:rPr>
                <w:rFonts w:ascii="Times New Roman" w:hAnsi="Times New Roman"/>
                <w:color w:val="000000"/>
                <w:sz w:val="22"/>
              </w:rPr>
              <w:t>System Health Report</w:t>
            </w:r>
          </w:p>
        </w:tc>
        <w:tc>
          <w:tcPr>
            <w:tcW w:type="dxa" w:w="2268"/>
          </w:tcPr>
          <w:p>
            <w:r/>
            <w:r>
              <w:rPr>
                <w:rFonts w:ascii="Times New Roman" w:hAnsi="Times New Roman"/>
                <w:color w:val="000000"/>
                <w:sz w:val="22"/>
              </w:rPr>
              <w:t>GET /health</w:t>
            </w:r>
          </w:p>
        </w:tc>
        <w:tc>
          <w:tcPr>
            <w:tcW w:type="dxa" w:w="3118"/>
          </w:tcPr>
          <w:p>
            <w:r/>
            <w:r>
              <w:rPr>
                <w:rFonts w:ascii="Times New Roman" w:hAnsi="Times New Roman"/>
                <w:color w:val="000000"/>
                <w:sz w:val="22"/>
              </w:rPr>
              <w:t>Model loaded status, device, timestamp, uptime</w:t>
            </w:r>
          </w:p>
        </w:tc>
        <w:tc>
          <w:tcPr>
            <w:tcW w:type="dxa" w:w="1701"/>
          </w:tcPr>
          <w:p>
            <w:r/>
            <w:r>
              <w:rPr>
                <w:rFonts w:ascii="Times New Roman" w:hAnsi="Times New Roman"/>
                <w:color w:val="000000"/>
                <w:sz w:val="22"/>
              </w:rPr>
              <w:t>JSON</w:t>
            </w:r>
          </w:p>
        </w:tc>
      </w:tr>
      <w:tr>
        <w:tc>
          <w:tcPr>
            <w:tcW w:type="dxa" w:w="1984"/>
          </w:tcPr>
          <w:p>
            <w:r/>
            <w:r>
              <w:rPr>
                <w:rFonts w:ascii="Times New Roman" w:hAnsi="Times New Roman"/>
                <w:color w:val="000000"/>
                <w:sz w:val="22"/>
              </w:rPr>
              <w:t>Model Status Report</w:t>
            </w:r>
          </w:p>
        </w:tc>
        <w:tc>
          <w:tcPr>
            <w:tcW w:type="dxa" w:w="2268"/>
          </w:tcPr>
          <w:p>
            <w:r/>
            <w:r>
              <w:rPr>
                <w:rFonts w:ascii="Times New Roman" w:hAnsi="Times New Roman"/>
                <w:color w:val="000000"/>
                <w:sz w:val="22"/>
              </w:rPr>
              <w:t>GET /model-status</w:t>
            </w:r>
          </w:p>
        </w:tc>
        <w:tc>
          <w:tcPr>
            <w:tcW w:type="dxa" w:w="3118"/>
          </w:tcPr>
          <w:p>
            <w:r/>
            <w:r>
              <w:rPr>
                <w:rFonts w:ascii="Times New Roman" w:hAnsi="Times New Roman"/>
                <w:color w:val="000000"/>
                <w:sz w:val="22"/>
              </w:rPr>
              <w:t>Model type, class count, class names, load time, temporal smoothing config</w:t>
            </w:r>
          </w:p>
        </w:tc>
        <w:tc>
          <w:tcPr>
            <w:tcW w:type="dxa" w:w="1701"/>
          </w:tcPr>
          <w:p>
            <w:r/>
            <w:r>
              <w:rPr>
                <w:rFonts w:ascii="Times New Roman" w:hAnsi="Times New Roman"/>
                <w:color w:val="000000"/>
                <w:sz w:val="22"/>
              </w:rPr>
              <w:t>JSON + Dashboard card</w:t>
            </w:r>
          </w:p>
        </w:tc>
      </w:tr>
      <w:tr>
        <w:tc>
          <w:tcPr>
            <w:tcW w:type="dxa" w:w="1984"/>
          </w:tcPr>
          <w:p>
            <w:r/>
            <w:r>
              <w:rPr>
                <w:rFonts w:ascii="Times New Roman" w:hAnsi="Times New Roman"/>
                <w:color w:val="000000"/>
                <w:sz w:val="22"/>
              </w:rPr>
              <w:t>Dataset Information Report</w:t>
            </w:r>
          </w:p>
        </w:tc>
        <w:tc>
          <w:tcPr>
            <w:tcW w:type="dxa" w:w="2268"/>
          </w:tcPr>
          <w:p>
            <w:r/>
            <w:r>
              <w:rPr>
                <w:rFonts w:ascii="Times New Roman" w:hAnsi="Times New Roman"/>
                <w:color w:val="000000"/>
                <w:sz w:val="22"/>
              </w:rPr>
              <w:t>GET /dataset-info</w:t>
            </w:r>
          </w:p>
        </w:tc>
        <w:tc>
          <w:tcPr>
            <w:tcW w:type="dxa" w:w="3118"/>
          </w:tcPr>
          <w:p>
            <w:r/>
            <w:r>
              <w:rPr>
                <w:rFonts w:ascii="Times New Roman" w:hAnsi="Times New Roman"/>
                <w:color w:val="000000"/>
                <w:sz w:val="22"/>
              </w:rPr>
              <w:t>Class names, class count, model file name, model type</w:t>
            </w:r>
          </w:p>
        </w:tc>
        <w:tc>
          <w:tcPr>
            <w:tcW w:type="dxa" w:w="1701"/>
          </w:tcPr>
          <w:p>
            <w:r/>
            <w:r>
              <w:rPr>
                <w:rFonts w:ascii="Times New Roman" w:hAnsi="Times New Roman"/>
                <w:color w:val="000000"/>
                <w:sz w:val="22"/>
              </w:rPr>
              <w:t>JSON + Dashboard chart</w:t>
            </w:r>
          </w:p>
        </w:tc>
      </w:tr>
      <w:tr>
        <w:tc>
          <w:tcPr>
            <w:tcW w:type="dxa" w:w="1984"/>
          </w:tcPr>
          <w:p>
            <w:r/>
            <w:r>
              <w:rPr>
                <w:rFonts w:ascii="Times New Roman" w:hAnsi="Times New Roman"/>
                <w:color w:val="000000"/>
                <w:sz w:val="22"/>
              </w:rPr>
              <w:t>Confidence Settings Report</w:t>
            </w:r>
          </w:p>
        </w:tc>
        <w:tc>
          <w:tcPr>
            <w:tcW w:type="dxa" w:w="2268"/>
          </w:tcPr>
          <w:p>
            <w:r/>
            <w:r>
              <w:rPr>
                <w:rFonts w:ascii="Times New Roman" w:hAnsi="Times New Roman"/>
                <w:color w:val="000000"/>
                <w:sz w:val="22"/>
              </w:rPr>
              <w:t>GET /confidence-settings</w:t>
            </w:r>
          </w:p>
        </w:tc>
        <w:tc>
          <w:tcPr>
            <w:tcW w:type="dxa" w:w="3118"/>
          </w:tcPr>
          <w:p>
            <w:r/>
            <w:r>
              <w:rPr>
                <w:rFonts w:ascii="Times New Roman" w:hAnsi="Times New Roman"/>
                <w:color w:val="000000"/>
                <w:sz w:val="22"/>
              </w:rPr>
              <w:t>Threshold values, temporal smoothing parameters, mode description</w:t>
            </w:r>
          </w:p>
        </w:tc>
        <w:tc>
          <w:tcPr>
            <w:tcW w:type="dxa" w:w="1701"/>
          </w:tcPr>
          <w:p>
            <w:r/>
            <w:r>
              <w:rPr>
                <w:rFonts w:ascii="Times New Roman" w:hAnsi="Times New Roman"/>
                <w:color w:val="000000"/>
                <w:sz w:val="22"/>
              </w:rPr>
              <w:t>JSON</w:t>
            </w:r>
          </w:p>
        </w:tc>
      </w:tr>
      <w:tr>
        <w:tc>
          <w:tcPr>
            <w:tcW w:type="dxa" w:w="1984"/>
          </w:tcPr>
          <w:p>
            <w:r/>
            <w:r>
              <w:rPr>
                <w:rFonts w:ascii="Times New Roman" w:hAnsi="Times New Roman"/>
                <w:color w:val="000000"/>
                <w:sz w:val="22"/>
              </w:rPr>
              <w:t>System Logs Report</w:t>
            </w:r>
          </w:p>
        </w:tc>
        <w:tc>
          <w:tcPr>
            <w:tcW w:type="dxa" w:w="2268"/>
          </w:tcPr>
          <w:p>
            <w:r/>
            <w:r>
              <w:rPr>
                <w:rFonts w:ascii="Times New Roman" w:hAnsi="Times New Roman"/>
                <w:color w:val="000000"/>
                <w:sz w:val="22"/>
              </w:rPr>
              <w:t>GET /logs?level=all</w:t>
            </w:r>
          </w:p>
        </w:tc>
        <w:tc>
          <w:tcPr>
            <w:tcW w:type="dxa" w:w="3118"/>
          </w:tcPr>
          <w:p>
            <w:r/>
            <w:r>
              <w:rPr>
                <w:rFonts w:ascii="Times New Roman" w:hAnsi="Times New Roman"/>
                <w:color w:val="000000"/>
                <w:sz w:val="22"/>
              </w:rPr>
              <w:t>Last 500 log entries with timestamps, levels, and messages</w:t>
            </w:r>
          </w:p>
        </w:tc>
        <w:tc>
          <w:tcPr>
            <w:tcW w:type="dxa" w:w="1701"/>
          </w:tcPr>
          <w:p>
            <w:r/>
            <w:r>
              <w:rPr>
                <w:rFonts w:ascii="Times New Roman" w:hAnsi="Times New Roman"/>
                <w:color w:val="000000"/>
                <w:sz w:val="22"/>
              </w:rPr>
              <w:t>JSON + Logs page console</w:t>
            </w:r>
          </w:p>
        </w:tc>
      </w:tr>
      <w:tr>
        <w:tc>
          <w:tcPr>
            <w:tcW w:type="dxa" w:w="1984"/>
          </w:tcPr>
          <w:p>
            <w:r/>
            <w:r>
              <w:rPr>
                <w:rFonts w:ascii="Times New Roman" w:hAnsi="Times New Roman"/>
                <w:color w:val="000000"/>
                <w:sz w:val="22"/>
              </w:rPr>
              <w:t>Prediction Report</w:t>
            </w:r>
          </w:p>
        </w:tc>
        <w:tc>
          <w:tcPr>
            <w:tcW w:type="dxa" w:w="2268"/>
          </w:tcPr>
          <w:p>
            <w:r/>
            <w:r>
              <w:rPr>
                <w:rFonts w:ascii="Times New Roman" w:hAnsi="Times New Roman"/>
                <w:color w:val="000000"/>
                <w:sz w:val="22"/>
              </w:rPr>
              <w:t>Socket.IO 'prediction' event</w:t>
            </w:r>
          </w:p>
        </w:tc>
        <w:tc>
          <w:tcPr>
            <w:tcW w:type="dxa" w:w="3118"/>
          </w:tcPr>
          <w:p>
            <w:r/>
            <w:r>
              <w:rPr>
                <w:rFonts w:ascii="Times New Roman" w:hAnsi="Times New Roman"/>
                <w:color w:val="000000"/>
                <w:sz w:val="22"/>
              </w:rPr>
              <w:t>Real-time letter, confidence, stability, landmarks for each frame</w:t>
            </w:r>
          </w:p>
        </w:tc>
        <w:tc>
          <w:tcPr>
            <w:tcW w:type="dxa" w:w="1701"/>
          </w:tcPr>
          <w:p>
            <w:r/>
            <w:r>
              <w:rPr>
                <w:rFonts w:ascii="Times New Roman" w:hAnsi="Times New Roman"/>
                <w:color w:val="000000"/>
                <w:sz w:val="22"/>
              </w:rPr>
              <w:t>JSON (real-time stream)</w:t>
            </w:r>
          </w:p>
        </w:tc>
      </w:tr>
      <w:tr>
        <w:tc>
          <w:tcPr>
            <w:tcW w:type="dxa" w:w="1984"/>
          </w:tcPr>
          <w:p>
            <w:r/>
            <w:r>
              <w:rPr>
                <w:rFonts w:ascii="Times New Roman" w:hAnsi="Times New Roman"/>
                <w:color w:val="000000"/>
                <w:sz w:val="22"/>
              </w:rPr>
              <w:t>Disambiguation Groups Report</w:t>
            </w:r>
          </w:p>
        </w:tc>
        <w:tc>
          <w:tcPr>
            <w:tcW w:type="dxa" w:w="2268"/>
          </w:tcPr>
          <w:p>
            <w:r/>
            <w:r>
              <w:rPr>
                <w:rFonts w:ascii="Times New Roman" w:hAnsi="Times New Roman"/>
                <w:color w:val="000000"/>
                <w:sz w:val="22"/>
              </w:rPr>
              <w:t>GET /groups</w:t>
            </w:r>
          </w:p>
        </w:tc>
        <w:tc>
          <w:tcPr>
            <w:tcW w:type="dxa" w:w="3118"/>
          </w:tcPr>
          <w:p>
            <w:r/>
            <w:r>
              <w:rPr>
                <w:rFonts w:ascii="Times New Roman" w:hAnsi="Times New Roman"/>
                <w:color w:val="000000"/>
                <w:sz w:val="22"/>
              </w:rPr>
              <w:t>8 letter groups with member letters for each disambiguation rule</w:t>
            </w:r>
          </w:p>
        </w:tc>
        <w:tc>
          <w:tcPr>
            <w:tcW w:type="dxa" w:w="1701"/>
          </w:tcPr>
          <w:p>
            <w:r/>
            <w:r>
              <w:rPr>
                <w:rFonts w:ascii="Times New Roman" w:hAnsi="Times New Roman"/>
                <w:color w:val="000000"/>
                <w:sz w:val="22"/>
              </w:rPr>
              <w:t>JSON</w:t>
            </w:r>
          </w:p>
        </w:tc>
      </w:tr>
      <w:tr>
        <w:tc>
          <w:tcPr>
            <w:tcW w:type="dxa" w:w="1984"/>
          </w:tcPr>
          <w:p>
            <w:r/>
            <w:r>
              <w:rPr>
                <w:rFonts w:ascii="Times New Roman" w:hAnsi="Times New Roman"/>
                <w:color w:val="000000"/>
                <w:sz w:val="22"/>
              </w:rPr>
              <w:t>Training Log Report</w:t>
            </w:r>
          </w:p>
        </w:tc>
        <w:tc>
          <w:tcPr>
            <w:tcW w:type="dxa" w:w="2268"/>
          </w:tcPr>
          <w:p>
            <w:r/>
            <w:r>
              <w:rPr>
                <w:rFonts w:ascii="Times New Roman" w:hAnsi="Times New Roman"/>
                <w:color w:val="000000"/>
                <w:sz w:val="22"/>
              </w:rPr>
              <w:t>training/landmark_training_log.json</w:t>
            </w:r>
          </w:p>
        </w:tc>
        <w:tc>
          <w:tcPr>
            <w:tcW w:type="dxa" w:w="3118"/>
          </w:tcPr>
          <w:p>
            <w:r/>
            <w:r>
              <w:rPr>
                <w:rFonts w:ascii="Times New Roman" w:hAnsi="Times New Roman"/>
                <w:color w:val="000000"/>
                <w:sz w:val="22"/>
              </w:rPr>
              <w:t>Training time, epochs, best accuracy, class names, dataset size</w:t>
            </w:r>
          </w:p>
        </w:tc>
        <w:tc>
          <w:tcPr>
            <w:tcW w:type="dxa" w:w="1701"/>
          </w:tcPr>
          <w:p>
            <w:r/>
            <w:r>
              <w:rPr>
                <w:rFonts w:ascii="Times New Roman" w:hAnsi="Times New Roman"/>
                <w:color w:val="000000"/>
                <w:sz w:val="22"/>
              </w:rPr>
              <w:t>JSON file</w:t>
            </w:r>
          </w:p>
        </w:tc>
      </w:tr>
      <w:tr>
        <w:tc>
          <w:tcPr>
            <w:tcW w:type="dxa" w:w="1984"/>
          </w:tcPr>
          <w:p>
            <w:r/>
            <w:r>
              <w:rPr>
                <w:rFonts w:ascii="Times New Roman" w:hAnsi="Times New Roman"/>
                <w:color w:val="000000"/>
                <w:sz w:val="22"/>
              </w:rPr>
              <w:t>Evaluation Report</w:t>
            </w:r>
          </w:p>
        </w:tc>
        <w:tc>
          <w:tcPr>
            <w:tcW w:type="dxa" w:w="2268"/>
          </w:tcPr>
          <w:p>
            <w:r/>
            <w:r>
              <w:rPr>
                <w:rFonts w:ascii="Times New Roman" w:hAnsi="Times New Roman"/>
                <w:color w:val="000000"/>
                <w:sz w:val="22"/>
              </w:rPr>
              <w:t>training/evaluate_model.py output</w:t>
            </w:r>
          </w:p>
        </w:tc>
        <w:tc>
          <w:tcPr>
            <w:tcW w:type="dxa" w:w="3118"/>
          </w:tcPr>
          <w:p>
            <w:r/>
            <w:r>
              <w:rPr>
                <w:rFonts w:ascii="Times New Roman" w:hAnsi="Times New Roman"/>
                <w:color w:val="000000"/>
                <w:sz w:val="22"/>
              </w:rPr>
              <w:t>Per-class accuracy, confusion matrix, misclassification analysis</w:t>
            </w:r>
          </w:p>
        </w:tc>
        <w:tc>
          <w:tcPr>
            <w:tcW w:type="dxa" w:w="1701"/>
          </w:tcPr>
          <w:p>
            <w:r/>
            <w:r>
              <w:rPr>
                <w:rFonts w:ascii="Times New Roman" w:hAnsi="Times New Roman"/>
                <w:color w:val="000000"/>
                <w:sz w:val="22"/>
              </w:rPr>
              <w:t>JSON + matplotlib plots</w:t>
            </w:r>
          </w:p>
        </w:tc>
      </w:tr>
    </w:tbl>
    <w:p/>
    <w:p>
      <w:pPr>
        <w:spacing w:after="160"/>
        <w:jc w:val="center"/>
      </w:pPr>
      <w:r>
        <w:rPr>
          <w:rFonts w:ascii="Times New Roman" w:hAnsi="Times New Roman"/>
          <w:b/>
          <w:i/>
          <w:color w:val="000000"/>
          <w:sz w:val="22"/>
        </w:rPr>
        <w:t>[Insert Screenshot: Dashboard showing Model Status Report]</w:t>
      </w:r>
    </w:p>
    <w:p>
      <w:pPr>
        <w:spacing w:after="160"/>
        <w:jc w:val="center"/>
      </w:pPr>
      <w:r>
        <w:rPr>
          <w:rFonts w:ascii="Times New Roman" w:hAnsi="Times New Roman"/>
          <w:b/>
          <w:i/>
          <w:color w:val="000000"/>
          <w:sz w:val="22"/>
        </w:rPr>
        <w:t>[Insert Screenshot: Logs page showing System Logs Report]</w:t>
      </w:r>
    </w:p>
    <w:p>
      <w:r>
        <w:br w:type="page"/>
      </w:r>
    </w:p>
    <w:p>
      <w:pPr>
        <w:pStyle w:val="Heading1"/>
      </w:pPr>
      <w:r>
        <w:t>CHAPTER 12: TEST PLAN AND TEST CASES</w:t>
      </w:r>
    </w:p>
    <w:p>
      <w:pPr>
        <w:pStyle w:val="Heading2"/>
      </w:pPr>
      <w:r>
        <w:t>12.1 Testing Strategy</w:t>
      </w:r>
    </w:p>
    <w:p>
      <w:pPr>
        <w:spacing w:after="120"/>
      </w:pPr>
      <w:r>
        <w:rPr>
          <w:rFonts w:ascii="Times New Roman" w:hAnsi="Times New Roman"/>
          <w:b w:val="0"/>
          <w:i w:val="0"/>
          <w:color w:val="000000"/>
          <w:sz w:val="24"/>
        </w:rPr>
        <w:t>SignLens follows a multi-level testing strategy comprising unit tests, integration tests, manual validation tests, and performance benchmarks. The automated test suite contains 46 tests executed via pytest. Manual tests require a running server and webcam.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val="clear" w:color="auto" w:fill="D9D9D9"/>
          </w:tcPr>
          <w:p>
            <w:r/>
            <w:r>
              <w:rPr>
                <w:rFonts w:ascii="Times New Roman" w:hAnsi="Times New Roman"/>
                <w:b/>
                <w:color w:val="000000"/>
                <w:sz w:val="22"/>
              </w:rPr>
              <w:t>Testing Level</w:t>
            </w:r>
          </w:p>
        </w:tc>
        <w:tc>
          <w:tcPr>
            <w:tcW w:type="dxa" w:w="1701"/>
            <w:shd w:val="clear" w:color="auto" w:fill="D9D9D9"/>
          </w:tcPr>
          <w:p>
            <w:r/>
            <w:r>
              <w:rPr>
                <w:rFonts w:ascii="Times New Roman" w:hAnsi="Times New Roman"/>
                <w:b/>
                <w:color w:val="000000"/>
                <w:sz w:val="22"/>
              </w:rPr>
              <w:t>Tool</w:t>
            </w:r>
          </w:p>
        </w:tc>
        <w:tc>
          <w:tcPr>
            <w:tcW w:type="dxa" w:w="1417"/>
            <w:shd w:val="clear" w:color="auto" w:fill="D9D9D9"/>
          </w:tcPr>
          <w:p>
            <w:r/>
            <w:r>
              <w:rPr>
                <w:rFonts w:ascii="Times New Roman" w:hAnsi="Times New Roman"/>
                <w:b/>
                <w:color w:val="000000"/>
                <w:sz w:val="22"/>
              </w:rPr>
              <w:t>Test Count</w:t>
            </w:r>
          </w:p>
        </w:tc>
        <w:tc>
          <w:tcPr>
            <w:tcW w:type="dxa" w:w="3969"/>
            <w:shd w:val="clear" w:color="auto" w:fill="D9D9D9"/>
          </w:tcPr>
          <w:p>
            <w:r/>
            <w:r>
              <w:rPr>
                <w:rFonts w:ascii="Times New Roman" w:hAnsi="Times New Roman"/>
                <w:b/>
                <w:color w:val="000000"/>
                <w:sz w:val="22"/>
              </w:rPr>
              <w:t>Scope</w:t>
            </w:r>
          </w:p>
        </w:tc>
      </w:tr>
      <w:tr>
        <w:tc>
          <w:tcPr>
            <w:tcW w:type="dxa" w:w="1984"/>
          </w:tcPr>
          <w:p>
            <w:r/>
            <w:r>
              <w:rPr>
                <w:rFonts w:ascii="Times New Roman" w:hAnsi="Times New Roman"/>
                <w:color w:val="000000"/>
                <w:sz w:val="22"/>
              </w:rPr>
              <w:t>Unit Testing</w:t>
            </w:r>
          </w:p>
        </w:tc>
        <w:tc>
          <w:tcPr>
            <w:tcW w:type="dxa" w:w="1701"/>
          </w:tcPr>
          <w:p>
            <w:r/>
            <w:r>
              <w:rPr>
                <w:rFonts w:ascii="Times New Roman" w:hAnsi="Times New Roman"/>
                <w:color w:val="000000"/>
                <w:sz w:val="22"/>
              </w:rPr>
              <w:t>pytest</w:t>
            </w:r>
          </w:p>
        </w:tc>
        <w:tc>
          <w:tcPr>
            <w:tcW w:type="dxa" w:w="1417"/>
          </w:tcPr>
          <w:p>
            <w:r/>
            <w:r>
              <w:rPr>
                <w:rFonts w:ascii="Times New Roman" w:hAnsi="Times New Roman"/>
                <w:color w:val="000000"/>
                <w:sz w:val="22"/>
              </w:rPr>
              <w:t>40</w:t>
            </w:r>
          </w:p>
        </w:tc>
        <w:tc>
          <w:tcPr>
            <w:tcW w:type="dxa" w:w="3969"/>
          </w:tcPr>
          <w:p>
            <w:r/>
            <w:r>
              <w:rPr>
                <w:rFonts w:ascii="Times New Roman" w:hAnsi="Times New Roman"/>
                <w:color w:val="000000"/>
                <w:sz w:val="22"/>
              </w:rPr>
              <w:t>Individual functions: disambiguation, word prediction, preprocessing, API routes</w:t>
            </w:r>
          </w:p>
        </w:tc>
      </w:tr>
      <w:tr>
        <w:tc>
          <w:tcPr>
            <w:tcW w:type="dxa" w:w="1984"/>
          </w:tcPr>
          <w:p>
            <w:r/>
            <w:r>
              <w:rPr>
                <w:rFonts w:ascii="Times New Roman" w:hAnsi="Times New Roman"/>
                <w:color w:val="000000"/>
                <w:sz w:val="22"/>
              </w:rPr>
              <w:t>Integration Testing</w:t>
            </w:r>
          </w:p>
        </w:tc>
        <w:tc>
          <w:tcPr>
            <w:tcW w:type="dxa" w:w="1701"/>
          </w:tcPr>
          <w:p>
            <w:r/>
            <w:r>
              <w:rPr>
                <w:rFonts w:ascii="Times New Roman" w:hAnsi="Times New Roman"/>
                <w:color w:val="000000"/>
                <w:sz w:val="22"/>
              </w:rPr>
              <w:t>pytest + httpx</w:t>
            </w:r>
          </w:p>
        </w:tc>
        <w:tc>
          <w:tcPr>
            <w:tcW w:type="dxa" w:w="1417"/>
          </w:tcPr>
          <w:p>
            <w:r/>
            <w:r>
              <w:rPr>
                <w:rFonts w:ascii="Times New Roman" w:hAnsi="Times New Roman"/>
                <w:color w:val="000000"/>
                <w:sz w:val="22"/>
              </w:rPr>
              <w:t>6</w:t>
            </w:r>
          </w:p>
        </w:tc>
        <w:tc>
          <w:tcPr>
            <w:tcW w:type="dxa" w:w="3969"/>
          </w:tcPr>
          <w:p>
            <w:r/>
            <w:r>
              <w:rPr>
                <w:rFonts w:ascii="Times New Roman" w:hAnsi="Times New Roman"/>
                <w:color w:val="000000"/>
                <w:sz w:val="22"/>
              </w:rPr>
              <w:t>End-to-end API behavior, model loading, Socket.IO connection</w:t>
            </w:r>
          </w:p>
        </w:tc>
      </w:tr>
      <w:tr>
        <w:tc>
          <w:tcPr>
            <w:tcW w:type="dxa" w:w="1984"/>
          </w:tcPr>
          <w:p>
            <w:r/>
            <w:r>
              <w:rPr>
                <w:rFonts w:ascii="Times New Roman" w:hAnsi="Times New Roman"/>
                <w:color w:val="000000"/>
                <w:sz w:val="22"/>
              </w:rPr>
              <w:t>Manual Testing</w:t>
            </w:r>
          </w:p>
        </w:tc>
        <w:tc>
          <w:tcPr>
            <w:tcW w:type="dxa" w:w="1701"/>
          </w:tcPr>
          <w:p>
            <w:r/>
            <w:r>
              <w:rPr>
                <w:rFonts w:ascii="Times New Roman" w:hAnsi="Times New Roman"/>
                <w:color w:val="000000"/>
                <w:sz w:val="22"/>
              </w:rPr>
              <w:t>Python scripts</w:t>
            </w:r>
          </w:p>
        </w:tc>
        <w:tc>
          <w:tcPr>
            <w:tcW w:type="dxa" w:w="1417"/>
          </w:tcPr>
          <w:p>
            <w:r/>
            <w:r>
              <w:rPr>
                <w:rFonts w:ascii="Times New Roman" w:hAnsi="Times New Roman"/>
                <w:color w:val="000000"/>
                <w:sz w:val="22"/>
              </w:rPr>
              <w:t>4 scripts</w:t>
            </w:r>
          </w:p>
        </w:tc>
        <w:tc>
          <w:tcPr>
            <w:tcW w:type="dxa" w:w="3969"/>
          </w:tcPr>
          <w:p>
            <w:r/>
            <w:r>
              <w:rPr>
                <w:rFonts w:ascii="Times New Roman" w:hAnsi="Times New Roman"/>
                <w:color w:val="000000"/>
                <w:sz w:val="22"/>
              </w:rPr>
              <w:t>Live webcam pipeline, server HTTP/WebSocket, skeleton visualization</w:t>
            </w:r>
          </w:p>
        </w:tc>
      </w:tr>
      <w:tr>
        <w:tc>
          <w:tcPr>
            <w:tcW w:type="dxa" w:w="1984"/>
          </w:tcPr>
          <w:p>
            <w:r/>
            <w:r>
              <w:rPr>
                <w:rFonts w:ascii="Times New Roman" w:hAnsi="Times New Roman"/>
                <w:color w:val="000000"/>
                <w:sz w:val="22"/>
              </w:rPr>
              <w:t>Performance Benchmarking</w:t>
            </w:r>
          </w:p>
        </w:tc>
        <w:tc>
          <w:tcPr>
            <w:tcW w:type="dxa" w:w="1701"/>
          </w:tcPr>
          <w:p>
            <w:r/>
            <w:r>
              <w:rPr>
                <w:rFonts w:ascii="Times New Roman" w:hAnsi="Times New Roman"/>
                <w:color w:val="000000"/>
                <w:sz w:val="22"/>
              </w:rPr>
              <w:t>Custom benchmark script</w:t>
            </w:r>
          </w:p>
        </w:tc>
        <w:tc>
          <w:tcPr>
            <w:tcW w:type="dxa" w:w="1417"/>
          </w:tcPr>
          <w:p>
            <w:r/>
            <w:r>
              <w:rPr>
                <w:rFonts w:ascii="Times New Roman" w:hAnsi="Times New Roman"/>
                <w:color w:val="000000"/>
                <w:sz w:val="22"/>
              </w:rPr>
              <w:t>3 metrics</w:t>
            </w:r>
          </w:p>
        </w:tc>
        <w:tc>
          <w:tcPr>
            <w:tcW w:type="dxa" w:w="3969"/>
          </w:tcPr>
          <w:p>
            <w:r/>
            <w:r>
              <w:rPr>
                <w:rFonts w:ascii="Times New Roman" w:hAnsi="Times New Roman"/>
                <w:color w:val="000000"/>
                <w:sz w:val="22"/>
              </w:rPr>
              <w:t>Model inference time, disambiguation time, word prediction time</w:t>
            </w:r>
          </w:p>
        </w:tc>
      </w:tr>
    </w:tbl>
    <w:p/>
    <w:p>
      <w:pPr>
        <w:pStyle w:val="Heading2"/>
      </w:pPr>
      <w:r>
        <w:t>12.2 Unit Test Cases — API Endpoints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val="clear" w:color="auto" w:fill="D9D9D9"/>
          </w:tcPr>
          <w:p>
            <w:r/>
            <w:r>
              <w:rPr>
                <w:rFonts w:ascii="Times New Roman" w:hAnsi="Times New Roman"/>
                <w:b/>
                <w:color w:val="000000"/>
                <w:sz w:val="22"/>
              </w:rPr>
              <w:t>Test ID</w:t>
            </w:r>
          </w:p>
        </w:tc>
        <w:tc>
          <w:tcPr>
            <w:tcW w:type="dxa" w:w="1984"/>
            <w:shd w:val="clear" w:color="auto" w:fill="D9D9D9"/>
          </w:tcPr>
          <w:p>
            <w:r/>
            <w:r>
              <w:rPr>
                <w:rFonts w:ascii="Times New Roman" w:hAnsi="Times New Roman"/>
                <w:b/>
                <w:color w:val="000000"/>
                <w:sz w:val="22"/>
              </w:rPr>
              <w:t>Test Name</w:t>
            </w:r>
          </w:p>
        </w:tc>
        <w:tc>
          <w:tcPr>
            <w:tcW w:type="dxa" w:w="2268"/>
            <w:shd w:val="clear" w:color="auto" w:fill="D9D9D9"/>
          </w:tcPr>
          <w:p>
            <w:r/>
            <w:r>
              <w:rPr>
                <w:rFonts w:ascii="Times New Roman" w:hAnsi="Times New Roman"/>
                <w:b/>
                <w:color w:val="000000"/>
                <w:sz w:val="22"/>
              </w:rPr>
              <w:t>Input</w:t>
            </w:r>
          </w:p>
        </w:tc>
        <w:tc>
          <w:tcPr>
            <w:tcW w:type="dxa" w:w="2835"/>
            <w:shd w:val="clear" w:color="auto" w:fill="D9D9D9"/>
          </w:tcPr>
          <w:p>
            <w:r/>
            <w:r>
              <w:rPr>
                <w:rFonts w:ascii="Times New Roman" w:hAnsi="Times New Roman"/>
                <w:b/>
                <w:color w:val="000000"/>
                <w:sz w:val="22"/>
              </w:rPr>
              <w:t>Expected Output</w:t>
            </w:r>
          </w:p>
        </w:tc>
        <w:tc>
          <w:tcPr>
            <w:tcW w:type="dxa" w:w="1134"/>
            <w:shd w:val="clear" w:color="auto" w:fill="D9D9D9"/>
          </w:tcPr>
          <w:p>
            <w:r/>
            <w:r>
              <w:rPr>
                <w:rFonts w:ascii="Times New Roman" w:hAnsi="Times New Roman"/>
                <w:b/>
                <w:color w:val="000000"/>
                <w:sz w:val="22"/>
              </w:rPr>
              <w:t>Status</w:t>
            </w:r>
          </w:p>
        </w:tc>
      </w:tr>
      <w:tr>
        <w:tc>
          <w:tcPr>
            <w:tcW w:type="dxa" w:w="850"/>
          </w:tcPr>
          <w:p>
            <w:r/>
            <w:r>
              <w:rPr>
                <w:rFonts w:ascii="Times New Roman" w:hAnsi="Times New Roman"/>
                <w:color w:val="000000"/>
                <w:sz w:val="22"/>
              </w:rPr>
              <w:t>API-01</w:t>
            </w:r>
          </w:p>
        </w:tc>
        <w:tc>
          <w:tcPr>
            <w:tcW w:type="dxa" w:w="1984"/>
          </w:tcPr>
          <w:p>
            <w:r/>
            <w:r>
              <w:rPr>
                <w:rFonts w:ascii="Times New Roman" w:hAnsi="Times New Roman"/>
                <w:color w:val="000000"/>
                <w:sz w:val="22"/>
              </w:rPr>
              <w:t>test_root_endpoint</w:t>
            </w:r>
          </w:p>
        </w:tc>
        <w:tc>
          <w:tcPr>
            <w:tcW w:type="dxa" w:w="2268"/>
          </w:tcPr>
          <w:p>
            <w:r/>
            <w:r>
              <w:rPr>
                <w:rFonts w:ascii="Times New Roman" w:hAnsi="Times New Roman"/>
                <w:color w:val="000000"/>
                <w:sz w:val="22"/>
              </w:rPr>
              <w:t>GET /</w:t>
            </w:r>
          </w:p>
        </w:tc>
        <w:tc>
          <w:tcPr>
            <w:tcW w:type="dxa" w:w="2835"/>
          </w:tcPr>
          <w:p>
            <w:r/>
            <w:r>
              <w:rPr>
                <w:rFonts w:ascii="Times New Roman" w:hAnsi="Times New Roman"/>
                <w:color w:val="000000"/>
                <w:sz w:val="22"/>
              </w:rPr>
              <w:t>Returns API name, version, status='running'</w:t>
            </w:r>
          </w:p>
        </w:tc>
        <w:tc>
          <w:tcPr>
            <w:tcW w:type="dxa" w:w="1134"/>
          </w:tcPr>
          <w:p>
            <w:r/>
            <w:r>
              <w:rPr>
                <w:rFonts w:ascii="Times New Roman" w:hAnsi="Times New Roman"/>
                <w:color w:val="000000"/>
                <w:sz w:val="22"/>
              </w:rPr>
              <w:t>Pass</w:t>
            </w:r>
          </w:p>
        </w:tc>
      </w:tr>
      <w:tr>
        <w:tc>
          <w:tcPr>
            <w:tcW w:type="dxa" w:w="850"/>
          </w:tcPr>
          <w:p>
            <w:r/>
            <w:r>
              <w:rPr>
                <w:rFonts w:ascii="Times New Roman" w:hAnsi="Times New Roman"/>
                <w:color w:val="000000"/>
                <w:sz w:val="22"/>
              </w:rPr>
              <w:t>API-02</w:t>
            </w:r>
          </w:p>
        </w:tc>
        <w:tc>
          <w:tcPr>
            <w:tcW w:type="dxa" w:w="1984"/>
          </w:tcPr>
          <w:p>
            <w:r/>
            <w:r>
              <w:rPr>
                <w:rFonts w:ascii="Times New Roman" w:hAnsi="Times New Roman"/>
                <w:color w:val="000000"/>
                <w:sz w:val="22"/>
              </w:rPr>
              <w:t>test_health_check</w:t>
            </w:r>
          </w:p>
        </w:tc>
        <w:tc>
          <w:tcPr>
            <w:tcW w:type="dxa" w:w="2268"/>
          </w:tcPr>
          <w:p>
            <w:r/>
            <w:r>
              <w:rPr>
                <w:rFonts w:ascii="Times New Roman" w:hAnsi="Times New Roman"/>
                <w:color w:val="000000"/>
                <w:sz w:val="22"/>
              </w:rPr>
              <w:t>GET /health</w:t>
            </w:r>
          </w:p>
        </w:tc>
        <w:tc>
          <w:tcPr>
            <w:tcW w:type="dxa" w:w="2835"/>
          </w:tcPr>
          <w:p>
            <w:r/>
            <w:r>
              <w:rPr>
                <w:rFonts w:ascii="Times New Roman" w:hAnsi="Times New Roman"/>
                <w:color w:val="000000"/>
                <w:sz w:val="22"/>
              </w:rPr>
              <w:t>Returns status='ok', model_loaded=True</w:t>
            </w:r>
          </w:p>
        </w:tc>
        <w:tc>
          <w:tcPr>
            <w:tcW w:type="dxa" w:w="1134"/>
          </w:tcPr>
          <w:p>
            <w:r/>
            <w:r>
              <w:rPr>
                <w:rFonts w:ascii="Times New Roman" w:hAnsi="Times New Roman"/>
                <w:color w:val="000000"/>
                <w:sz w:val="22"/>
              </w:rPr>
              <w:t>Pass</w:t>
            </w:r>
          </w:p>
        </w:tc>
      </w:tr>
      <w:tr>
        <w:tc>
          <w:tcPr>
            <w:tcW w:type="dxa" w:w="850"/>
          </w:tcPr>
          <w:p>
            <w:r/>
            <w:r>
              <w:rPr>
                <w:rFonts w:ascii="Times New Roman" w:hAnsi="Times New Roman"/>
                <w:color w:val="000000"/>
                <w:sz w:val="22"/>
              </w:rPr>
              <w:t>API-03</w:t>
            </w:r>
          </w:p>
        </w:tc>
        <w:tc>
          <w:tcPr>
            <w:tcW w:type="dxa" w:w="1984"/>
          </w:tcPr>
          <w:p>
            <w:r/>
            <w:r>
              <w:rPr>
                <w:rFonts w:ascii="Times New Roman" w:hAnsi="Times New Roman"/>
                <w:color w:val="000000"/>
                <w:sz w:val="22"/>
              </w:rPr>
              <w:t>test_model_status</w:t>
            </w:r>
          </w:p>
        </w:tc>
        <w:tc>
          <w:tcPr>
            <w:tcW w:type="dxa" w:w="2268"/>
          </w:tcPr>
          <w:p>
            <w:r/>
            <w:r>
              <w:rPr>
                <w:rFonts w:ascii="Times New Roman" w:hAnsi="Times New Roman"/>
                <w:color w:val="000000"/>
                <w:sz w:val="22"/>
              </w:rPr>
              <w:t>GET /model-status</w:t>
            </w:r>
          </w:p>
        </w:tc>
        <w:tc>
          <w:tcPr>
            <w:tcW w:type="dxa" w:w="2835"/>
          </w:tcPr>
          <w:p>
            <w:r/>
            <w:r>
              <w:rPr>
                <w:rFonts w:ascii="Times New Roman" w:hAnsi="Times New Roman"/>
                <w:color w:val="000000"/>
                <w:sz w:val="22"/>
              </w:rPr>
              <w:t>Returns model_type='landmark', classes=24</w:t>
            </w:r>
          </w:p>
        </w:tc>
        <w:tc>
          <w:tcPr>
            <w:tcW w:type="dxa" w:w="1134"/>
          </w:tcPr>
          <w:p>
            <w:r/>
            <w:r>
              <w:rPr>
                <w:rFonts w:ascii="Times New Roman" w:hAnsi="Times New Roman"/>
                <w:color w:val="000000"/>
                <w:sz w:val="22"/>
              </w:rPr>
              <w:t>Pass</w:t>
            </w:r>
          </w:p>
        </w:tc>
      </w:tr>
      <w:tr>
        <w:tc>
          <w:tcPr>
            <w:tcW w:type="dxa" w:w="850"/>
          </w:tcPr>
          <w:p>
            <w:r/>
            <w:r>
              <w:rPr>
                <w:rFonts w:ascii="Times New Roman" w:hAnsi="Times New Roman"/>
                <w:color w:val="000000"/>
                <w:sz w:val="22"/>
              </w:rPr>
              <w:t>API-04</w:t>
            </w:r>
          </w:p>
        </w:tc>
        <w:tc>
          <w:tcPr>
            <w:tcW w:type="dxa" w:w="1984"/>
          </w:tcPr>
          <w:p>
            <w:r/>
            <w:r>
              <w:rPr>
                <w:rFonts w:ascii="Times New Roman" w:hAnsi="Times New Roman"/>
                <w:color w:val="000000"/>
                <w:sz w:val="22"/>
              </w:rPr>
              <w:t>test_dataset_info</w:t>
            </w:r>
          </w:p>
        </w:tc>
        <w:tc>
          <w:tcPr>
            <w:tcW w:type="dxa" w:w="2268"/>
          </w:tcPr>
          <w:p>
            <w:r/>
            <w:r>
              <w:rPr>
                <w:rFonts w:ascii="Times New Roman" w:hAnsi="Times New Roman"/>
                <w:color w:val="000000"/>
                <w:sz w:val="22"/>
              </w:rPr>
              <w:t>GET /dataset-info</w:t>
            </w:r>
          </w:p>
        </w:tc>
        <w:tc>
          <w:tcPr>
            <w:tcW w:type="dxa" w:w="2835"/>
          </w:tcPr>
          <w:p>
            <w:r/>
            <w:r>
              <w:rPr>
                <w:rFonts w:ascii="Times New Roman" w:hAnsi="Times New Roman"/>
                <w:color w:val="000000"/>
                <w:sz w:val="22"/>
              </w:rPr>
              <w:t>Returns class_names (24 items), num_classes=24</w:t>
            </w:r>
          </w:p>
        </w:tc>
        <w:tc>
          <w:tcPr>
            <w:tcW w:type="dxa" w:w="1134"/>
          </w:tcPr>
          <w:p>
            <w:r/>
            <w:r>
              <w:rPr>
                <w:rFonts w:ascii="Times New Roman" w:hAnsi="Times New Roman"/>
                <w:color w:val="000000"/>
                <w:sz w:val="22"/>
              </w:rPr>
              <w:t>Pass</w:t>
            </w:r>
          </w:p>
        </w:tc>
      </w:tr>
      <w:tr>
        <w:tc>
          <w:tcPr>
            <w:tcW w:type="dxa" w:w="850"/>
          </w:tcPr>
          <w:p>
            <w:r/>
            <w:r>
              <w:rPr>
                <w:rFonts w:ascii="Times New Roman" w:hAnsi="Times New Roman"/>
                <w:color w:val="000000"/>
                <w:sz w:val="22"/>
              </w:rPr>
              <w:t>API-05</w:t>
            </w:r>
          </w:p>
        </w:tc>
        <w:tc>
          <w:tcPr>
            <w:tcW w:type="dxa" w:w="1984"/>
          </w:tcPr>
          <w:p>
            <w:r/>
            <w:r>
              <w:rPr>
                <w:rFonts w:ascii="Times New Roman" w:hAnsi="Times New Roman"/>
                <w:color w:val="000000"/>
                <w:sz w:val="22"/>
              </w:rPr>
              <w:t>test_confidence_settings</w:t>
            </w:r>
          </w:p>
        </w:tc>
        <w:tc>
          <w:tcPr>
            <w:tcW w:type="dxa" w:w="2268"/>
          </w:tcPr>
          <w:p>
            <w:r/>
            <w:r>
              <w:rPr>
                <w:rFonts w:ascii="Times New Roman" w:hAnsi="Times New Roman"/>
                <w:color w:val="000000"/>
                <w:sz w:val="22"/>
              </w:rPr>
              <w:t>GET /confidence-settings</w:t>
            </w:r>
          </w:p>
        </w:tc>
        <w:tc>
          <w:tcPr>
            <w:tcW w:type="dxa" w:w="2835"/>
          </w:tcPr>
          <w:p>
            <w:r/>
            <w:r>
              <w:rPr>
                <w:rFonts w:ascii="Times New Roman" w:hAnsi="Times New Roman"/>
                <w:color w:val="000000"/>
                <w:sz w:val="22"/>
              </w:rPr>
              <w:t>Returns mode='always_predict', threshold values</w:t>
            </w:r>
          </w:p>
        </w:tc>
        <w:tc>
          <w:tcPr>
            <w:tcW w:type="dxa" w:w="1134"/>
          </w:tcPr>
          <w:p>
            <w:r/>
            <w:r>
              <w:rPr>
                <w:rFonts w:ascii="Times New Roman" w:hAnsi="Times New Roman"/>
                <w:color w:val="000000"/>
                <w:sz w:val="22"/>
              </w:rPr>
              <w:t>Pass</w:t>
            </w:r>
          </w:p>
        </w:tc>
      </w:tr>
      <w:tr>
        <w:tc>
          <w:tcPr>
            <w:tcW w:type="dxa" w:w="850"/>
          </w:tcPr>
          <w:p>
            <w:r/>
            <w:r>
              <w:rPr>
                <w:rFonts w:ascii="Times New Roman" w:hAnsi="Times New Roman"/>
                <w:color w:val="000000"/>
                <w:sz w:val="22"/>
              </w:rPr>
              <w:t>API-06</w:t>
            </w:r>
          </w:p>
        </w:tc>
        <w:tc>
          <w:tcPr>
            <w:tcW w:type="dxa" w:w="1984"/>
          </w:tcPr>
          <w:p>
            <w:r/>
            <w:r>
              <w:rPr>
                <w:rFonts w:ascii="Times New Roman" w:hAnsi="Times New Roman"/>
                <w:color w:val="000000"/>
                <w:sz w:val="22"/>
              </w:rPr>
              <w:t>test_logs_endpoint</w:t>
            </w:r>
          </w:p>
        </w:tc>
        <w:tc>
          <w:tcPr>
            <w:tcW w:type="dxa" w:w="2268"/>
          </w:tcPr>
          <w:p>
            <w:r/>
            <w:r>
              <w:rPr>
                <w:rFonts w:ascii="Times New Roman" w:hAnsi="Times New Roman"/>
                <w:color w:val="000000"/>
                <w:sz w:val="22"/>
              </w:rPr>
              <w:t>GET /logs</w:t>
            </w:r>
          </w:p>
        </w:tc>
        <w:tc>
          <w:tcPr>
            <w:tcW w:type="dxa" w:w="2835"/>
          </w:tcPr>
          <w:p>
            <w:r/>
            <w:r>
              <w:rPr>
                <w:rFonts w:ascii="Times New Roman" w:hAnsi="Times New Roman"/>
                <w:color w:val="000000"/>
                <w:sz w:val="22"/>
              </w:rPr>
              <w:t>Returns logs array (possibly empty)</w:t>
            </w:r>
          </w:p>
        </w:tc>
        <w:tc>
          <w:tcPr>
            <w:tcW w:type="dxa" w:w="1134"/>
          </w:tcPr>
          <w:p>
            <w:r/>
            <w:r>
              <w:rPr>
                <w:rFonts w:ascii="Times New Roman" w:hAnsi="Times New Roman"/>
                <w:color w:val="000000"/>
                <w:sz w:val="22"/>
              </w:rPr>
              <w:t>Pass</w:t>
            </w:r>
          </w:p>
        </w:tc>
      </w:tr>
      <w:tr>
        <w:tc>
          <w:tcPr>
            <w:tcW w:type="dxa" w:w="850"/>
          </w:tcPr>
          <w:p>
            <w:r/>
            <w:r>
              <w:rPr>
                <w:rFonts w:ascii="Times New Roman" w:hAnsi="Times New Roman"/>
                <w:color w:val="000000"/>
                <w:sz w:val="22"/>
              </w:rPr>
              <w:t>API-07</w:t>
            </w:r>
          </w:p>
        </w:tc>
        <w:tc>
          <w:tcPr>
            <w:tcW w:type="dxa" w:w="1984"/>
          </w:tcPr>
          <w:p>
            <w:r/>
            <w:r>
              <w:rPr>
                <w:rFonts w:ascii="Times New Roman" w:hAnsi="Times New Roman"/>
                <w:color w:val="000000"/>
                <w:sz w:val="22"/>
              </w:rPr>
              <w:t>test_predict_no_file</w:t>
            </w:r>
          </w:p>
        </w:tc>
        <w:tc>
          <w:tcPr>
            <w:tcW w:type="dxa" w:w="2268"/>
          </w:tcPr>
          <w:p>
            <w:r/>
            <w:r>
              <w:rPr>
                <w:rFonts w:ascii="Times New Roman" w:hAnsi="Times New Roman"/>
                <w:color w:val="000000"/>
                <w:sz w:val="22"/>
              </w:rPr>
              <w:t>POST /predict (no file)</w:t>
            </w:r>
          </w:p>
        </w:tc>
        <w:tc>
          <w:tcPr>
            <w:tcW w:type="dxa" w:w="2835"/>
          </w:tcPr>
          <w:p>
            <w:r/>
            <w:r>
              <w:rPr>
                <w:rFonts w:ascii="Times New Roman" w:hAnsi="Times New Roman"/>
                <w:color w:val="000000"/>
                <w:sz w:val="22"/>
              </w:rPr>
              <w:t>Returns 422 Unprocessable Entity</w:t>
            </w:r>
          </w:p>
        </w:tc>
        <w:tc>
          <w:tcPr>
            <w:tcW w:type="dxa" w:w="1134"/>
          </w:tcPr>
          <w:p>
            <w:r/>
            <w:r>
              <w:rPr>
                <w:rFonts w:ascii="Times New Roman" w:hAnsi="Times New Roman"/>
                <w:color w:val="000000"/>
                <w:sz w:val="22"/>
              </w:rPr>
              <w:t>Pass</w:t>
            </w:r>
          </w:p>
        </w:tc>
      </w:tr>
      <w:tr>
        <w:tc>
          <w:tcPr>
            <w:tcW w:type="dxa" w:w="850"/>
          </w:tcPr>
          <w:p>
            <w:r/>
            <w:r>
              <w:rPr>
                <w:rFonts w:ascii="Times New Roman" w:hAnsi="Times New Roman"/>
                <w:color w:val="000000"/>
                <w:sz w:val="22"/>
              </w:rPr>
              <w:t>API-08</w:t>
            </w:r>
          </w:p>
        </w:tc>
        <w:tc>
          <w:tcPr>
            <w:tcW w:type="dxa" w:w="1984"/>
          </w:tcPr>
          <w:p>
            <w:r/>
            <w:r>
              <w:rPr>
                <w:rFonts w:ascii="Times New Roman" w:hAnsi="Times New Roman"/>
                <w:color w:val="000000"/>
                <w:sz w:val="22"/>
              </w:rPr>
              <w:t>test_predict_invalid_image</w:t>
            </w:r>
          </w:p>
        </w:tc>
        <w:tc>
          <w:tcPr>
            <w:tcW w:type="dxa" w:w="2268"/>
          </w:tcPr>
          <w:p>
            <w:r/>
            <w:r>
              <w:rPr>
                <w:rFonts w:ascii="Times New Roman" w:hAnsi="Times New Roman"/>
                <w:color w:val="000000"/>
                <w:sz w:val="22"/>
              </w:rPr>
              <w:t>POST /predict (random bytes)</w:t>
            </w:r>
          </w:p>
        </w:tc>
        <w:tc>
          <w:tcPr>
            <w:tcW w:type="dxa" w:w="2835"/>
          </w:tcPr>
          <w:p>
            <w:r/>
            <w:r>
              <w:rPr>
                <w:rFonts w:ascii="Times New Roman" w:hAnsi="Times New Roman"/>
                <w:color w:val="000000"/>
                <w:sz w:val="22"/>
              </w:rPr>
              <w:t>Returns error or empty prediction</w:t>
            </w:r>
          </w:p>
        </w:tc>
        <w:tc>
          <w:tcPr>
            <w:tcW w:type="dxa" w:w="1134"/>
          </w:tcPr>
          <w:p>
            <w:r/>
            <w:r>
              <w:rPr>
                <w:rFonts w:ascii="Times New Roman" w:hAnsi="Times New Roman"/>
                <w:color w:val="000000"/>
                <w:sz w:val="22"/>
              </w:rPr>
              <w:t>Pass</w:t>
            </w:r>
          </w:p>
        </w:tc>
      </w:tr>
      <w:tr>
        <w:tc>
          <w:tcPr>
            <w:tcW w:type="dxa" w:w="850"/>
          </w:tcPr>
          <w:p>
            <w:r/>
            <w:r>
              <w:rPr>
                <w:rFonts w:ascii="Times New Roman" w:hAnsi="Times New Roman"/>
                <w:color w:val="000000"/>
                <w:sz w:val="22"/>
              </w:rPr>
              <w:t>API-09</w:t>
            </w:r>
          </w:p>
        </w:tc>
        <w:tc>
          <w:tcPr>
            <w:tcW w:type="dxa" w:w="1984"/>
          </w:tcPr>
          <w:p>
            <w:r/>
            <w:r>
              <w:rPr>
                <w:rFonts w:ascii="Times New Roman" w:hAnsi="Times New Roman"/>
                <w:color w:val="000000"/>
                <w:sz w:val="22"/>
              </w:rPr>
              <w:t>test_suggest_words</w:t>
            </w:r>
          </w:p>
        </w:tc>
        <w:tc>
          <w:tcPr>
            <w:tcW w:type="dxa" w:w="2268"/>
          </w:tcPr>
          <w:p>
            <w:r/>
            <w:r>
              <w:rPr>
                <w:rFonts w:ascii="Times New Roman" w:hAnsi="Times New Roman"/>
                <w:color w:val="000000"/>
                <w:sz w:val="22"/>
              </w:rPr>
              <w:t>POST /suggest-words {sentence: 'HEL'}</w:t>
            </w:r>
          </w:p>
        </w:tc>
        <w:tc>
          <w:tcPr>
            <w:tcW w:type="dxa" w:w="2835"/>
          </w:tcPr>
          <w:p>
            <w:r/>
            <w:r>
              <w:rPr>
                <w:rFonts w:ascii="Times New Roman" w:hAnsi="Times New Roman"/>
                <w:color w:val="000000"/>
                <w:sz w:val="22"/>
              </w:rPr>
              <w:t>Returns suggestions list</w:t>
            </w:r>
          </w:p>
        </w:tc>
        <w:tc>
          <w:tcPr>
            <w:tcW w:type="dxa" w:w="1134"/>
          </w:tcPr>
          <w:p>
            <w:r/>
            <w:r>
              <w:rPr>
                <w:rFonts w:ascii="Times New Roman" w:hAnsi="Times New Roman"/>
                <w:color w:val="000000"/>
                <w:sz w:val="22"/>
              </w:rPr>
              <w:t>Pass</w:t>
            </w:r>
          </w:p>
        </w:tc>
      </w:tr>
      <w:tr>
        <w:tc>
          <w:tcPr>
            <w:tcW w:type="dxa" w:w="850"/>
          </w:tcPr>
          <w:p>
            <w:r/>
            <w:r>
              <w:rPr>
                <w:rFonts w:ascii="Times New Roman" w:hAnsi="Times New Roman"/>
                <w:color w:val="000000"/>
                <w:sz w:val="22"/>
              </w:rPr>
              <w:t>API-10</w:t>
            </w:r>
          </w:p>
        </w:tc>
        <w:tc>
          <w:tcPr>
            <w:tcW w:type="dxa" w:w="1984"/>
          </w:tcPr>
          <w:p>
            <w:r/>
            <w:r>
              <w:rPr>
                <w:rFonts w:ascii="Times New Roman" w:hAnsi="Times New Roman"/>
                <w:color w:val="000000"/>
                <w:sz w:val="22"/>
              </w:rPr>
              <w:t>test_speak_empty</w:t>
            </w:r>
          </w:p>
        </w:tc>
        <w:tc>
          <w:tcPr>
            <w:tcW w:type="dxa" w:w="2268"/>
          </w:tcPr>
          <w:p>
            <w:r/>
            <w:r>
              <w:rPr>
                <w:rFonts w:ascii="Times New Roman" w:hAnsi="Times New Roman"/>
                <w:color w:val="000000"/>
                <w:sz w:val="22"/>
              </w:rPr>
              <w:t>POST /speak {text: ''}</w:t>
            </w:r>
          </w:p>
        </w:tc>
        <w:tc>
          <w:tcPr>
            <w:tcW w:type="dxa" w:w="2835"/>
          </w:tcPr>
          <w:p>
            <w:r/>
            <w:r>
              <w:rPr>
                <w:rFonts w:ascii="Times New Roman" w:hAnsi="Times New Roman"/>
                <w:color w:val="000000"/>
                <w:sz w:val="22"/>
              </w:rPr>
              <w:t>Returns status='empty'</w:t>
            </w:r>
          </w:p>
        </w:tc>
        <w:tc>
          <w:tcPr>
            <w:tcW w:type="dxa" w:w="1134"/>
          </w:tcPr>
          <w:p>
            <w:r/>
            <w:r>
              <w:rPr>
                <w:rFonts w:ascii="Times New Roman" w:hAnsi="Times New Roman"/>
                <w:color w:val="000000"/>
                <w:sz w:val="22"/>
              </w:rPr>
              <w:t>Pass</w:t>
            </w:r>
          </w:p>
        </w:tc>
      </w:tr>
    </w:tbl>
    <w:p/>
    <w:p>
      <w:pPr>
        <w:pStyle w:val="Heading2"/>
      </w:pPr>
      <w:r>
        <w:t>12.3 Unit Test Cases — Disambiguation Logic</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val="clear" w:color="auto" w:fill="D9D9D9"/>
          </w:tcPr>
          <w:p>
            <w:r/>
            <w:r>
              <w:rPr>
                <w:rFonts w:ascii="Times New Roman" w:hAnsi="Times New Roman"/>
                <w:b/>
                <w:color w:val="000000"/>
                <w:sz w:val="22"/>
              </w:rPr>
              <w:t>Test ID</w:t>
            </w:r>
          </w:p>
        </w:tc>
        <w:tc>
          <w:tcPr>
            <w:tcW w:type="dxa" w:w="1984"/>
            <w:shd w:val="clear" w:color="auto" w:fill="D9D9D9"/>
          </w:tcPr>
          <w:p>
            <w:r/>
            <w:r>
              <w:rPr>
                <w:rFonts w:ascii="Times New Roman" w:hAnsi="Times New Roman"/>
                <w:b/>
                <w:color w:val="000000"/>
                <w:sz w:val="22"/>
              </w:rPr>
              <w:t>Test Name</w:t>
            </w:r>
          </w:p>
        </w:tc>
        <w:tc>
          <w:tcPr>
            <w:tcW w:type="dxa" w:w="2551"/>
            <w:shd w:val="clear" w:color="auto" w:fill="D9D9D9"/>
          </w:tcPr>
          <w:p>
            <w:r/>
            <w:r>
              <w:rPr>
                <w:rFonts w:ascii="Times New Roman" w:hAnsi="Times New Roman"/>
                <w:b/>
                <w:color w:val="000000"/>
                <w:sz w:val="22"/>
              </w:rPr>
              <w:t>Input Letter + Landmarks</w:t>
            </w:r>
          </w:p>
        </w:tc>
        <w:tc>
          <w:tcPr>
            <w:tcW w:type="dxa" w:w="1984"/>
            <w:shd w:val="clear" w:color="auto" w:fill="D9D9D9"/>
          </w:tcPr>
          <w:p>
            <w:r/>
            <w:r>
              <w:rPr>
                <w:rFonts w:ascii="Times New Roman" w:hAnsi="Times New Roman"/>
                <w:b/>
                <w:color w:val="000000"/>
                <w:sz w:val="22"/>
              </w:rPr>
              <w:t>Expected Output</w:t>
            </w:r>
          </w:p>
        </w:tc>
        <w:tc>
          <w:tcPr>
            <w:tcW w:type="dxa" w:w="850"/>
            <w:shd w:val="clear" w:color="auto" w:fill="D9D9D9"/>
          </w:tcPr>
          <w:p>
            <w:r/>
            <w:r>
              <w:rPr>
                <w:rFonts w:ascii="Times New Roman" w:hAnsi="Times New Roman"/>
                <w:b/>
                <w:color w:val="000000"/>
                <w:sz w:val="22"/>
              </w:rPr>
              <w:t>Status</w:t>
            </w:r>
          </w:p>
        </w:tc>
      </w:tr>
      <w:tr>
        <w:tc>
          <w:tcPr>
            <w:tcW w:type="dxa" w:w="850"/>
          </w:tcPr>
          <w:p>
            <w:r/>
            <w:r>
              <w:rPr>
                <w:rFonts w:ascii="Times New Roman" w:hAnsi="Times New Roman"/>
                <w:color w:val="000000"/>
                <w:sz w:val="22"/>
              </w:rPr>
              <w:t>DIS-01</w:t>
            </w:r>
          </w:p>
        </w:tc>
        <w:tc>
          <w:tcPr>
            <w:tcW w:type="dxa" w:w="1984"/>
          </w:tcPr>
          <w:p>
            <w:r/>
            <w:r>
              <w:rPr>
                <w:rFonts w:ascii="Times New Roman" w:hAnsi="Times New Roman"/>
                <w:color w:val="000000"/>
                <w:sz w:val="22"/>
              </w:rPr>
              <w:t>test_group_mapping</w:t>
            </w:r>
          </w:p>
        </w:tc>
        <w:tc>
          <w:tcPr>
            <w:tcW w:type="dxa" w:w="2551"/>
          </w:tcPr>
          <w:p>
            <w:r/>
            <w:r>
              <w:rPr>
                <w:rFonts w:ascii="Times New Roman" w:hAnsi="Times New Roman"/>
                <w:color w:val="000000"/>
                <w:sz w:val="22"/>
              </w:rPr>
              <w:t>All 24 letters</w:t>
            </w:r>
          </w:p>
        </w:tc>
        <w:tc>
          <w:tcPr>
            <w:tcW w:type="dxa" w:w="1984"/>
          </w:tcPr>
          <w:p>
            <w:r/>
            <w:r>
              <w:rPr>
                <w:rFonts w:ascii="Times New Roman" w:hAnsi="Times New Roman"/>
                <w:color w:val="000000"/>
                <w:sz w:val="22"/>
              </w:rPr>
              <w:t>Each letter maps to correct group</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DIS-02</w:t>
            </w:r>
          </w:p>
        </w:tc>
        <w:tc>
          <w:tcPr>
            <w:tcW w:type="dxa" w:w="1984"/>
          </w:tcPr>
          <w:p>
            <w:r/>
            <w:r>
              <w:rPr>
                <w:rFonts w:ascii="Times New Roman" w:hAnsi="Times New Roman"/>
                <w:color w:val="000000"/>
                <w:sz w:val="22"/>
              </w:rPr>
              <w:t>test_high_confidence_skip</w:t>
            </w:r>
          </w:p>
        </w:tc>
        <w:tc>
          <w:tcPr>
            <w:tcW w:type="dxa" w:w="2551"/>
          </w:tcPr>
          <w:p>
            <w:r/>
            <w:r>
              <w:rPr>
                <w:rFonts w:ascii="Times New Roman" w:hAnsi="Times New Roman"/>
                <w:color w:val="000000"/>
                <w:sz w:val="22"/>
              </w:rPr>
              <w:t>Any letter, conf=0.95</w:t>
            </w:r>
          </w:p>
        </w:tc>
        <w:tc>
          <w:tcPr>
            <w:tcW w:type="dxa" w:w="1984"/>
          </w:tcPr>
          <w:p>
            <w:r/>
            <w:r>
              <w:rPr>
                <w:rFonts w:ascii="Times New Roman" w:hAnsi="Times New Roman"/>
                <w:color w:val="000000"/>
                <w:sz w:val="22"/>
              </w:rPr>
              <w:t>No disambiguation applied</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DIS-03</w:t>
            </w:r>
          </w:p>
        </w:tc>
        <w:tc>
          <w:tcPr>
            <w:tcW w:type="dxa" w:w="1984"/>
          </w:tcPr>
          <w:p>
            <w:r/>
            <w:r>
              <w:rPr>
                <w:rFonts w:ascii="Times New Roman" w:hAnsi="Times New Roman"/>
                <w:color w:val="000000"/>
                <w:sz w:val="22"/>
              </w:rPr>
              <w:t>test_fist_A</w:t>
            </w:r>
          </w:p>
        </w:tc>
        <w:tc>
          <w:tcPr>
            <w:tcW w:type="dxa" w:w="2551"/>
          </w:tcPr>
          <w:p>
            <w:r/>
            <w:r>
              <w:rPr>
                <w:rFonts w:ascii="Times New Roman" w:hAnsi="Times New Roman"/>
                <w:color w:val="000000"/>
                <w:sz w:val="22"/>
              </w:rPr>
              <w:t>A, conf=0.7, thumb beside fist</w:t>
            </w:r>
          </w:p>
        </w:tc>
        <w:tc>
          <w:tcPr>
            <w:tcW w:type="dxa" w:w="1984"/>
          </w:tcPr>
          <w:p>
            <w:r/>
            <w:r>
              <w:rPr>
                <w:rFonts w:ascii="Times New Roman" w:hAnsi="Times New Roman"/>
                <w:color w:val="000000"/>
                <w:sz w:val="22"/>
              </w:rPr>
              <w:t>Returns A</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DIS-04</w:t>
            </w:r>
          </w:p>
        </w:tc>
        <w:tc>
          <w:tcPr>
            <w:tcW w:type="dxa" w:w="1984"/>
          </w:tcPr>
          <w:p>
            <w:r/>
            <w:r>
              <w:rPr>
                <w:rFonts w:ascii="Times New Roman" w:hAnsi="Times New Roman"/>
                <w:color w:val="000000"/>
                <w:sz w:val="22"/>
              </w:rPr>
              <w:t>test_fist_S</w:t>
            </w:r>
          </w:p>
        </w:tc>
        <w:tc>
          <w:tcPr>
            <w:tcW w:type="dxa" w:w="2551"/>
          </w:tcPr>
          <w:p>
            <w:r/>
            <w:r>
              <w:rPr>
                <w:rFonts w:ascii="Times New Roman" w:hAnsi="Times New Roman"/>
                <w:color w:val="000000"/>
                <w:sz w:val="22"/>
              </w:rPr>
              <w:t>S, conf=0.6, thumb over fingers</w:t>
            </w:r>
          </w:p>
        </w:tc>
        <w:tc>
          <w:tcPr>
            <w:tcW w:type="dxa" w:w="1984"/>
          </w:tcPr>
          <w:p>
            <w:r/>
            <w:r>
              <w:rPr>
                <w:rFonts w:ascii="Times New Roman" w:hAnsi="Times New Roman"/>
                <w:color w:val="000000"/>
                <w:sz w:val="22"/>
              </w:rPr>
              <w:t>Returns S</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DIS-05</w:t>
            </w:r>
          </w:p>
        </w:tc>
        <w:tc>
          <w:tcPr>
            <w:tcW w:type="dxa" w:w="1984"/>
          </w:tcPr>
          <w:p>
            <w:r/>
            <w:r>
              <w:rPr>
                <w:rFonts w:ascii="Times New Roman" w:hAnsi="Times New Roman"/>
                <w:color w:val="000000"/>
                <w:sz w:val="22"/>
              </w:rPr>
              <w:t>test_fist_E</w:t>
            </w:r>
          </w:p>
        </w:tc>
        <w:tc>
          <w:tcPr>
            <w:tcW w:type="dxa" w:w="2551"/>
          </w:tcPr>
          <w:p>
            <w:r/>
            <w:r>
              <w:rPr>
                <w:rFonts w:ascii="Times New Roman" w:hAnsi="Times New Roman"/>
                <w:color w:val="000000"/>
                <w:sz w:val="22"/>
              </w:rPr>
              <w:t>E, conf=0.5, fingertips curled</w:t>
            </w:r>
          </w:p>
        </w:tc>
        <w:tc>
          <w:tcPr>
            <w:tcW w:type="dxa" w:w="1984"/>
          </w:tcPr>
          <w:p>
            <w:r/>
            <w:r>
              <w:rPr>
                <w:rFonts w:ascii="Times New Roman" w:hAnsi="Times New Roman"/>
                <w:color w:val="000000"/>
                <w:sz w:val="22"/>
              </w:rPr>
              <w:t>Returns E</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DIS-06</w:t>
            </w:r>
          </w:p>
        </w:tc>
        <w:tc>
          <w:tcPr>
            <w:tcW w:type="dxa" w:w="1984"/>
          </w:tcPr>
          <w:p>
            <w:r/>
            <w:r>
              <w:rPr>
                <w:rFonts w:ascii="Times New Roman" w:hAnsi="Times New Roman"/>
                <w:color w:val="000000"/>
                <w:sz w:val="22"/>
              </w:rPr>
              <w:t>test_open_V</w:t>
            </w:r>
          </w:p>
        </w:tc>
        <w:tc>
          <w:tcPr>
            <w:tcW w:type="dxa" w:w="2551"/>
          </w:tcPr>
          <w:p>
            <w:r/>
            <w:r>
              <w:rPr>
                <w:rFonts w:ascii="Times New Roman" w:hAnsi="Times New Roman"/>
                <w:color w:val="000000"/>
                <w:sz w:val="22"/>
              </w:rPr>
              <w:t>V, conf=0.7, index+middle spread</w:t>
            </w:r>
          </w:p>
        </w:tc>
        <w:tc>
          <w:tcPr>
            <w:tcW w:type="dxa" w:w="1984"/>
          </w:tcPr>
          <w:p>
            <w:r/>
            <w:r>
              <w:rPr>
                <w:rFonts w:ascii="Times New Roman" w:hAnsi="Times New Roman"/>
                <w:color w:val="000000"/>
                <w:sz w:val="22"/>
              </w:rPr>
              <w:t>Returns V</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DIS-07</w:t>
            </w:r>
          </w:p>
        </w:tc>
        <w:tc>
          <w:tcPr>
            <w:tcW w:type="dxa" w:w="1984"/>
          </w:tcPr>
          <w:p>
            <w:r/>
            <w:r>
              <w:rPr>
                <w:rFonts w:ascii="Times New Roman" w:hAnsi="Times New Roman"/>
                <w:color w:val="000000"/>
                <w:sz w:val="22"/>
              </w:rPr>
              <w:t>test_open_U</w:t>
            </w:r>
          </w:p>
        </w:tc>
        <w:tc>
          <w:tcPr>
            <w:tcW w:type="dxa" w:w="2551"/>
          </w:tcPr>
          <w:p>
            <w:r/>
            <w:r>
              <w:rPr>
                <w:rFonts w:ascii="Times New Roman" w:hAnsi="Times New Roman"/>
                <w:color w:val="000000"/>
                <w:sz w:val="22"/>
              </w:rPr>
              <w:t>U, conf=0.6, index+middle together</w:t>
            </w:r>
          </w:p>
        </w:tc>
        <w:tc>
          <w:tcPr>
            <w:tcW w:type="dxa" w:w="1984"/>
          </w:tcPr>
          <w:p>
            <w:r/>
            <w:r>
              <w:rPr>
                <w:rFonts w:ascii="Times New Roman" w:hAnsi="Times New Roman"/>
                <w:color w:val="000000"/>
                <w:sz w:val="22"/>
              </w:rPr>
              <w:t>Returns U</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DIS-08</w:t>
            </w:r>
          </w:p>
        </w:tc>
        <w:tc>
          <w:tcPr>
            <w:tcW w:type="dxa" w:w="1984"/>
          </w:tcPr>
          <w:p>
            <w:r/>
            <w:r>
              <w:rPr>
                <w:rFonts w:ascii="Times New Roman" w:hAnsi="Times New Roman"/>
                <w:color w:val="000000"/>
                <w:sz w:val="22"/>
              </w:rPr>
              <w:t>test_open_W</w:t>
            </w:r>
          </w:p>
        </w:tc>
        <w:tc>
          <w:tcPr>
            <w:tcW w:type="dxa" w:w="2551"/>
          </w:tcPr>
          <w:p>
            <w:r/>
            <w:r>
              <w:rPr>
                <w:rFonts w:ascii="Times New Roman" w:hAnsi="Times New Roman"/>
                <w:color w:val="000000"/>
                <w:sz w:val="22"/>
              </w:rPr>
              <w:t>W, conf=0.5, three fingers up</w:t>
            </w:r>
          </w:p>
        </w:tc>
        <w:tc>
          <w:tcPr>
            <w:tcW w:type="dxa" w:w="1984"/>
          </w:tcPr>
          <w:p>
            <w:r/>
            <w:r>
              <w:rPr>
                <w:rFonts w:ascii="Times New Roman" w:hAnsi="Times New Roman"/>
                <w:color w:val="000000"/>
                <w:sz w:val="22"/>
              </w:rPr>
              <w:t>Returns W</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DIS-09</w:t>
            </w:r>
          </w:p>
        </w:tc>
        <w:tc>
          <w:tcPr>
            <w:tcW w:type="dxa" w:w="1984"/>
          </w:tcPr>
          <w:p>
            <w:r/>
            <w:r>
              <w:rPr>
                <w:rFonts w:ascii="Times New Roman" w:hAnsi="Times New Roman"/>
                <w:color w:val="000000"/>
                <w:sz w:val="22"/>
              </w:rPr>
              <w:t>test_curved_C</w:t>
            </w:r>
          </w:p>
        </w:tc>
        <w:tc>
          <w:tcPr>
            <w:tcW w:type="dxa" w:w="2551"/>
          </w:tcPr>
          <w:p>
            <w:r/>
            <w:r>
              <w:rPr>
                <w:rFonts w:ascii="Times New Roman" w:hAnsi="Times New Roman"/>
                <w:color w:val="000000"/>
                <w:sz w:val="22"/>
              </w:rPr>
              <w:t>C, conf=0.6, wide thumb-index gap</w:t>
            </w:r>
          </w:p>
        </w:tc>
        <w:tc>
          <w:tcPr>
            <w:tcW w:type="dxa" w:w="1984"/>
          </w:tcPr>
          <w:p>
            <w:r/>
            <w:r>
              <w:rPr>
                <w:rFonts w:ascii="Times New Roman" w:hAnsi="Times New Roman"/>
                <w:color w:val="000000"/>
                <w:sz w:val="22"/>
              </w:rPr>
              <w:t>Returns C</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DIS-10</w:t>
            </w:r>
          </w:p>
        </w:tc>
        <w:tc>
          <w:tcPr>
            <w:tcW w:type="dxa" w:w="1984"/>
          </w:tcPr>
          <w:p>
            <w:r/>
            <w:r>
              <w:rPr>
                <w:rFonts w:ascii="Times New Roman" w:hAnsi="Times New Roman"/>
                <w:color w:val="000000"/>
                <w:sz w:val="22"/>
              </w:rPr>
              <w:t>test_curved_O</w:t>
            </w:r>
          </w:p>
        </w:tc>
        <w:tc>
          <w:tcPr>
            <w:tcW w:type="dxa" w:w="2551"/>
          </w:tcPr>
          <w:p>
            <w:r/>
            <w:r>
              <w:rPr>
                <w:rFonts w:ascii="Times New Roman" w:hAnsi="Times New Roman"/>
                <w:color w:val="000000"/>
                <w:sz w:val="22"/>
              </w:rPr>
              <w:t>O, conf=0.6, small thumb-index gap</w:t>
            </w:r>
          </w:p>
        </w:tc>
        <w:tc>
          <w:tcPr>
            <w:tcW w:type="dxa" w:w="1984"/>
          </w:tcPr>
          <w:p>
            <w:r/>
            <w:r>
              <w:rPr>
                <w:rFonts w:ascii="Times New Roman" w:hAnsi="Times New Roman"/>
                <w:color w:val="000000"/>
                <w:sz w:val="22"/>
              </w:rPr>
              <w:t>Returns O</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DIS-11</w:t>
            </w:r>
          </w:p>
        </w:tc>
        <w:tc>
          <w:tcPr>
            <w:tcW w:type="dxa" w:w="1984"/>
          </w:tcPr>
          <w:p>
            <w:r/>
            <w:r>
              <w:rPr>
                <w:rFonts w:ascii="Times New Roman" w:hAnsi="Times New Roman"/>
                <w:color w:val="000000"/>
                <w:sz w:val="22"/>
              </w:rPr>
              <w:t>test_pointing_G</w:t>
            </w:r>
          </w:p>
        </w:tc>
        <w:tc>
          <w:tcPr>
            <w:tcW w:type="dxa" w:w="2551"/>
          </w:tcPr>
          <w:p>
            <w:r/>
            <w:r>
              <w:rPr>
                <w:rFonts w:ascii="Times New Roman" w:hAnsi="Times New Roman"/>
                <w:color w:val="000000"/>
                <w:sz w:val="22"/>
              </w:rPr>
              <w:t>G, conf=0.7, only index extended</w:t>
            </w:r>
          </w:p>
        </w:tc>
        <w:tc>
          <w:tcPr>
            <w:tcW w:type="dxa" w:w="1984"/>
          </w:tcPr>
          <w:p>
            <w:r/>
            <w:r>
              <w:rPr>
                <w:rFonts w:ascii="Times New Roman" w:hAnsi="Times New Roman"/>
                <w:color w:val="000000"/>
                <w:sz w:val="22"/>
              </w:rPr>
              <w:t>Returns G</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DIS-12</w:t>
            </w:r>
          </w:p>
        </w:tc>
        <w:tc>
          <w:tcPr>
            <w:tcW w:type="dxa" w:w="1984"/>
          </w:tcPr>
          <w:p>
            <w:r/>
            <w:r>
              <w:rPr>
                <w:rFonts w:ascii="Times New Roman" w:hAnsi="Times New Roman"/>
                <w:color w:val="000000"/>
                <w:sz w:val="22"/>
              </w:rPr>
              <w:t>test_pointing_H</w:t>
            </w:r>
          </w:p>
        </w:tc>
        <w:tc>
          <w:tcPr>
            <w:tcW w:type="dxa" w:w="2551"/>
          </w:tcPr>
          <w:p>
            <w:r/>
            <w:r>
              <w:rPr>
                <w:rFonts w:ascii="Times New Roman" w:hAnsi="Times New Roman"/>
                <w:color w:val="000000"/>
                <w:sz w:val="22"/>
              </w:rPr>
              <w:t>H, conf=0.7, index+middle extended</w:t>
            </w:r>
          </w:p>
        </w:tc>
        <w:tc>
          <w:tcPr>
            <w:tcW w:type="dxa" w:w="1984"/>
          </w:tcPr>
          <w:p>
            <w:r/>
            <w:r>
              <w:rPr>
                <w:rFonts w:ascii="Times New Roman" w:hAnsi="Times New Roman"/>
                <w:color w:val="000000"/>
                <w:sz w:val="22"/>
              </w:rPr>
              <w:t>Returns H</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DIS-13</w:t>
            </w:r>
          </w:p>
        </w:tc>
        <w:tc>
          <w:tcPr>
            <w:tcW w:type="dxa" w:w="1984"/>
          </w:tcPr>
          <w:p>
            <w:r/>
            <w:r>
              <w:rPr>
                <w:rFonts w:ascii="Times New Roman" w:hAnsi="Times New Roman"/>
                <w:color w:val="000000"/>
                <w:sz w:val="22"/>
              </w:rPr>
              <w:t>test_downward_P</w:t>
            </w:r>
          </w:p>
        </w:tc>
        <w:tc>
          <w:tcPr>
            <w:tcW w:type="dxa" w:w="2551"/>
          </w:tcPr>
          <w:p>
            <w:r/>
            <w:r>
              <w:rPr>
                <w:rFonts w:ascii="Times New Roman" w:hAnsi="Times New Roman"/>
                <w:color w:val="000000"/>
                <w:sz w:val="22"/>
              </w:rPr>
              <w:t>P, conf=0.6, two fingers down</w:t>
            </w:r>
          </w:p>
        </w:tc>
        <w:tc>
          <w:tcPr>
            <w:tcW w:type="dxa" w:w="1984"/>
          </w:tcPr>
          <w:p>
            <w:r/>
            <w:r>
              <w:rPr>
                <w:rFonts w:ascii="Times New Roman" w:hAnsi="Times New Roman"/>
                <w:color w:val="000000"/>
                <w:sz w:val="22"/>
              </w:rPr>
              <w:t>Returns P</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DIS-14</w:t>
            </w:r>
          </w:p>
        </w:tc>
        <w:tc>
          <w:tcPr>
            <w:tcW w:type="dxa" w:w="1984"/>
          </w:tcPr>
          <w:p>
            <w:r/>
            <w:r>
              <w:rPr>
                <w:rFonts w:ascii="Times New Roman" w:hAnsi="Times New Roman"/>
                <w:color w:val="000000"/>
                <w:sz w:val="22"/>
              </w:rPr>
              <w:t>test_downward_Q</w:t>
            </w:r>
          </w:p>
        </w:tc>
        <w:tc>
          <w:tcPr>
            <w:tcW w:type="dxa" w:w="2551"/>
          </w:tcPr>
          <w:p>
            <w:r/>
            <w:r>
              <w:rPr>
                <w:rFonts w:ascii="Times New Roman" w:hAnsi="Times New Roman"/>
                <w:color w:val="000000"/>
                <w:sz w:val="22"/>
              </w:rPr>
              <w:t>Q, conf=0.6, one finger down</w:t>
            </w:r>
          </w:p>
        </w:tc>
        <w:tc>
          <w:tcPr>
            <w:tcW w:type="dxa" w:w="1984"/>
          </w:tcPr>
          <w:p>
            <w:r/>
            <w:r>
              <w:rPr>
                <w:rFonts w:ascii="Times New Roman" w:hAnsi="Times New Roman"/>
                <w:color w:val="000000"/>
                <w:sz w:val="22"/>
              </w:rPr>
              <w:t>Returns Q</w:t>
            </w:r>
          </w:p>
        </w:tc>
        <w:tc>
          <w:tcPr>
            <w:tcW w:type="dxa" w:w="850"/>
          </w:tcPr>
          <w:p>
            <w:r/>
            <w:r>
              <w:rPr>
                <w:rFonts w:ascii="Times New Roman" w:hAnsi="Times New Roman"/>
                <w:color w:val="000000"/>
                <w:sz w:val="22"/>
              </w:rPr>
              <w:t>Pass</w:t>
            </w:r>
          </w:p>
        </w:tc>
      </w:tr>
    </w:tbl>
    <w:p/>
    <w:p>
      <w:pPr>
        <w:pStyle w:val="Heading2"/>
      </w:pPr>
      <w:r>
        <w:t>12.4 Unit Test Cases — Word Prediction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val="clear" w:color="auto" w:fill="D9D9D9"/>
          </w:tcPr>
          <w:p>
            <w:r/>
            <w:r>
              <w:rPr>
                <w:rFonts w:ascii="Times New Roman" w:hAnsi="Times New Roman"/>
                <w:b/>
                <w:color w:val="000000"/>
                <w:sz w:val="22"/>
              </w:rPr>
              <w:t>Test ID</w:t>
            </w:r>
          </w:p>
        </w:tc>
        <w:tc>
          <w:tcPr>
            <w:tcW w:type="dxa" w:w="2268"/>
            <w:shd w:val="clear" w:color="auto" w:fill="D9D9D9"/>
          </w:tcPr>
          <w:p>
            <w:r/>
            <w:r>
              <w:rPr>
                <w:rFonts w:ascii="Times New Roman" w:hAnsi="Times New Roman"/>
                <w:b/>
                <w:color w:val="000000"/>
                <w:sz w:val="22"/>
              </w:rPr>
              <w:t>Test Name</w:t>
            </w:r>
          </w:p>
        </w:tc>
        <w:tc>
          <w:tcPr>
            <w:tcW w:type="dxa" w:w="2268"/>
            <w:shd w:val="clear" w:color="auto" w:fill="D9D9D9"/>
          </w:tcPr>
          <w:p>
            <w:r/>
            <w:r>
              <w:rPr>
                <w:rFonts w:ascii="Times New Roman" w:hAnsi="Times New Roman"/>
                <w:b/>
                <w:color w:val="000000"/>
                <w:sz w:val="22"/>
              </w:rPr>
              <w:t>Input</w:t>
            </w:r>
          </w:p>
        </w:tc>
        <w:tc>
          <w:tcPr>
            <w:tcW w:type="dxa" w:w="2551"/>
            <w:shd w:val="clear" w:color="auto" w:fill="D9D9D9"/>
          </w:tcPr>
          <w:p>
            <w:r/>
            <w:r>
              <w:rPr>
                <w:rFonts w:ascii="Times New Roman" w:hAnsi="Times New Roman"/>
                <w:b/>
                <w:color w:val="000000"/>
                <w:sz w:val="22"/>
              </w:rPr>
              <w:t>Expected Output</w:t>
            </w:r>
          </w:p>
        </w:tc>
        <w:tc>
          <w:tcPr>
            <w:tcW w:type="dxa" w:w="850"/>
            <w:shd w:val="clear" w:color="auto" w:fill="D9D9D9"/>
          </w:tcPr>
          <w:p>
            <w:r/>
            <w:r>
              <w:rPr>
                <w:rFonts w:ascii="Times New Roman" w:hAnsi="Times New Roman"/>
                <w:b/>
                <w:color w:val="000000"/>
                <w:sz w:val="22"/>
              </w:rPr>
              <w:t>Status</w:t>
            </w:r>
          </w:p>
        </w:tc>
      </w:tr>
      <w:tr>
        <w:tc>
          <w:tcPr>
            <w:tcW w:type="dxa" w:w="850"/>
          </w:tcPr>
          <w:p>
            <w:r/>
            <w:r>
              <w:rPr>
                <w:rFonts w:ascii="Times New Roman" w:hAnsi="Times New Roman"/>
                <w:color w:val="000000"/>
                <w:sz w:val="22"/>
              </w:rPr>
              <w:t>WP-01</w:t>
            </w:r>
          </w:p>
        </w:tc>
        <w:tc>
          <w:tcPr>
            <w:tcW w:type="dxa" w:w="2268"/>
          </w:tcPr>
          <w:p>
            <w:r/>
            <w:r>
              <w:rPr>
                <w:rFonts w:ascii="Times New Roman" w:hAnsi="Times New Roman"/>
                <w:color w:val="000000"/>
                <w:sz w:val="22"/>
              </w:rPr>
              <w:t>test_suggest_basic</w:t>
            </w:r>
          </w:p>
        </w:tc>
        <w:tc>
          <w:tcPr>
            <w:tcW w:type="dxa" w:w="2268"/>
          </w:tcPr>
          <w:p>
            <w:r/>
            <w:r>
              <w:rPr>
                <w:rFonts w:ascii="Times New Roman" w:hAnsi="Times New Roman"/>
                <w:color w:val="000000"/>
                <w:sz w:val="22"/>
              </w:rPr>
              <w:t>sentence='HEL', max=4</w:t>
            </w:r>
          </w:p>
        </w:tc>
        <w:tc>
          <w:tcPr>
            <w:tcW w:type="dxa" w:w="2551"/>
          </w:tcPr>
          <w:p>
            <w:r/>
            <w:r>
              <w:rPr>
                <w:rFonts w:ascii="Times New Roman" w:hAnsi="Times New Roman"/>
                <w:color w:val="000000"/>
                <w:sz w:val="22"/>
              </w:rPr>
              <w:t>Returns 4 suggestions starting with 'HEL'</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WP-02</w:t>
            </w:r>
          </w:p>
        </w:tc>
        <w:tc>
          <w:tcPr>
            <w:tcW w:type="dxa" w:w="2268"/>
          </w:tcPr>
          <w:p>
            <w:r/>
            <w:r>
              <w:rPr>
                <w:rFonts w:ascii="Times New Roman" w:hAnsi="Times New Roman"/>
                <w:color w:val="000000"/>
                <w:sz w:val="22"/>
              </w:rPr>
              <w:t>test_suggest_empty</w:t>
            </w:r>
          </w:p>
        </w:tc>
        <w:tc>
          <w:tcPr>
            <w:tcW w:type="dxa" w:w="2268"/>
          </w:tcPr>
          <w:p>
            <w:r/>
            <w:r>
              <w:rPr>
                <w:rFonts w:ascii="Times New Roman" w:hAnsi="Times New Roman"/>
                <w:color w:val="000000"/>
                <w:sz w:val="22"/>
              </w:rPr>
              <w:t>sentence='', max=4</w:t>
            </w:r>
          </w:p>
        </w:tc>
        <w:tc>
          <w:tcPr>
            <w:tcW w:type="dxa" w:w="2551"/>
          </w:tcPr>
          <w:p>
            <w:r/>
            <w:r>
              <w:rPr>
                <w:rFonts w:ascii="Times New Roman" w:hAnsi="Times New Roman"/>
                <w:color w:val="000000"/>
                <w:sz w:val="22"/>
              </w:rPr>
              <w:t>Returns empty list</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WP-03</w:t>
            </w:r>
          </w:p>
        </w:tc>
        <w:tc>
          <w:tcPr>
            <w:tcW w:type="dxa" w:w="2268"/>
          </w:tcPr>
          <w:p>
            <w:r/>
            <w:r>
              <w:rPr>
                <w:rFonts w:ascii="Times New Roman" w:hAnsi="Times New Roman"/>
                <w:color w:val="000000"/>
                <w:sz w:val="22"/>
              </w:rPr>
              <w:t>test_suggest_complete_word</w:t>
            </w:r>
          </w:p>
        </w:tc>
        <w:tc>
          <w:tcPr>
            <w:tcW w:type="dxa" w:w="2268"/>
          </w:tcPr>
          <w:p>
            <w:r/>
            <w:r>
              <w:rPr>
                <w:rFonts w:ascii="Times New Roman" w:hAnsi="Times New Roman"/>
                <w:color w:val="000000"/>
                <w:sz w:val="22"/>
              </w:rPr>
              <w:t>sentence='HELLO ', max=4</w:t>
            </w:r>
          </w:p>
        </w:tc>
        <w:tc>
          <w:tcPr>
            <w:tcW w:type="dxa" w:w="2551"/>
          </w:tcPr>
          <w:p>
            <w:r/>
            <w:r>
              <w:rPr>
                <w:rFonts w:ascii="Times New Roman" w:hAnsi="Times New Roman"/>
                <w:color w:val="000000"/>
                <w:sz w:val="22"/>
              </w:rPr>
              <w:t>Returns empty (word already complete)</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WP-04</w:t>
            </w:r>
          </w:p>
        </w:tc>
        <w:tc>
          <w:tcPr>
            <w:tcW w:type="dxa" w:w="2268"/>
          </w:tcPr>
          <w:p>
            <w:r/>
            <w:r>
              <w:rPr>
                <w:rFonts w:ascii="Times New Roman" w:hAnsi="Times New Roman"/>
                <w:color w:val="000000"/>
                <w:sz w:val="22"/>
              </w:rPr>
              <w:t>test_suggest_case_insensitive</w:t>
            </w:r>
          </w:p>
        </w:tc>
        <w:tc>
          <w:tcPr>
            <w:tcW w:type="dxa" w:w="2268"/>
          </w:tcPr>
          <w:p>
            <w:r/>
            <w:r>
              <w:rPr>
                <w:rFonts w:ascii="Times New Roman" w:hAnsi="Times New Roman"/>
                <w:color w:val="000000"/>
                <w:sz w:val="22"/>
              </w:rPr>
              <w:t>sentence='hel', max=4</w:t>
            </w:r>
          </w:p>
        </w:tc>
        <w:tc>
          <w:tcPr>
            <w:tcW w:type="dxa" w:w="2551"/>
          </w:tcPr>
          <w:p>
            <w:r/>
            <w:r>
              <w:rPr>
                <w:rFonts w:ascii="Times New Roman" w:hAnsi="Times New Roman"/>
                <w:color w:val="000000"/>
                <w:sz w:val="22"/>
              </w:rPr>
              <w:t>Returns suggestions (case-insensitive)</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WP-05</w:t>
            </w:r>
          </w:p>
        </w:tc>
        <w:tc>
          <w:tcPr>
            <w:tcW w:type="dxa" w:w="2268"/>
          </w:tcPr>
          <w:p>
            <w:r/>
            <w:r>
              <w:rPr>
                <w:rFonts w:ascii="Times New Roman" w:hAnsi="Times New Roman"/>
                <w:color w:val="000000"/>
                <w:sz w:val="22"/>
              </w:rPr>
              <w:t>test_suggest_max_results</w:t>
            </w:r>
          </w:p>
        </w:tc>
        <w:tc>
          <w:tcPr>
            <w:tcW w:type="dxa" w:w="2268"/>
          </w:tcPr>
          <w:p>
            <w:r/>
            <w:r>
              <w:rPr>
                <w:rFonts w:ascii="Times New Roman" w:hAnsi="Times New Roman"/>
                <w:color w:val="000000"/>
                <w:sz w:val="22"/>
              </w:rPr>
              <w:t>sentence='A', max=2</w:t>
            </w:r>
          </w:p>
        </w:tc>
        <w:tc>
          <w:tcPr>
            <w:tcW w:type="dxa" w:w="2551"/>
          </w:tcPr>
          <w:p>
            <w:r/>
            <w:r>
              <w:rPr>
                <w:rFonts w:ascii="Times New Roman" w:hAnsi="Times New Roman"/>
                <w:color w:val="000000"/>
                <w:sz w:val="22"/>
              </w:rPr>
              <w:t>Returns at most 2 suggestions</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WP-06</w:t>
            </w:r>
          </w:p>
        </w:tc>
        <w:tc>
          <w:tcPr>
            <w:tcW w:type="dxa" w:w="2268"/>
          </w:tcPr>
          <w:p>
            <w:r/>
            <w:r>
              <w:rPr>
                <w:rFonts w:ascii="Times New Roman" w:hAnsi="Times New Roman"/>
                <w:color w:val="000000"/>
                <w:sz w:val="22"/>
              </w:rPr>
              <w:t>test_complete_word</w:t>
            </w:r>
          </w:p>
        </w:tc>
        <w:tc>
          <w:tcPr>
            <w:tcW w:type="dxa" w:w="2268"/>
          </w:tcPr>
          <w:p>
            <w:r/>
            <w:r>
              <w:rPr>
                <w:rFonts w:ascii="Times New Roman" w:hAnsi="Times New Roman"/>
                <w:color w:val="000000"/>
                <w:sz w:val="22"/>
              </w:rPr>
              <w:t>sentence='HEL', suggestion='HELLO'</w:t>
            </w:r>
          </w:p>
        </w:tc>
        <w:tc>
          <w:tcPr>
            <w:tcW w:type="dxa" w:w="2551"/>
          </w:tcPr>
          <w:p>
            <w:r/>
            <w:r>
              <w:rPr>
                <w:rFonts w:ascii="Times New Roman" w:hAnsi="Times New Roman"/>
                <w:color w:val="000000"/>
                <w:sz w:val="22"/>
              </w:rPr>
              <w:t>Returns 'HELLO '</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WP-07</w:t>
            </w:r>
          </w:p>
        </w:tc>
        <w:tc>
          <w:tcPr>
            <w:tcW w:type="dxa" w:w="2268"/>
          </w:tcPr>
          <w:p>
            <w:r/>
            <w:r>
              <w:rPr>
                <w:rFonts w:ascii="Times New Roman" w:hAnsi="Times New Roman"/>
                <w:color w:val="000000"/>
                <w:sz w:val="22"/>
              </w:rPr>
              <w:t>test_complete_word_in_sentence</w:t>
            </w:r>
          </w:p>
        </w:tc>
        <w:tc>
          <w:tcPr>
            <w:tcW w:type="dxa" w:w="2268"/>
          </w:tcPr>
          <w:p>
            <w:r/>
            <w:r>
              <w:rPr>
                <w:rFonts w:ascii="Times New Roman" w:hAnsi="Times New Roman"/>
                <w:color w:val="000000"/>
                <w:sz w:val="22"/>
              </w:rPr>
              <w:t>sentence='I AM HEL', suggestion='HELLO'</w:t>
            </w:r>
          </w:p>
        </w:tc>
        <w:tc>
          <w:tcPr>
            <w:tcW w:type="dxa" w:w="2551"/>
          </w:tcPr>
          <w:p>
            <w:r/>
            <w:r>
              <w:rPr>
                <w:rFonts w:ascii="Times New Roman" w:hAnsi="Times New Roman"/>
                <w:color w:val="000000"/>
                <w:sz w:val="22"/>
              </w:rPr>
              <w:t>Returns 'I AM HELLO '</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WP-08</w:t>
            </w:r>
          </w:p>
        </w:tc>
        <w:tc>
          <w:tcPr>
            <w:tcW w:type="dxa" w:w="2268"/>
          </w:tcPr>
          <w:p>
            <w:r/>
            <w:r>
              <w:rPr>
                <w:rFonts w:ascii="Times New Roman" w:hAnsi="Times New Roman"/>
                <w:color w:val="000000"/>
                <w:sz w:val="22"/>
              </w:rPr>
              <w:t>test_suggest_no_match</w:t>
            </w:r>
          </w:p>
        </w:tc>
        <w:tc>
          <w:tcPr>
            <w:tcW w:type="dxa" w:w="2268"/>
          </w:tcPr>
          <w:p>
            <w:r/>
            <w:r>
              <w:rPr>
                <w:rFonts w:ascii="Times New Roman" w:hAnsi="Times New Roman"/>
                <w:color w:val="000000"/>
                <w:sz w:val="22"/>
              </w:rPr>
              <w:t>sentence='XYZQWK', max=4</w:t>
            </w:r>
          </w:p>
        </w:tc>
        <w:tc>
          <w:tcPr>
            <w:tcW w:type="dxa" w:w="2551"/>
          </w:tcPr>
          <w:p>
            <w:r/>
            <w:r>
              <w:rPr>
                <w:rFonts w:ascii="Times New Roman" w:hAnsi="Times New Roman"/>
                <w:color w:val="000000"/>
                <w:sz w:val="22"/>
              </w:rPr>
              <w:t>Returns empty list</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WP-09</w:t>
            </w:r>
          </w:p>
        </w:tc>
        <w:tc>
          <w:tcPr>
            <w:tcW w:type="dxa" w:w="2268"/>
          </w:tcPr>
          <w:p>
            <w:r/>
            <w:r>
              <w:rPr>
                <w:rFonts w:ascii="Times New Roman" w:hAnsi="Times New Roman"/>
                <w:color w:val="000000"/>
                <w:sz w:val="22"/>
              </w:rPr>
              <w:t>test_complete_preserves_sentence</w:t>
            </w:r>
          </w:p>
        </w:tc>
        <w:tc>
          <w:tcPr>
            <w:tcW w:type="dxa" w:w="2268"/>
          </w:tcPr>
          <w:p>
            <w:r/>
            <w:r>
              <w:rPr>
                <w:rFonts w:ascii="Times New Roman" w:hAnsi="Times New Roman"/>
                <w:color w:val="000000"/>
                <w:sz w:val="22"/>
              </w:rPr>
              <w:t>sentence='NICE TO M', suggestion='MEET'</w:t>
            </w:r>
          </w:p>
        </w:tc>
        <w:tc>
          <w:tcPr>
            <w:tcW w:type="dxa" w:w="2551"/>
          </w:tcPr>
          <w:p>
            <w:r/>
            <w:r>
              <w:rPr>
                <w:rFonts w:ascii="Times New Roman" w:hAnsi="Times New Roman"/>
                <w:color w:val="000000"/>
                <w:sz w:val="22"/>
              </w:rPr>
              <w:t>Returns 'NICE TO MEET '</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WP-10</w:t>
            </w:r>
          </w:p>
        </w:tc>
        <w:tc>
          <w:tcPr>
            <w:tcW w:type="dxa" w:w="2268"/>
          </w:tcPr>
          <w:p>
            <w:r/>
            <w:r>
              <w:rPr>
                <w:rFonts w:ascii="Times New Roman" w:hAnsi="Times New Roman"/>
                <w:color w:val="000000"/>
                <w:sz w:val="22"/>
              </w:rPr>
              <w:t>test_suggest_sorted</w:t>
            </w:r>
          </w:p>
        </w:tc>
        <w:tc>
          <w:tcPr>
            <w:tcW w:type="dxa" w:w="2268"/>
          </w:tcPr>
          <w:p>
            <w:r/>
            <w:r>
              <w:rPr>
                <w:rFonts w:ascii="Times New Roman" w:hAnsi="Times New Roman"/>
                <w:color w:val="000000"/>
                <w:sz w:val="22"/>
              </w:rPr>
              <w:t>sentence='HE', max=4</w:t>
            </w:r>
          </w:p>
        </w:tc>
        <w:tc>
          <w:tcPr>
            <w:tcW w:type="dxa" w:w="2551"/>
          </w:tcPr>
          <w:p>
            <w:r/>
            <w:r>
              <w:rPr>
                <w:rFonts w:ascii="Times New Roman" w:hAnsi="Times New Roman"/>
                <w:color w:val="000000"/>
                <w:sz w:val="22"/>
              </w:rPr>
              <w:t>Returns sorted by length, then alphabetically</w:t>
            </w:r>
          </w:p>
        </w:tc>
        <w:tc>
          <w:tcPr>
            <w:tcW w:type="dxa" w:w="850"/>
          </w:tcPr>
          <w:p>
            <w:r/>
            <w:r>
              <w:rPr>
                <w:rFonts w:ascii="Times New Roman" w:hAnsi="Times New Roman"/>
                <w:color w:val="000000"/>
                <w:sz w:val="22"/>
              </w:rPr>
              <w:t>Pass</w:t>
            </w:r>
          </w:p>
        </w:tc>
      </w:tr>
    </w:tbl>
    <w:p/>
    <w:p>
      <w:pPr>
        <w:pStyle w:val="Heading2"/>
      </w:pPr>
      <w:r>
        <w:t>12.5 Unit Test Cases — Preprocessing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val="clear" w:color="auto" w:fill="D9D9D9"/>
          </w:tcPr>
          <w:p>
            <w:r/>
            <w:r>
              <w:rPr>
                <w:rFonts w:ascii="Times New Roman" w:hAnsi="Times New Roman"/>
                <w:b/>
                <w:color w:val="000000"/>
                <w:sz w:val="22"/>
              </w:rPr>
              <w:t>Test ID</w:t>
            </w:r>
          </w:p>
        </w:tc>
        <w:tc>
          <w:tcPr>
            <w:tcW w:type="dxa" w:w="2268"/>
            <w:shd w:val="clear" w:color="auto" w:fill="D9D9D9"/>
          </w:tcPr>
          <w:p>
            <w:r/>
            <w:r>
              <w:rPr>
                <w:rFonts w:ascii="Times New Roman" w:hAnsi="Times New Roman"/>
                <w:b/>
                <w:color w:val="000000"/>
                <w:sz w:val="22"/>
              </w:rPr>
              <w:t>Test Name</w:t>
            </w:r>
          </w:p>
        </w:tc>
        <w:tc>
          <w:tcPr>
            <w:tcW w:type="dxa" w:w="2268"/>
            <w:shd w:val="clear" w:color="auto" w:fill="D9D9D9"/>
          </w:tcPr>
          <w:p>
            <w:r/>
            <w:r>
              <w:rPr>
                <w:rFonts w:ascii="Times New Roman" w:hAnsi="Times New Roman"/>
                <w:b/>
                <w:color w:val="000000"/>
                <w:sz w:val="22"/>
              </w:rPr>
              <w:t>Input</w:t>
            </w:r>
          </w:p>
        </w:tc>
        <w:tc>
          <w:tcPr>
            <w:tcW w:type="dxa" w:w="2551"/>
            <w:shd w:val="clear" w:color="auto" w:fill="D9D9D9"/>
          </w:tcPr>
          <w:p>
            <w:r/>
            <w:r>
              <w:rPr>
                <w:rFonts w:ascii="Times New Roman" w:hAnsi="Times New Roman"/>
                <w:b/>
                <w:color w:val="000000"/>
                <w:sz w:val="22"/>
              </w:rPr>
              <w:t>Expected Output</w:t>
            </w:r>
          </w:p>
        </w:tc>
        <w:tc>
          <w:tcPr>
            <w:tcW w:type="dxa" w:w="850"/>
            <w:shd w:val="clear" w:color="auto" w:fill="D9D9D9"/>
          </w:tcPr>
          <w:p>
            <w:r/>
            <w:r>
              <w:rPr>
                <w:rFonts w:ascii="Times New Roman" w:hAnsi="Times New Roman"/>
                <w:b/>
                <w:color w:val="000000"/>
                <w:sz w:val="22"/>
              </w:rPr>
              <w:t>Status</w:t>
            </w:r>
          </w:p>
        </w:tc>
      </w:tr>
      <w:tr>
        <w:tc>
          <w:tcPr>
            <w:tcW w:type="dxa" w:w="850"/>
          </w:tcPr>
          <w:p>
            <w:r/>
            <w:r>
              <w:rPr>
                <w:rFonts w:ascii="Times New Roman" w:hAnsi="Times New Roman"/>
                <w:color w:val="000000"/>
                <w:sz w:val="22"/>
              </w:rPr>
              <w:t>PP-01</w:t>
            </w:r>
          </w:p>
        </w:tc>
        <w:tc>
          <w:tcPr>
            <w:tcW w:type="dxa" w:w="2268"/>
          </w:tcPr>
          <w:p>
            <w:r/>
            <w:r>
              <w:rPr>
                <w:rFonts w:ascii="Times New Roman" w:hAnsi="Times New Roman"/>
                <w:color w:val="000000"/>
                <w:sz w:val="22"/>
              </w:rPr>
              <w:t>test_normalize_landmarks_shape</w:t>
            </w:r>
          </w:p>
        </w:tc>
        <w:tc>
          <w:tcPr>
            <w:tcW w:type="dxa" w:w="2268"/>
          </w:tcPr>
          <w:p>
            <w:r/>
            <w:r>
              <w:rPr>
                <w:rFonts w:ascii="Times New Roman" w:hAnsi="Times New Roman"/>
                <w:color w:val="000000"/>
                <w:sz w:val="22"/>
              </w:rPr>
              <w:t>21 landmarks (x,y,z)</w:t>
            </w:r>
          </w:p>
        </w:tc>
        <w:tc>
          <w:tcPr>
            <w:tcW w:type="dxa" w:w="2551"/>
          </w:tcPr>
          <w:p>
            <w:r/>
            <w:r>
              <w:rPr>
                <w:rFonts w:ascii="Times New Roman" w:hAnsi="Times New Roman"/>
                <w:color w:val="000000"/>
                <w:sz w:val="22"/>
              </w:rPr>
              <w:t>63 normalized values</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PP-02</w:t>
            </w:r>
          </w:p>
        </w:tc>
        <w:tc>
          <w:tcPr>
            <w:tcW w:type="dxa" w:w="2268"/>
          </w:tcPr>
          <w:p>
            <w:r/>
            <w:r>
              <w:rPr>
                <w:rFonts w:ascii="Times New Roman" w:hAnsi="Times New Roman"/>
                <w:color w:val="000000"/>
                <w:sz w:val="22"/>
              </w:rPr>
              <w:t>test_normalize_wrist_origin</w:t>
            </w:r>
          </w:p>
        </w:tc>
        <w:tc>
          <w:tcPr>
            <w:tcW w:type="dxa" w:w="2268"/>
          </w:tcPr>
          <w:p>
            <w:r/>
            <w:r>
              <w:rPr>
                <w:rFonts w:ascii="Times New Roman" w:hAnsi="Times New Roman"/>
                <w:color w:val="000000"/>
                <w:sz w:val="22"/>
              </w:rPr>
              <w:t>21 landmarks</w:t>
            </w:r>
          </w:p>
        </w:tc>
        <w:tc>
          <w:tcPr>
            <w:tcW w:type="dxa" w:w="2551"/>
          </w:tcPr>
          <w:p>
            <w:r/>
            <w:r>
              <w:rPr>
                <w:rFonts w:ascii="Times New Roman" w:hAnsi="Times New Roman"/>
                <w:color w:val="000000"/>
                <w:sz w:val="22"/>
              </w:rPr>
              <w:t>Wrist coordinates = (0, 0, 0)</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PP-03</w:t>
            </w:r>
          </w:p>
        </w:tc>
        <w:tc>
          <w:tcPr>
            <w:tcW w:type="dxa" w:w="2268"/>
          </w:tcPr>
          <w:p>
            <w:r/>
            <w:r>
              <w:rPr>
                <w:rFonts w:ascii="Times New Roman" w:hAnsi="Times New Roman"/>
                <w:color w:val="000000"/>
                <w:sz w:val="22"/>
              </w:rPr>
              <w:t>test_normalize_unit_sphere</w:t>
            </w:r>
          </w:p>
        </w:tc>
        <w:tc>
          <w:tcPr>
            <w:tcW w:type="dxa" w:w="2268"/>
          </w:tcPr>
          <w:p>
            <w:r/>
            <w:r>
              <w:rPr>
                <w:rFonts w:ascii="Times New Roman" w:hAnsi="Times New Roman"/>
                <w:color w:val="000000"/>
                <w:sz w:val="22"/>
              </w:rPr>
              <w:t>21 landmarks</w:t>
            </w:r>
          </w:p>
        </w:tc>
        <w:tc>
          <w:tcPr>
            <w:tcW w:type="dxa" w:w="2551"/>
          </w:tcPr>
          <w:p>
            <w:r/>
            <w:r>
              <w:rPr>
                <w:rFonts w:ascii="Times New Roman" w:hAnsi="Times New Roman"/>
                <w:color w:val="000000"/>
                <w:sz w:val="22"/>
              </w:rPr>
              <w:t>Max distance from wrist = 1.0</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PP-04</w:t>
            </w:r>
          </w:p>
        </w:tc>
        <w:tc>
          <w:tcPr>
            <w:tcW w:type="dxa" w:w="2268"/>
          </w:tcPr>
          <w:p>
            <w:r/>
            <w:r>
              <w:rPr>
                <w:rFonts w:ascii="Times New Roman" w:hAnsi="Times New Roman"/>
                <w:color w:val="000000"/>
                <w:sz w:val="22"/>
              </w:rPr>
              <w:t>test_normalize_invalid_count</w:t>
            </w:r>
          </w:p>
        </w:tc>
        <w:tc>
          <w:tcPr>
            <w:tcW w:type="dxa" w:w="2268"/>
          </w:tcPr>
          <w:p>
            <w:r/>
            <w:r>
              <w:rPr>
                <w:rFonts w:ascii="Times New Roman" w:hAnsi="Times New Roman"/>
                <w:color w:val="000000"/>
                <w:sz w:val="22"/>
              </w:rPr>
              <w:t>15 landmarks</w:t>
            </w:r>
          </w:p>
        </w:tc>
        <w:tc>
          <w:tcPr>
            <w:tcW w:type="dxa" w:w="2551"/>
          </w:tcPr>
          <w:p>
            <w:r/>
            <w:r>
              <w:rPr>
                <w:rFonts w:ascii="Times New Roman" w:hAnsi="Times New Roman"/>
                <w:color w:val="000000"/>
                <w:sz w:val="22"/>
              </w:rPr>
              <w:t>Raises ValueError</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PP-05</w:t>
            </w:r>
          </w:p>
        </w:tc>
        <w:tc>
          <w:tcPr>
            <w:tcW w:type="dxa" w:w="2268"/>
          </w:tcPr>
          <w:p>
            <w:r/>
            <w:r>
              <w:rPr>
                <w:rFonts w:ascii="Times New Roman" w:hAnsi="Times New Roman"/>
                <w:color w:val="000000"/>
                <w:sz w:val="22"/>
              </w:rPr>
              <w:t>test_extract_features</w:t>
            </w:r>
          </w:p>
        </w:tc>
        <w:tc>
          <w:tcPr>
            <w:tcW w:type="dxa" w:w="2268"/>
          </w:tcPr>
          <w:p>
            <w:r/>
            <w:r>
              <w:rPr>
                <w:rFonts w:ascii="Times New Roman" w:hAnsi="Times New Roman"/>
                <w:color w:val="000000"/>
                <w:sz w:val="22"/>
              </w:rPr>
              <w:t>MediaPipe hand result</w:t>
            </w:r>
          </w:p>
        </w:tc>
        <w:tc>
          <w:tcPr>
            <w:tcW w:type="dxa" w:w="2551"/>
          </w:tcPr>
          <w:p>
            <w:r/>
            <w:r>
              <w:rPr>
                <w:rFonts w:ascii="Times New Roman" w:hAnsi="Times New Roman"/>
                <w:color w:val="000000"/>
                <w:sz w:val="22"/>
              </w:rPr>
              <w:t>List of 63 floats</w:t>
            </w:r>
          </w:p>
        </w:tc>
        <w:tc>
          <w:tcPr>
            <w:tcW w:type="dxa" w:w="850"/>
          </w:tcPr>
          <w:p>
            <w:r/>
            <w:r>
              <w:rPr>
                <w:rFonts w:ascii="Times New Roman" w:hAnsi="Times New Roman"/>
                <w:color w:val="000000"/>
                <w:sz w:val="22"/>
              </w:rPr>
              <w:t>Pass</w:t>
            </w:r>
          </w:p>
        </w:tc>
      </w:tr>
      <w:tr>
        <w:tc>
          <w:tcPr>
            <w:tcW w:type="dxa" w:w="850"/>
          </w:tcPr>
          <w:p>
            <w:r/>
            <w:r>
              <w:rPr>
                <w:rFonts w:ascii="Times New Roman" w:hAnsi="Times New Roman"/>
                <w:color w:val="000000"/>
                <w:sz w:val="22"/>
              </w:rPr>
              <w:t>PP-06</w:t>
            </w:r>
          </w:p>
        </w:tc>
        <w:tc>
          <w:tcPr>
            <w:tcW w:type="dxa" w:w="2268"/>
          </w:tcPr>
          <w:p>
            <w:r/>
            <w:r>
              <w:rPr>
                <w:rFonts w:ascii="Times New Roman" w:hAnsi="Times New Roman"/>
                <w:color w:val="000000"/>
                <w:sz w:val="22"/>
              </w:rPr>
              <w:t>test_normalize_all_same</w:t>
            </w:r>
          </w:p>
        </w:tc>
        <w:tc>
          <w:tcPr>
            <w:tcW w:type="dxa" w:w="2268"/>
          </w:tcPr>
          <w:p>
            <w:r/>
            <w:r>
              <w:rPr>
                <w:rFonts w:ascii="Times New Roman" w:hAnsi="Times New Roman"/>
                <w:color w:val="000000"/>
                <w:sz w:val="22"/>
              </w:rPr>
              <w:t>21 identical landmarks</w:t>
            </w:r>
          </w:p>
        </w:tc>
        <w:tc>
          <w:tcPr>
            <w:tcW w:type="dxa" w:w="2551"/>
          </w:tcPr>
          <w:p>
            <w:r/>
            <w:r>
              <w:rPr>
                <w:rFonts w:ascii="Times New Roman" w:hAnsi="Times New Roman"/>
                <w:color w:val="000000"/>
                <w:sz w:val="22"/>
              </w:rPr>
              <w:t>All zeros (no variation)</w:t>
            </w:r>
          </w:p>
        </w:tc>
        <w:tc>
          <w:tcPr>
            <w:tcW w:type="dxa" w:w="850"/>
          </w:tcPr>
          <w:p>
            <w:r/>
            <w:r>
              <w:rPr>
                <w:rFonts w:ascii="Times New Roman" w:hAnsi="Times New Roman"/>
                <w:color w:val="000000"/>
                <w:sz w:val="22"/>
              </w:rPr>
              <w:t>Pass</w:t>
            </w:r>
          </w:p>
        </w:tc>
      </w:tr>
    </w:tbl>
    <w:p/>
    <w:p>
      <w:pPr>
        <w:pStyle w:val="Heading2"/>
      </w:pPr>
      <w:r>
        <w:t>12.6 Integration Test Cases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shd w:val="clear" w:color="auto" w:fill="D9D9D9"/>
          </w:tcPr>
          <w:p>
            <w:r/>
            <w:r>
              <w:rPr>
                <w:rFonts w:ascii="Times New Roman" w:hAnsi="Times New Roman"/>
                <w:b/>
                <w:color w:val="000000"/>
                <w:sz w:val="22"/>
              </w:rPr>
              <w:t>Test ID</w:t>
            </w:r>
          </w:p>
        </w:tc>
        <w:tc>
          <w:tcPr>
            <w:tcW w:type="dxa" w:w="2268"/>
            <w:shd w:val="clear" w:color="auto" w:fill="D9D9D9"/>
          </w:tcPr>
          <w:p>
            <w:r/>
            <w:r>
              <w:rPr>
                <w:rFonts w:ascii="Times New Roman" w:hAnsi="Times New Roman"/>
                <w:b/>
                <w:color w:val="000000"/>
                <w:sz w:val="22"/>
              </w:rPr>
              <w:t>Test Name</w:t>
            </w:r>
          </w:p>
        </w:tc>
        <w:tc>
          <w:tcPr>
            <w:tcW w:type="dxa" w:w="4535"/>
            <w:shd w:val="clear" w:color="auto" w:fill="D9D9D9"/>
          </w:tcPr>
          <w:p>
            <w:r/>
            <w:r>
              <w:rPr>
                <w:rFonts w:ascii="Times New Roman" w:hAnsi="Times New Roman"/>
                <w:b/>
                <w:color w:val="000000"/>
                <w:sz w:val="22"/>
              </w:rPr>
              <w:t>Description</w:t>
            </w:r>
          </w:p>
        </w:tc>
        <w:tc>
          <w:tcPr>
            <w:tcW w:type="dxa" w:w="1417"/>
            <w:shd w:val="clear" w:color="auto" w:fill="D9D9D9"/>
          </w:tcPr>
          <w:p>
            <w:r/>
            <w:r>
              <w:rPr>
                <w:rFonts w:ascii="Times New Roman" w:hAnsi="Times New Roman"/>
                <w:b/>
                <w:color w:val="000000"/>
                <w:sz w:val="22"/>
              </w:rPr>
              <w:t>Status</w:t>
            </w:r>
          </w:p>
        </w:tc>
      </w:tr>
      <w:tr>
        <w:tc>
          <w:tcPr>
            <w:tcW w:type="dxa" w:w="850"/>
          </w:tcPr>
          <w:p>
            <w:r/>
            <w:r>
              <w:rPr>
                <w:rFonts w:ascii="Times New Roman" w:hAnsi="Times New Roman"/>
                <w:color w:val="000000"/>
                <w:sz w:val="22"/>
              </w:rPr>
              <w:t>INT-01</w:t>
            </w:r>
          </w:p>
        </w:tc>
        <w:tc>
          <w:tcPr>
            <w:tcW w:type="dxa" w:w="2268"/>
          </w:tcPr>
          <w:p>
            <w:r/>
            <w:r>
              <w:rPr>
                <w:rFonts w:ascii="Times New Roman" w:hAnsi="Times New Roman"/>
                <w:color w:val="000000"/>
                <w:sz w:val="22"/>
              </w:rPr>
              <w:t>test_model_loads_on_startup</w:t>
            </w:r>
          </w:p>
        </w:tc>
        <w:tc>
          <w:tcPr>
            <w:tcW w:type="dxa" w:w="4535"/>
          </w:tcPr>
          <w:p>
            <w:r/>
            <w:r>
              <w:rPr>
                <w:rFonts w:ascii="Times New Roman" w:hAnsi="Times New Roman"/>
                <w:color w:val="000000"/>
                <w:sz w:val="22"/>
              </w:rPr>
              <w:t>Verify model loads during FastAPI lifespan event</w:t>
            </w:r>
          </w:p>
        </w:tc>
        <w:tc>
          <w:tcPr>
            <w:tcW w:type="dxa" w:w="1417"/>
          </w:tcPr>
          <w:p>
            <w:r/>
            <w:r>
              <w:rPr>
                <w:rFonts w:ascii="Times New Roman" w:hAnsi="Times New Roman"/>
                <w:color w:val="000000"/>
                <w:sz w:val="22"/>
              </w:rPr>
              <w:t>Pass</w:t>
            </w:r>
          </w:p>
        </w:tc>
      </w:tr>
      <w:tr>
        <w:tc>
          <w:tcPr>
            <w:tcW w:type="dxa" w:w="850"/>
          </w:tcPr>
          <w:p>
            <w:r/>
            <w:r>
              <w:rPr>
                <w:rFonts w:ascii="Times New Roman" w:hAnsi="Times New Roman"/>
                <w:color w:val="000000"/>
                <w:sz w:val="22"/>
              </w:rPr>
              <w:t>INT-02</w:t>
            </w:r>
          </w:p>
        </w:tc>
        <w:tc>
          <w:tcPr>
            <w:tcW w:type="dxa" w:w="2268"/>
          </w:tcPr>
          <w:p>
            <w:r/>
            <w:r>
              <w:rPr>
                <w:rFonts w:ascii="Times New Roman" w:hAnsi="Times New Roman"/>
                <w:color w:val="000000"/>
                <w:sz w:val="22"/>
              </w:rPr>
              <w:t>test_predict_with_real_image</w:t>
            </w:r>
          </w:p>
        </w:tc>
        <w:tc>
          <w:tcPr>
            <w:tcW w:type="dxa" w:w="4535"/>
          </w:tcPr>
          <w:p>
            <w:r/>
            <w:r>
              <w:rPr>
                <w:rFonts w:ascii="Times New Roman" w:hAnsi="Times New Roman"/>
                <w:color w:val="000000"/>
                <w:sz w:val="22"/>
              </w:rPr>
              <w:t>Upload a real hand image and verify prediction is returned</w:t>
            </w:r>
          </w:p>
        </w:tc>
        <w:tc>
          <w:tcPr>
            <w:tcW w:type="dxa" w:w="1417"/>
          </w:tcPr>
          <w:p>
            <w:r/>
            <w:r>
              <w:rPr>
                <w:rFonts w:ascii="Times New Roman" w:hAnsi="Times New Roman"/>
                <w:color w:val="000000"/>
                <w:sz w:val="22"/>
              </w:rPr>
              <w:t>Pass</w:t>
            </w:r>
          </w:p>
        </w:tc>
      </w:tr>
      <w:tr>
        <w:tc>
          <w:tcPr>
            <w:tcW w:type="dxa" w:w="850"/>
          </w:tcPr>
          <w:p>
            <w:r/>
            <w:r>
              <w:rPr>
                <w:rFonts w:ascii="Times New Roman" w:hAnsi="Times New Roman"/>
                <w:color w:val="000000"/>
                <w:sz w:val="22"/>
              </w:rPr>
              <w:t>INT-03</w:t>
            </w:r>
          </w:p>
        </w:tc>
        <w:tc>
          <w:tcPr>
            <w:tcW w:type="dxa" w:w="2268"/>
          </w:tcPr>
          <w:p>
            <w:r/>
            <w:r>
              <w:rPr>
                <w:rFonts w:ascii="Times New Roman" w:hAnsi="Times New Roman"/>
                <w:color w:val="000000"/>
                <w:sz w:val="22"/>
              </w:rPr>
              <w:t>test_socketio_connection</w:t>
            </w:r>
          </w:p>
        </w:tc>
        <w:tc>
          <w:tcPr>
            <w:tcW w:type="dxa" w:w="4535"/>
          </w:tcPr>
          <w:p>
            <w:r/>
            <w:r>
              <w:rPr>
                <w:rFonts w:ascii="Times New Roman" w:hAnsi="Times New Roman"/>
                <w:color w:val="000000"/>
                <w:sz w:val="22"/>
              </w:rPr>
              <w:t>Connect via Socket.IO and verify connection event</w:t>
            </w:r>
          </w:p>
        </w:tc>
        <w:tc>
          <w:tcPr>
            <w:tcW w:type="dxa" w:w="1417"/>
          </w:tcPr>
          <w:p>
            <w:r/>
            <w:r>
              <w:rPr>
                <w:rFonts w:ascii="Times New Roman" w:hAnsi="Times New Roman"/>
                <w:color w:val="000000"/>
                <w:sz w:val="22"/>
              </w:rPr>
              <w:t>Pass</w:t>
            </w:r>
          </w:p>
        </w:tc>
      </w:tr>
      <w:tr>
        <w:tc>
          <w:tcPr>
            <w:tcW w:type="dxa" w:w="850"/>
          </w:tcPr>
          <w:p>
            <w:r/>
            <w:r>
              <w:rPr>
                <w:rFonts w:ascii="Times New Roman" w:hAnsi="Times New Roman"/>
                <w:color w:val="000000"/>
                <w:sz w:val="22"/>
              </w:rPr>
              <w:t>INT-04</w:t>
            </w:r>
          </w:p>
        </w:tc>
        <w:tc>
          <w:tcPr>
            <w:tcW w:type="dxa" w:w="2268"/>
          </w:tcPr>
          <w:p>
            <w:r/>
            <w:r>
              <w:rPr>
                <w:rFonts w:ascii="Times New Roman" w:hAnsi="Times New Roman"/>
                <w:color w:val="000000"/>
                <w:sz w:val="22"/>
              </w:rPr>
              <w:t>test_prediction_pipeline</w:t>
            </w:r>
          </w:p>
        </w:tc>
        <w:tc>
          <w:tcPr>
            <w:tcW w:type="dxa" w:w="4535"/>
          </w:tcPr>
          <w:p>
            <w:r/>
            <w:r>
              <w:rPr>
                <w:rFonts w:ascii="Times New Roman" w:hAnsi="Times New Roman"/>
                <w:color w:val="000000"/>
                <w:sz w:val="22"/>
              </w:rPr>
              <w:t>Send base64 frame via Socket.IO and receive prediction event</w:t>
            </w:r>
          </w:p>
        </w:tc>
        <w:tc>
          <w:tcPr>
            <w:tcW w:type="dxa" w:w="1417"/>
          </w:tcPr>
          <w:p>
            <w:r/>
            <w:r>
              <w:rPr>
                <w:rFonts w:ascii="Times New Roman" w:hAnsi="Times New Roman"/>
                <w:color w:val="000000"/>
                <w:sz w:val="22"/>
              </w:rPr>
              <w:t>Pass</w:t>
            </w:r>
          </w:p>
        </w:tc>
      </w:tr>
      <w:tr>
        <w:tc>
          <w:tcPr>
            <w:tcW w:type="dxa" w:w="850"/>
          </w:tcPr>
          <w:p>
            <w:r/>
            <w:r>
              <w:rPr>
                <w:rFonts w:ascii="Times New Roman" w:hAnsi="Times New Roman"/>
                <w:color w:val="000000"/>
                <w:sz w:val="22"/>
              </w:rPr>
              <w:t>INT-05</w:t>
            </w:r>
          </w:p>
        </w:tc>
        <w:tc>
          <w:tcPr>
            <w:tcW w:type="dxa" w:w="2268"/>
          </w:tcPr>
          <w:p>
            <w:r/>
            <w:r>
              <w:rPr>
                <w:rFonts w:ascii="Times New Roman" w:hAnsi="Times New Roman"/>
                <w:color w:val="000000"/>
                <w:sz w:val="22"/>
              </w:rPr>
              <w:t>test_temporal_smoothing_effect</w:t>
            </w:r>
          </w:p>
        </w:tc>
        <w:tc>
          <w:tcPr>
            <w:tcW w:type="dxa" w:w="4535"/>
          </w:tcPr>
          <w:p>
            <w:r/>
            <w:r>
              <w:rPr>
                <w:rFonts w:ascii="Times New Roman" w:hAnsi="Times New Roman"/>
                <w:color w:val="000000"/>
                <w:sz w:val="22"/>
              </w:rPr>
              <w:t>Send 10 identical frames and verify is_stable becomes True</w:t>
            </w:r>
          </w:p>
        </w:tc>
        <w:tc>
          <w:tcPr>
            <w:tcW w:type="dxa" w:w="1417"/>
          </w:tcPr>
          <w:p>
            <w:r/>
            <w:r>
              <w:rPr>
                <w:rFonts w:ascii="Times New Roman" w:hAnsi="Times New Roman"/>
                <w:color w:val="000000"/>
                <w:sz w:val="22"/>
              </w:rPr>
              <w:t>Pass</w:t>
            </w:r>
          </w:p>
        </w:tc>
      </w:tr>
      <w:tr>
        <w:tc>
          <w:tcPr>
            <w:tcW w:type="dxa" w:w="850"/>
          </w:tcPr>
          <w:p>
            <w:r/>
            <w:r>
              <w:rPr>
                <w:rFonts w:ascii="Times New Roman" w:hAnsi="Times New Roman"/>
                <w:color w:val="000000"/>
                <w:sz w:val="22"/>
              </w:rPr>
              <w:t>INT-06</w:t>
            </w:r>
          </w:p>
        </w:tc>
        <w:tc>
          <w:tcPr>
            <w:tcW w:type="dxa" w:w="2268"/>
          </w:tcPr>
          <w:p>
            <w:r/>
            <w:r>
              <w:rPr>
                <w:rFonts w:ascii="Times New Roman" w:hAnsi="Times New Roman"/>
                <w:color w:val="000000"/>
                <w:sz w:val="22"/>
              </w:rPr>
              <w:t>test_tts_endpoint</w:t>
            </w:r>
          </w:p>
        </w:tc>
        <w:tc>
          <w:tcPr>
            <w:tcW w:type="dxa" w:w="4535"/>
          </w:tcPr>
          <w:p>
            <w:r/>
            <w:r>
              <w:rPr>
                <w:rFonts w:ascii="Times New Roman" w:hAnsi="Times New Roman"/>
                <w:color w:val="000000"/>
                <w:sz w:val="22"/>
              </w:rPr>
              <w:t>POST /speak with valid text and verify status='spoken'</w:t>
            </w:r>
          </w:p>
        </w:tc>
        <w:tc>
          <w:tcPr>
            <w:tcW w:type="dxa" w:w="1417"/>
          </w:tcPr>
          <w:p>
            <w:r/>
            <w:r>
              <w:rPr>
                <w:rFonts w:ascii="Times New Roman" w:hAnsi="Times New Roman"/>
                <w:color w:val="000000"/>
                <w:sz w:val="22"/>
              </w:rPr>
              <w:t>Pass</w:t>
            </w:r>
          </w:p>
        </w:tc>
      </w:tr>
    </w:tbl>
    <w:p/>
    <w:p>
      <w:pPr>
        <w:pStyle w:val="Heading2"/>
      </w:pPr>
      <w:r>
        <w:t>12.7 Performance Benchmark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35"/>
            <w:shd w:val="clear" w:color="auto" w:fill="D9D9D9"/>
          </w:tcPr>
          <w:p>
            <w:r/>
            <w:r>
              <w:rPr>
                <w:rFonts w:ascii="Times New Roman" w:hAnsi="Times New Roman"/>
                <w:b/>
                <w:color w:val="000000"/>
                <w:sz w:val="22"/>
              </w:rPr>
              <w:t>Metric</w:t>
            </w:r>
          </w:p>
        </w:tc>
        <w:tc>
          <w:tcPr>
            <w:tcW w:type="dxa" w:w="1701"/>
            <w:shd w:val="clear" w:color="auto" w:fill="D9D9D9"/>
          </w:tcPr>
          <w:p>
            <w:r/>
            <w:r>
              <w:rPr>
                <w:rFonts w:ascii="Times New Roman" w:hAnsi="Times New Roman"/>
                <w:b/>
                <w:color w:val="000000"/>
                <w:sz w:val="22"/>
              </w:rPr>
              <w:t>Measured Value</w:t>
            </w:r>
          </w:p>
        </w:tc>
        <w:tc>
          <w:tcPr>
            <w:tcW w:type="dxa" w:w="1701"/>
            <w:shd w:val="clear" w:color="auto" w:fill="D9D9D9"/>
          </w:tcPr>
          <w:p>
            <w:r/>
            <w:r>
              <w:rPr>
                <w:rFonts w:ascii="Times New Roman" w:hAnsi="Times New Roman"/>
                <w:b/>
                <w:color w:val="000000"/>
                <w:sz w:val="22"/>
              </w:rPr>
              <w:t>Target</w:t>
            </w:r>
          </w:p>
        </w:tc>
        <w:tc>
          <w:tcPr>
            <w:tcW w:type="dxa" w:w="1701"/>
            <w:shd w:val="clear" w:color="auto" w:fill="D9D9D9"/>
          </w:tcPr>
          <w:p>
            <w:r/>
            <w:r>
              <w:rPr>
                <w:rFonts w:ascii="Times New Roman" w:hAnsi="Times New Roman"/>
                <w:b/>
                <w:color w:val="000000"/>
                <w:sz w:val="22"/>
              </w:rPr>
              <w:t>Status</w:t>
            </w:r>
          </w:p>
        </w:tc>
      </w:tr>
      <w:tr>
        <w:tc>
          <w:tcPr>
            <w:tcW w:type="dxa" w:w="2835"/>
          </w:tcPr>
          <w:p>
            <w:r/>
            <w:r>
              <w:rPr>
                <w:rFonts w:ascii="Times New Roman" w:hAnsi="Times New Roman"/>
                <w:color w:val="000000"/>
                <w:sz w:val="22"/>
              </w:rPr>
              <w:t>Model inference (MLP forward pass)</w:t>
            </w:r>
          </w:p>
        </w:tc>
        <w:tc>
          <w:tcPr>
            <w:tcW w:type="dxa" w:w="1701"/>
          </w:tcPr>
          <w:p>
            <w:r/>
            <w:r>
              <w:rPr>
                <w:rFonts w:ascii="Times New Roman" w:hAnsi="Times New Roman"/>
                <w:color w:val="000000"/>
                <w:sz w:val="22"/>
              </w:rPr>
              <w:t>~0.14 ms</w:t>
            </w:r>
          </w:p>
        </w:tc>
        <w:tc>
          <w:tcPr>
            <w:tcW w:type="dxa" w:w="1701"/>
          </w:tcPr>
          <w:p>
            <w:r/>
            <w:r>
              <w:rPr>
                <w:rFonts w:ascii="Times New Roman" w:hAnsi="Times New Roman"/>
                <w:color w:val="000000"/>
                <w:sz w:val="22"/>
              </w:rPr>
              <w:t>&lt; 5 ms</w:t>
            </w:r>
          </w:p>
        </w:tc>
        <w:tc>
          <w:tcPr>
            <w:tcW w:type="dxa" w:w="1701"/>
          </w:tcPr>
          <w:p>
            <w:r/>
            <w:r>
              <w:rPr>
                <w:rFonts w:ascii="Times New Roman" w:hAnsi="Times New Roman"/>
                <w:color w:val="000000"/>
                <w:sz w:val="22"/>
              </w:rPr>
              <w:t>Pass ✓</w:t>
            </w:r>
          </w:p>
        </w:tc>
      </w:tr>
      <w:tr>
        <w:tc>
          <w:tcPr>
            <w:tcW w:type="dxa" w:w="2835"/>
          </w:tcPr>
          <w:p>
            <w:r/>
            <w:r>
              <w:rPr>
                <w:rFonts w:ascii="Times New Roman" w:hAnsi="Times New Roman"/>
                <w:color w:val="000000"/>
                <w:sz w:val="22"/>
              </w:rPr>
              <w:t>Geometric disambiguation</w:t>
            </w:r>
          </w:p>
        </w:tc>
        <w:tc>
          <w:tcPr>
            <w:tcW w:type="dxa" w:w="1701"/>
          </w:tcPr>
          <w:p>
            <w:r/>
            <w:r>
              <w:rPr>
                <w:rFonts w:ascii="Times New Roman" w:hAnsi="Times New Roman"/>
                <w:color w:val="000000"/>
                <w:sz w:val="22"/>
              </w:rPr>
              <w:t>~0.005 ms</w:t>
            </w:r>
          </w:p>
        </w:tc>
        <w:tc>
          <w:tcPr>
            <w:tcW w:type="dxa" w:w="1701"/>
          </w:tcPr>
          <w:p>
            <w:r/>
            <w:r>
              <w:rPr>
                <w:rFonts w:ascii="Times New Roman" w:hAnsi="Times New Roman"/>
                <w:color w:val="000000"/>
                <w:sz w:val="22"/>
              </w:rPr>
              <w:t>&lt; 1 ms</w:t>
            </w:r>
          </w:p>
        </w:tc>
        <w:tc>
          <w:tcPr>
            <w:tcW w:type="dxa" w:w="1701"/>
          </w:tcPr>
          <w:p>
            <w:r/>
            <w:r>
              <w:rPr>
                <w:rFonts w:ascii="Times New Roman" w:hAnsi="Times New Roman"/>
                <w:color w:val="000000"/>
                <w:sz w:val="22"/>
              </w:rPr>
              <w:t>Pass ✓</w:t>
            </w:r>
          </w:p>
        </w:tc>
      </w:tr>
      <w:tr>
        <w:tc>
          <w:tcPr>
            <w:tcW w:type="dxa" w:w="2835"/>
          </w:tcPr>
          <w:p>
            <w:r/>
            <w:r>
              <w:rPr>
                <w:rFonts w:ascii="Times New Roman" w:hAnsi="Times New Roman"/>
                <w:color w:val="000000"/>
                <w:sz w:val="22"/>
              </w:rPr>
              <w:t>Word prediction lookup</w:t>
            </w:r>
          </w:p>
        </w:tc>
        <w:tc>
          <w:tcPr>
            <w:tcW w:type="dxa" w:w="1701"/>
          </w:tcPr>
          <w:p>
            <w:r/>
            <w:r>
              <w:rPr>
                <w:rFonts w:ascii="Times New Roman" w:hAnsi="Times New Roman"/>
                <w:color w:val="000000"/>
                <w:sz w:val="22"/>
              </w:rPr>
              <w:t>~0.009 ms</w:t>
            </w:r>
          </w:p>
        </w:tc>
        <w:tc>
          <w:tcPr>
            <w:tcW w:type="dxa" w:w="1701"/>
          </w:tcPr>
          <w:p>
            <w:r/>
            <w:r>
              <w:rPr>
                <w:rFonts w:ascii="Times New Roman" w:hAnsi="Times New Roman"/>
                <w:color w:val="000000"/>
                <w:sz w:val="22"/>
              </w:rPr>
              <w:t>&lt; 10 ms</w:t>
            </w:r>
          </w:p>
        </w:tc>
        <w:tc>
          <w:tcPr>
            <w:tcW w:type="dxa" w:w="1701"/>
          </w:tcPr>
          <w:p>
            <w:r/>
            <w:r>
              <w:rPr>
                <w:rFonts w:ascii="Times New Roman" w:hAnsi="Times New Roman"/>
                <w:color w:val="000000"/>
                <w:sz w:val="22"/>
              </w:rPr>
              <w:t>Pass ✓</w:t>
            </w:r>
          </w:p>
        </w:tc>
      </w:tr>
      <w:tr>
        <w:tc>
          <w:tcPr>
            <w:tcW w:type="dxa" w:w="2835"/>
          </w:tcPr>
          <w:p>
            <w:r/>
            <w:r>
              <w:rPr>
                <w:rFonts w:ascii="Times New Roman" w:hAnsi="Times New Roman"/>
                <w:color w:val="000000"/>
                <w:sz w:val="22"/>
              </w:rPr>
              <w:t>End-to-end prediction (frame → response)</w:t>
            </w:r>
          </w:p>
        </w:tc>
        <w:tc>
          <w:tcPr>
            <w:tcW w:type="dxa" w:w="1701"/>
          </w:tcPr>
          <w:p>
            <w:r/>
            <w:r>
              <w:rPr>
                <w:rFonts w:ascii="Times New Roman" w:hAnsi="Times New Roman"/>
                <w:color w:val="000000"/>
                <w:sz w:val="22"/>
              </w:rPr>
              <w:t>~15–25 ms</w:t>
            </w:r>
          </w:p>
        </w:tc>
        <w:tc>
          <w:tcPr>
            <w:tcW w:type="dxa" w:w="1701"/>
          </w:tcPr>
          <w:p>
            <w:r/>
            <w:r>
              <w:rPr>
                <w:rFonts w:ascii="Times New Roman" w:hAnsi="Times New Roman"/>
                <w:color w:val="000000"/>
                <w:sz w:val="22"/>
              </w:rPr>
              <w:t>&lt; 100 ms</w:t>
            </w:r>
          </w:p>
        </w:tc>
        <w:tc>
          <w:tcPr>
            <w:tcW w:type="dxa" w:w="1701"/>
          </w:tcPr>
          <w:p>
            <w:r/>
            <w:r>
              <w:rPr>
                <w:rFonts w:ascii="Times New Roman" w:hAnsi="Times New Roman"/>
                <w:color w:val="000000"/>
                <w:sz w:val="22"/>
              </w:rPr>
              <w:t>Pass ✓</w:t>
            </w:r>
          </w:p>
        </w:tc>
      </w:tr>
      <w:tr>
        <w:tc>
          <w:tcPr>
            <w:tcW w:type="dxa" w:w="2835"/>
          </w:tcPr>
          <w:p>
            <w:r/>
            <w:r>
              <w:rPr>
                <w:rFonts w:ascii="Times New Roman" w:hAnsi="Times New Roman"/>
                <w:color w:val="000000"/>
                <w:sz w:val="22"/>
              </w:rPr>
              <w:t>Frontend bundle size</w:t>
            </w:r>
          </w:p>
        </w:tc>
        <w:tc>
          <w:tcPr>
            <w:tcW w:type="dxa" w:w="1701"/>
          </w:tcPr>
          <w:p>
            <w:r/>
            <w:r>
              <w:rPr>
                <w:rFonts w:ascii="Times New Roman" w:hAnsi="Times New Roman"/>
                <w:color w:val="000000"/>
                <w:sz w:val="22"/>
              </w:rPr>
              <w:t>~818 KB</w:t>
            </w:r>
          </w:p>
        </w:tc>
        <w:tc>
          <w:tcPr>
            <w:tcW w:type="dxa" w:w="1701"/>
          </w:tcPr>
          <w:p>
            <w:r/>
            <w:r>
              <w:rPr>
                <w:rFonts w:ascii="Times New Roman" w:hAnsi="Times New Roman"/>
                <w:color w:val="000000"/>
                <w:sz w:val="22"/>
              </w:rPr>
              <w:t>&lt; 2 MB</w:t>
            </w:r>
          </w:p>
        </w:tc>
        <w:tc>
          <w:tcPr>
            <w:tcW w:type="dxa" w:w="1701"/>
          </w:tcPr>
          <w:p>
            <w:r/>
            <w:r>
              <w:rPr>
                <w:rFonts w:ascii="Times New Roman" w:hAnsi="Times New Roman"/>
                <w:color w:val="000000"/>
                <w:sz w:val="22"/>
              </w:rPr>
              <w:t>Pass ✓</w:t>
            </w:r>
          </w:p>
        </w:tc>
      </w:tr>
      <w:tr>
        <w:tc>
          <w:tcPr>
            <w:tcW w:type="dxa" w:w="2835"/>
          </w:tcPr>
          <w:p>
            <w:r/>
            <w:r>
              <w:rPr>
                <w:rFonts w:ascii="Times New Roman" w:hAnsi="Times New Roman"/>
                <w:color w:val="000000"/>
                <w:sz w:val="22"/>
              </w:rPr>
              <w:t>Temporal smoothing buffer memory</w:t>
            </w:r>
          </w:p>
        </w:tc>
        <w:tc>
          <w:tcPr>
            <w:tcW w:type="dxa" w:w="1701"/>
          </w:tcPr>
          <w:p>
            <w:r/>
            <w:r>
              <w:rPr>
                <w:rFonts w:ascii="Times New Roman" w:hAnsi="Times New Roman"/>
                <w:color w:val="000000"/>
                <w:sz w:val="22"/>
              </w:rPr>
              <w:t>&lt; 1 KB per session</w:t>
            </w:r>
          </w:p>
        </w:tc>
        <w:tc>
          <w:tcPr>
            <w:tcW w:type="dxa" w:w="1701"/>
          </w:tcPr>
          <w:p>
            <w:r/>
            <w:r>
              <w:rPr>
                <w:rFonts w:ascii="Times New Roman" w:hAnsi="Times New Roman"/>
                <w:color w:val="000000"/>
                <w:sz w:val="22"/>
              </w:rPr>
              <w:t>&lt; 10 KB</w:t>
            </w:r>
          </w:p>
        </w:tc>
        <w:tc>
          <w:tcPr>
            <w:tcW w:type="dxa" w:w="1701"/>
          </w:tcPr>
          <w:p>
            <w:r/>
            <w:r>
              <w:rPr>
                <w:rFonts w:ascii="Times New Roman" w:hAnsi="Times New Roman"/>
                <w:color w:val="000000"/>
                <w:sz w:val="22"/>
              </w:rPr>
              <w:t>Pass ✓</w:t>
            </w:r>
          </w:p>
        </w:tc>
      </w:tr>
    </w:tbl>
    <w:p/>
    <w:p>
      <w:pPr>
        <w:pStyle w:val="Heading2"/>
      </w:pPr>
      <w:r>
        <w:t>12.8 Test Datasets</w:t>
      </w:r>
    </w:p>
    <w:p>
      <w:pPr>
        <w:spacing w:after="120"/>
      </w:pPr>
      <w:r>
        <w:rPr>
          <w:rFonts w:ascii="Times New Roman" w:hAnsi="Times New Roman"/>
          <w:b w:val="0"/>
          <w:i w:val="0"/>
          <w:color w:val="000000"/>
          <w:sz w:val="24"/>
        </w:rPr>
        <w:t>The following datasets were used during testing and evaluation: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01"/>
            <w:shd w:val="clear" w:color="auto" w:fill="D9D9D9"/>
          </w:tcPr>
          <w:p>
            <w:r/>
            <w:r>
              <w:rPr>
                <w:rFonts w:ascii="Times New Roman" w:hAnsi="Times New Roman"/>
                <w:b/>
                <w:color w:val="000000"/>
                <w:sz w:val="22"/>
              </w:rPr>
              <w:t>Dataset</w:t>
            </w:r>
          </w:p>
        </w:tc>
        <w:tc>
          <w:tcPr>
            <w:tcW w:type="dxa" w:w="2268"/>
            <w:shd w:val="clear" w:color="auto" w:fill="D9D9D9"/>
          </w:tcPr>
          <w:p>
            <w:r/>
            <w:r>
              <w:rPr>
                <w:rFonts w:ascii="Times New Roman" w:hAnsi="Times New Roman"/>
                <w:b/>
                <w:color w:val="000000"/>
                <w:sz w:val="22"/>
              </w:rPr>
              <w:t>Source</w:t>
            </w:r>
          </w:p>
        </w:tc>
        <w:tc>
          <w:tcPr>
            <w:tcW w:type="dxa" w:w="1134"/>
            <w:shd w:val="clear" w:color="auto" w:fill="D9D9D9"/>
          </w:tcPr>
          <w:p>
            <w:r/>
            <w:r>
              <w:rPr>
                <w:rFonts w:ascii="Times New Roman" w:hAnsi="Times New Roman"/>
                <w:b/>
                <w:color w:val="000000"/>
                <w:sz w:val="22"/>
              </w:rPr>
              <w:t>Classes</w:t>
            </w:r>
          </w:p>
        </w:tc>
        <w:tc>
          <w:tcPr>
            <w:tcW w:type="dxa" w:w="1134"/>
            <w:shd w:val="clear" w:color="auto" w:fill="D9D9D9"/>
          </w:tcPr>
          <w:p>
            <w:r/>
            <w:r>
              <w:rPr>
                <w:rFonts w:ascii="Times New Roman" w:hAnsi="Times New Roman"/>
                <w:b/>
                <w:color w:val="000000"/>
                <w:sz w:val="22"/>
              </w:rPr>
              <w:t>Images</w:t>
            </w:r>
          </w:p>
        </w:tc>
        <w:tc>
          <w:tcPr>
            <w:tcW w:type="dxa" w:w="2835"/>
            <w:shd w:val="clear" w:color="auto" w:fill="D9D9D9"/>
          </w:tcPr>
          <w:p>
            <w:r/>
            <w:r>
              <w:rPr>
                <w:rFonts w:ascii="Times New Roman" w:hAnsi="Times New Roman"/>
                <w:b/>
                <w:color w:val="000000"/>
                <w:sz w:val="22"/>
              </w:rPr>
              <w:t>Purpose</w:t>
            </w:r>
          </w:p>
        </w:tc>
      </w:tr>
      <w:tr>
        <w:tc>
          <w:tcPr>
            <w:tcW w:type="dxa" w:w="1701"/>
          </w:tcPr>
          <w:p>
            <w:r/>
            <w:r>
              <w:rPr>
                <w:rFonts w:ascii="Times New Roman" w:hAnsi="Times New Roman"/>
                <w:color w:val="000000"/>
                <w:sz w:val="22"/>
              </w:rPr>
              <w:t>AtoZ_3.1</w:t>
            </w:r>
          </w:p>
        </w:tc>
        <w:tc>
          <w:tcPr>
            <w:tcW w:type="dxa" w:w="2268"/>
          </w:tcPr>
          <w:p>
            <w:r/>
            <w:r>
              <w:rPr>
                <w:rFonts w:ascii="Times New Roman" w:hAnsi="Times New Roman"/>
                <w:color w:val="000000"/>
                <w:sz w:val="22"/>
              </w:rPr>
              <w:t>Custom collected (Kaggle-augmented)</w:t>
            </w:r>
          </w:p>
        </w:tc>
        <w:tc>
          <w:tcPr>
            <w:tcW w:type="dxa" w:w="1134"/>
          </w:tcPr>
          <w:p>
            <w:r/>
            <w:r>
              <w:rPr>
                <w:rFonts w:ascii="Times New Roman" w:hAnsi="Times New Roman"/>
                <w:color w:val="000000"/>
                <w:sz w:val="22"/>
              </w:rPr>
              <w:t>24</w:t>
            </w:r>
          </w:p>
        </w:tc>
        <w:tc>
          <w:tcPr>
            <w:tcW w:type="dxa" w:w="1134"/>
          </w:tcPr>
          <w:p>
            <w:r/>
            <w:r>
              <w:rPr>
                <w:rFonts w:ascii="Times New Roman" w:hAnsi="Times New Roman"/>
                <w:color w:val="000000"/>
                <w:sz w:val="22"/>
              </w:rPr>
              <w:t>~2,400+</w:t>
            </w:r>
          </w:p>
        </w:tc>
        <w:tc>
          <w:tcPr>
            <w:tcW w:type="dxa" w:w="2835"/>
          </w:tcPr>
          <w:p>
            <w:r/>
            <w:r>
              <w:rPr>
                <w:rFonts w:ascii="Times New Roman" w:hAnsi="Times New Roman"/>
                <w:color w:val="000000"/>
                <w:sz w:val="22"/>
              </w:rPr>
              <w:t>Primary training and validation dataset</w:t>
            </w:r>
          </w:p>
        </w:tc>
      </w:tr>
      <w:tr>
        <w:tc>
          <w:tcPr>
            <w:tcW w:type="dxa" w:w="1701"/>
          </w:tcPr>
          <w:p>
            <w:r/>
            <w:r>
              <w:rPr>
                <w:rFonts w:ascii="Times New Roman" w:hAnsi="Times New Roman"/>
                <w:color w:val="000000"/>
                <w:sz w:val="22"/>
              </w:rPr>
              <w:t>B (Supplementary)</w:t>
            </w:r>
          </w:p>
        </w:tc>
        <w:tc>
          <w:tcPr>
            <w:tcW w:type="dxa" w:w="2268"/>
          </w:tcPr>
          <w:p>
            <w:r/>
            <w:r>
              <w:rPr>
                <w:rFonts w:ascii="Times New Roman" w:hAnsi="Times New Roman"/>
                <w:color w:val="000000"/>
                <w:sz w:val="22"/>
              </w:rPr>
              <w:t>Custom collected</w:t>
            </w:r>
          </w:p>
        </w:tc>
        <w:tc>
          <w:tcPr>
            <w:tcW w:type="dxa" w:w="1134"/>
          </w:tcPr>
          <w:p>
            <w:r/>
            <w:r>
              <w:rPr>
                <w:rFonts w:ascii="Times New Roman" w:hAnsi="Times New Roman"/>
                <w:color w:val="000000"/>
                <w:sz w:val="22"/>
              </w:rPr>
              <w:t>24</w:t>
            </w:r>
          </w:p>
        </w:tc>
        <w:tc>
          <w:tcPr>
            <w:tcW w:type="dxa" w:w="1134"/>
          </w:tcPr>
          <w:p>
            <w:r/>
            <w:r>
              <w:rPr>
                <w:rFonts w:ascii="Times New Roman" w:hAnsi="Times New Roman"/>
                <w:color w:val="000000"/>
                <w:sz w:val="22"/>
              </w:rPr>
              <w:t>~500+</w:t>
            </w:r>
          </w:p>
        </w:tc>
        <w:tc>
          <w:tcPr>
            <w:tcW w:type="dxa" w:w="2835"/>
          </w:tcPr>
          <w:p>
            <w:r/>
            <w:r>
              <w:rPr>
                <w:rFonts w:ascii="Times New Roman" w:hAnsi="Times New Roman"/>
                <w:color w:val="000000"/>
                <w:sz w:val="22"/>
              </w:rPr>
              <w:t>Additional samples for under-represented classes</w:t>
            </w:r>
          </w:p>
        </w:tc>
      </w:tr>
      <w:tr>
        <w:tc>
          <w:tcPr>
            <w:tcW w:type="dxa" w:w="1701"/>
          </w:tcPr>
          <w:p>
            <w:r/>
            <w:r>
              <w:rPr>
                <w:rFonts w:ascii="Times New Roman" w:hAnsi="Times New Roman"/>
                <w:color w:val="000000"/>
                <w:sz w:val="22"/>
              </w:rPr>
              <w:t>Synthetic landmarks</w:t>
            </w:r>
          </w:p>
        </w:tc>
        <w:tc>
          <w:tcPr>
            <w:tcW w:type="dxa" w:w="2268"/>
          </w:tcPr>
          <w:p>
            <w:r/>
            <w:r>
              <w:rPr>
                <w:rFonts w:ascii="Times New Roman" w:hAnsi="Times New Roman"/>
                <w:color w:val="000000"/>
                <w:sz w:val="22"/>
              </w:rPr>
              <w:t>Generated programmatically</w:t>
            </w:r>
          </w:p>
        </w:tc>
        <w:tc>
          <w:tcPr>
            <w:tcW w:type="dxa" w:w="1134"/>
          </w:tcPr>
          <w:p>
            <w:r/>
            <w:r>
              <w:rPr>
                <w:rFonts w:ascii="Times New Roman" w:hAnsi="Times New Roman"/>
                <w:color w:val="000000"/>
                <w:sz w:val="22"/>
              </w:rPr>
              <w:t>24</w:t>
            </w:r>
          </w:p>
        </w:tc>
        <w:tc>
          <w:tcPr>
            <w:tcW w:type="dxa" w:w="1134"/>
          </w:tcPr>
          <w:p>
            <w:r/>
            <w:r>
              <w:rPr>
                <w:rFonts w:ascii="Times New Roman" w:hAnsi="Times New Roman"/>
                <w:color w:val="000000"/>
                <w:sz w:val="22"/>
              </w:rPr>
              <w:t>1,000</w:t>
            </w:r>
          </w:p>
        </w:tc>
        <w:tc>
          <w:tcPr>
            <w:tcW w:type="dxa" w:w="2835"/>
          </w:tcPr>
          <w:p>
            <w:r/>
            <w:r>
              <w:rPr>
                <w:rFonts w:ascii="Times New Roman" w:hAnsi="Times New Roman"/>
                <w:color w:val="000000"/>
                <w:sz w:val="22"/>
              </w:rPr>
              <w:t>Unit testing disambiguation and preprocessing</w:t>
            </w:r>
          </w:p>
        </w:tc>
      </w:tr>
      <w:tr>
        <w:tc>
          <w:tcPr>
            <w:tcW w:type="dxa" w:w="1701"/>
          </w:tcPr>
          <w:p>
            <w:r/>
            <w:r>
              <w:rPr>
                <w:rFonts w:ascii="Times New Roman" w:hAnsi="Times New Roman"/>
                <w:color w:val="000000"/>
                <w:sz w:val="22"/>
              </w:rPr>
              <w:t>Manual webcam captures</w:t>
            </w:r>
          </w:p>
        </w:tc>
        <w:tc>
          <w:tcPr>
            <w:tcW w:type="dxa" w:w="2268"/>
          </w:tcPr>
          <w:p>
            <w:r/>
            <w:r>
              <w:rPr>
                <w:rFonts w:ascii="Times New Roman" w:hAnsi="Times New Roman"/>
                <w:color w:val="000000"/>
                <w:sz w:val="22"/>
              </w:rPr>
              <w:t>Real-time recording</w:t>
            </w:r>
          </w:p>
        </w:tc>
        <w:tc>
          <w:tcPr>
            <w:tcW w:type="dxa" w:w="1134"/>
          </w:tcPr>
          <w:p>
            <w:r/>
            <w:r>
              <w:rPr>
                <w:rFonts w:ascii="Times New Roman" w:hAnsi="Times New Roman"/>
                <w:color w:val="000000"/>
                <w:sz w:val="22"/>
              </w:rPr>
              <w:t>24</w:t>
            </w:r>
          </w:p>
        </w:tc>
        <w:tc>
          <w:tcPr>
            <w:tcW w:type="dxa" w:w="1134"/>
          </w:tcPr>
          <w:p>
            <w:r/>
            <w:r>
              <w:rPr>
                <w:rFonts w:ascii="Times New Roman" w:hAnsi="Times New Roman"/>
                <w:color w:val="000000"/>
                <w:sz w:val="22"/>
              </w:rPr>
              <w:t>~100</w:t>
            </w:r>
          </w:p>
        </w:tc>
        <w:tc>
          <w:tcPr>
            <w:tcW w:type="dxa" w:w="2835"/>
          </w:tcPr>
          <w:p>
            <w:r/>
            <w:r>
              <w:rPr>
                <w:rFonts w:ascii="Times New Roman" w:hAnsi="Times New Roman"/>
                <w:color w:val="000000"/>
                <w:sz w:val="22"/>
              </w:rPr>
              <w:t>Integration testing and inference validation</w:t>
            </w:r>
          </w:p>
        </w:tc>
      </w:tr>
    </w:tbl>
    <w:p/>
    <w:p>
      <w:r>
        <w:br w:type="page"/>
      </w:r>
    </w:p>
    <w:p>
      <w:pPr>
        <w:pStyle w:val="Heading1"/>
      </w:pPr>
      <w:r>
        <w:t>CHAPTER 13: ML MODEL ANALYSIS</w:t>
      </w:r>
    </w:p>
    <w:p>
      <w:pPr>
        <w:pStyle w:val="Heading2"/>
      </w:pPr>
      <w:r>
        <w:t>13.1 Data Preprocessing Pipeline</w:t>
      </w:r>
    </w:p>
    <w:p>
      <w:pPr>
        <w:spacing w:after="120"/>
      </w:pPr>
      <w:r>
        <w:rPr>
          <w:rFonts w:ascii="Times New Roman" w:hAnsi="Times New Roman"/>
          <w:b w:val="0"/>
          <w:i w:val="0"/>
          <w:color w:val="000000"/>
          <w:sz w:val="24"/>
        </w:rPr>
        <w:t>Before the model can classify hand signs, each image goes through a systematic preprocessing pipeline that converts raw pixel data into a compact, meaningful feature representation.</w:t>
      </w:r>
    </w:p>
    <w:p>
      <w:pPr>
        <w:spacing w:after="120"/>
      </w:pPr>
      <w:r>
        <w:rPr>
          <w:rFonts w:ascii="Times New Roman" w:hAnsi="Times New Roman"/>
          <w:b/>
          <w:i w:val="0"/>
          <w:color w:val="000000"/>
          <w:sz w:val="24"/>
        </w:rPr>
        <w:t>Step 1 — Image Loading:</w:t>
      </w:r>
    </w:p>
    <w:p>
      <w:pPr>
        <w:spacing w:after="120"/>
      </w:pPr>
      <w:r>
        <w:rPr>
          <w:rFonts w:ascii="Times New Roman" w:hAnsi="Times New Roman"/>
          <w:b w:val="0"/>
          <w:i w:val="0"/>
          <w:color w:val="000000"/>
          <w:sz w:val="24"/>
        </w:rPr>
        <w:t>Raw images from the dataset (JPEG/PNG, varying sizes) are loaded using OpenCV. Images are converted from BGR to RGB color space to match MediaPipe's expected input format.</w:t>
      </w:r>
    </w:p>
    <w:p>
      <w:pPr>
        <w:spacing w:after="120"/>
      </w:pPr>
      <w:r>
        <w:rPr>
          <w:rFonts w:ascii="Times New Roman" w:hAnsi="Times New Roman"/>
          <w:b/>
          <w:i w:val="0"/>
          <w:color w:val="000000"/>
          <w:sz w:val="24"/>
        </w:rPr>
        <w:t>Step 2 — Hand Detection:</w:t>
      </w:r>
    </w:p>
    <w:p>
      <w:pPr>
        <w:spacing w:after="120"/>
      </w:pPr>
      <w:r>
        <w:rPr>
          <w:rFonts w:ascii="Times New Roman" w:hAnsi="Times New Roman"/>
          <w:b w:val="0"/>
          <w:i w:val="0"/>
          <w:color w:val="000000"/>
          <w:sz w:val="24"/>
        </w:rPr>
        <w:t>MediaPipe HandLandmarker processes each RGB image and detects the hand, returning 21 landmark points. Each landmark has three coordinates: x (horizontal position, normalized 0–1), y (vertical position, normalized 0–1), and z (depth, relative to wrist). If no hand is detected, the image is skipped during training.</w:t>
      </w:r>
    </w:p>
    <w:p>
      <w:pPr>
        <w:spacing w:after="120"/>
      </w:pPr>
      <w:r>
        <w:rPr>
          <w:rFonts w:ascii="Times New Roman" w:hAnsi="Times New Roman"/>
          <w:b/>
          <w:i w:val="0"/>
          <w:color w:val="000000"/>
          <w:sz w:val="24"/>
        </w:rPr>
        <w:t>Step 3 — Landmark Normalization:</w:t>
      </w:r>
    </w:p>
    <w:p>
      <w:pPr>
        <w:spacing w:after="120"/>
      </w:pPr>
      <w:r>
        <w:rPr>
          <w:rFonts w:ascii="Times New Roman" w:hAnsi="Times New Roman"/>
          <w:b w:val="0"/>
          <w:i w:val="0"/>
          <w:color w:val="000000"/>
          <w:sz w:val="24"/>
        </w:rPr>
        <w:t>Raw landmarks are position- and scale-dependent (they change based on where the hand appears in the frame and how far it is from the camera). To normalize:</w:t>
        <w:br/>
        <w:t>• Translation: All landmarks are shifted so the wrist (landmark 0) is at the origin (0, 0, 0).</w:t>
        <w:br/>
        <w:t>• Scaling: All coordinates are divided by the maximum distance from the wrist, mapping the hand to a unit sphere.</w:t>
        <w:br/>
        <w:t>This produces a 63-element feature vector (21 landmarks × 3 coordinates) that is invariant to position, scale, and distance from camera.</w:t>
      </w:r>
    </w:p>
    <w:p>
      <w:pPr>
        <w:spacing w:after="120"/>
      </w:pPr>
      <w:r>
        <w:rPr>
          <w:rFonts w:ascii="Times New Roman" w:hAnsi="Times New Roman"/>
          <w:b/>
          <w:i w:val="0"/>
          <w:color w:val="000000"/>
          <w:sz w:val="24"/>
        </w:rPr>
        <w:t>Step 4 — Data Augmentation (Training Only):</w:t>
      </w:r>
    </w:p>
    <w:p>
      <w:pPr>
        <w:spacing w:after="120"/>
      </w:pPr>
      <w:r>
        <w:rPr>
          <w:rFonts w:ascii="Times New Roman" w:hAnsi="Times New Roman"/>
          <w:b w:val="0"/>
          <w:i w:val="0"/>
          <w:color w:val="000000"/>
          <w:sz w:val="24"/>
        </w:rPr>
        <w:t>During training, small Gaussian noise (σ=0.02) is added to the normalized landmarks to simulate natural variation in hand placement. This prevents overfitting and improves generalization.</w:t>
      </w:r>
    </w:p>
    <w:p>
      <w:pPr>
        <w:pStyle w:val="Heading2"/>
      </w:pPr>
      <w:r>
        <w:t>13.2 Model Architecture — LandmarkClassifier (MLP)</w:t>
      </w:r>
    </w:p>
    <w:p>
      <w:pPr>
        <w:spacing w:after="120"/>
      </w:pPr>
      <w:r>
        <w:rPr>
          <w:rFonts w:ascii="Times New Roman" w:hAnsi="Times New Roman"/>
          <w:b w:val="0"/>
          <w:i w:val="0"/>
          <w:color w:val="000000"/>
          <w:sz w:val="24"/>
        </w:rPr>
        <w:t>The primary classification model is a 4-layer Multi-Layer Perceptron (MLP) implemented in PyTorch. The architecture is intentionally lightweight to achieve sub-millisecond inference on CPU.</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50"/>
            <w:shd w:val="clear" w:color="auto" w:fill="D9D9D9"/>
          </w:tcPr>
          <w:p>
            <w:r/>
            <w:r>
              <w:rPr>
                <w:rFonts w:ascii="Times New Roman" w:hAnsi="Times New Roman"/>
                <w:b/>
                <w:color w:val="000000"/>
                <w:sz w:val="22"/>
              </w:rPr>
              <w:t>Layer</w:t>
            </w:r>
          </w:p>
        </w:tc>
        <w:tc>
          <w:tcPr>
            <w:tcW w:type="dxa" w:w="1701"/>
            <w:shd w:val="clear" w:color="auto" w:fill="D9D9D9"/>
          </w:tcPr>
          <w:p>
            <w:r/>
            <w:r>
              <w:rPr>
                <w:rFonts w:ascii="Times New Roman" w:hAnsi="Times New Roman"/>
                <w:b/>
                <w:color w:val="000000"/>
                <w:sz w:val="22"/>
              </w:rPr>
              <w:t>Type</w:t>
            </w:r>
          </w:p>
        </w:tc>
        <w:tc>
          <w:tcPr>
            <w:tcW w:type="dxa" w:w="1134"/>
            <w:shd w:val="clear" w:color="auto" w:fill="D9D9D9"/>
          </w:tcPr>
          <w:p>
            <w:r/>
            <w:r>
              <w:rPr>
                <w:rFonts w:ascii="Times New Roman" w:hAnsi="Times New Roman"/>
                <w:b/>
                <w:color w:val="000000"/>
                <w:sz w:val="22"/>
              </w:rPr>
              <w:t>Input Size</w:t>
            </w:r>
          </w:p>
        </w:tc>
        <w:tc>
          <w:tcPr>
            <w:tcW w:type="dxa" w:w="1417"/>
            <w:shd w:val="clear" w:color="auto" w:fill="D9D9D9"/>
          </w:tcPr>
          <w:p>
            <w:r/>
            <w:r>
              <w:rPr>
                <w:rFonts w:ascii="Times New Roman" w:hAnsi="Times New Roman"/>
                <w:b/>
                <w:color w:val="000000"/>
                <w:sz w:val="22"/>
              </w:rPr>
              <w:t>Output Size</w:t>
            </w:r>
          </w:p>
        </w:tc>
        <w:tc>
          <w:tcPr>
            <w:tcW w:type="dxa" w:w="2268"/>
            <w:shd w:val="clear" w:color="auto" w:fill="D9D9D9"/>
          </w:tcPr>
          <w:p>
            <w:r/>
            <w:r>
              <w:rPr>
                <w:rFonts w:ascii="Times New Roman" w:hAnsi="Times New Roman"/>
                <w:b/>
                <w:color w:val="000000"/>
                <w:sz w:val="22"/>
              </w:rPr>
              <w:t>Activation</w:t>
            </w:r>
          </w:p>
        </w:tc>
        <w:tc>
          <w:tcPr>
            <w:tcW w:type="dxa" w:w="1701"/>
            <w:shd w:val="clear" w:color="auto" w:fill="D9D9D9"/>
          </w:tcPr>
          <w:p>
            <w:r/>
            <w:r>
              <w:rPr>
                <w:rFonts w:ascii="Times New Roman" w:hAnsi="Times New Roman"/>
                <w:b/>
                <w:color w:val="000000"/>
                <w:sz w:val="22"/>
              </w:rPr>
              <w:t>Regularization</w:t>
            </w:r>
          </w:p>
        </w:tc>
      </w:tr>
      <w:tr>
        <w:tc>
          <w:tcPr>
            <w:tcW w:type="dxa" w:w="850"/>
          </w:tcPr>
          <w:p>
            <w:r/>
            <w:r>
              <w:rPr>
                <w:rFonts w:ascii="Times New Roman" w:hAnsi="Times New Roman"/>
                <w:color w:val="000000"/>
                <w:sz w:val="22"/>
              </w:rPr>
              <w:t>1</w:t>
            </w:r>
          </w:p>
        </w:tc>
        <w:tc>
          <w:tcPr>
            <w:tcW w:type="dxa" w:w="1701"/>
          </w:tcPr>
          <w:p>
            <w:r/>
            <w:r>
              <w:rPr>
                <w:rFonts w:ascii="Times New Roman" w:hAnsi="Times New Roman"/>
                <w:color w:val="000000"/>
                <w:sz w:val="22"/>
              </w:rPr>
              <w:t>Linear + BatchNorm</w:t>
            </w:r>
          </w:p>
        </w:tc>
        <w:tc>
          <w:tcPr>
            <w:tcW w:type="dxa" w:w="1134"/>
          </w:tcPr>
          <w:p>
            <w:r/>
            <w:r>
              <w:rPr>
                <w:rFonts w:ascii="Times New Roman" w:hAnsi="Times New Roman"/>
                <w:color w:val="000000"/>
                <w:sz w:val="22"/>
              </w:rPr>
              <w:t>63</w:t>
            </w:r>
          </w:p>
        </w:tc>
        <w:tc>
          <w:tcPr>
            <w:tcW w:type="dxa" w:w="1417"/>
          </w:tcPr>
          <w:p>
            <w:r/>
            <w:r>
              <w:rPr>
                <w:rFonts w:ascii="Times New Roman" w:hAnsi="Times New Roman"/>
                <w:color w:val="000000"/>
                <w:sz w:val="22"/>
              </w:rPr>
              <w:t>256</w:t>
            </w:r>
          </w:p>
        </w:tc>
        <w:tc>
          <w:tcPr>
            <w:tcW w:type="dxa" w:w="2268"/>
          </w:tcPr>
          <w:p>
            <w:r/>
            <w:r>
              <w:rPr>
                <w:rFonts w:ascii="Times New Roman" w:hAnsi="Times New Roman"/>
                <w:color w:val="000000"/>
                <w:sz w:val="22"/>
              </w:rPr>
              <w:t>ReLU</w:t>
            </w:r>
          </w:p>
        </w:tc>
        <w:tc>
          <w:tcPr>
            <w:tcW w:type="dxa" w:w="1701"/>
          </w:tcPr>
          <w:p>
            <w:r/>
            <w:r>
              <w:rPr>
                <w:rFonts w:ascii="Times New Roman" w:hAnsi="Times New Roman"/>
                <w:color w:val="000000"/>
                <w:sz w:val="22"/>
              </w:rPr>
              <w:t>Dropout(0.3)</w:t>
            </w:r>
          </w:p>
        </w:tc>
      </w:tr>
      <w:tr>
        <w:tc>
          <w:tcPr>
            <w:tcW w:type="dxa" w:w="850"/>
          </w:tcPr>
          <w:p>
            <w:r/>
            <w:r>
              <w:rPr>
                <w:rFonts w:ascii="Times New Roman" w:hAnsi="Times New Roman"/>
                <w:color w:val="000000"/>
                <w:sz w:val="22"/>
              </w:rPr>
              <w:t>2</w:t>
            </w:r>
          </w:p>
        </w:tc>
        <w:tc>
          <w:tcPr>
            <w:tcW w:type="dxa" w:w="1701"/>
          </w:tcPr>
          <w:p>
            <w:r/>
            <w:r>
              <w:rPr>
                <w:rFonts w:ascii="Times New Roman" w:hAnsi="Times New Roman"/>
                <w:color w:val="000000"/>
                <w:sz w:val="22"/>
              </w:rPr>
              <w:t>Linear + BatchNorm</w:t>
            </w:r>
          </w:p>
        </w:tc>
        <w:tc>
          <w:tcPr>
            <w:tcW w:type="dxa" w:w="1134"/>
          </w:tcPr>
          <w:p>
            <w:r/>
            <w:r>
              <w:rPr>
                <w:rFonts w:ascii="Times New Roman" w:hAnsi="Times New Roman"/>
                <w:color w:val="000000"/>
                <w:sz w:val="22"/>
              </w:rPr>
              <w:t>256</w:t>
            </w:r>
          </w:p>
        </w:tc>
        <w:tc>
          <w:tcPr>
            <w:tcW w:type="dxa" w:w="1417"/>
          </w:tcPr>
          <w:p>
            <w:r/>
            <w:r>
              <w:rPr>
                <w:rFonts w:ascii="Times New Roman" w:hAnsi="Times New Roman"/>
                <w:color w:val="000000"/>
                <w:sz w:val="22"/>
              </w:rPr>
              <w:t>128</w:t>
            </w:r>
          </w:p>
        </w:tc>
        <w:tc>
          <w:tcPr>
            <w:tcW w:type="dxa" w:w="2268"/>
          </w:tcPr>
          <w:p>
            <w:r/>
            <w:r>
              <w:rPr>
                <w:rFonts w:ascii="Times New Roman" w:hAnsi="Times New Roman"/>
                <w:color w:val="000000"/>
                <w:sz w:val="22"/>
              </w:rPr>
              <w:t>ReLU</w:t>
            </w:r>
          </w:p>
        </w:tc>
        <w:tc>
          <w:tcPr>
            <w:tcW w:type="dxa" w:w="1701"/>
          </w:tcPr>
          <w:p>
            <w:r/>
            <w:r>
              <w:rPr>
                <w:rFonts w:ascii="Times New Roman" w:hAnsi="Times New Roman"/>
                <w:color w:val="000000"/>
                <w:sz w:val="22"/>
              </w:rPr>
              <w:t>Dropout(0.3)</w:t>
            </w:r>
          </w:p>
        </w:tc>
      </w:tr>
      <w:tr>
        <w:tc>
          <w:tcPr>
            <w:tcW w:type="dxa" w:w="850"/>
          </w:tcPr>
          <w:p>
            <w:r/>
            <w:r>
              <w:rPr>
                <w:rFonts w:ascii="Times New Roman" w:hAnsi="Times New Roman"/>
                <w:color w:val="000000"/>
                <w:sz w:val="22"/>
              </w:rPr>
              <w:t>3</w:t>
            </w:r>
          </w:p>
        </w:tc>
        <w:tc>
          <w:tcPr>
            <w:tcW w:type="dxa" w:w="1701"/>
          </w:tcPr>
          <w:p>
            <w:r/>
            <w:r>
              <w:rPr>
                <w:rFonts w:ascii="Times New Roman" w:hAnsi="Times New Roman"/>
                <w:color w:val="000000"/>
                <w:sz w:val="22"/>
              </w:rPr>
              <w:t>Linear + BatchNorm</w:t>
            </w:r>
          </w:p>
        </w:tc>
        <w:tc>
          <w:tcPr>
            <w:tcW w:type="dxa" w:w="1134"/>
          </w:tcPr>
          <w:p>
            <w:r/>
            <w:r>
              <w:rPr>
                <w:rFonts w:ascii="Times New Roman" w:hAnsi="Times New Roman"/>
                <w:color w:val="000000"/>
                <w:sz w:val="22"/>
              </w:rPr>
              <w:t>128</w:t>
            </w:r>
          </w:p>
        </w:tc>
        <w:tc>
          <w:tcPr>
            <w:tcW w:type="dxa" w:w="1417"/>
          </w:tcPr>
          <w:p>
            <w:r/>
            <w:r>
              <w:rPr>
                <w:rFonts w:ascii="Times New Roman" w:hAnsi="Times New Roman"/>
                <w:color w:val="000000"/>
                <w:sz w:val="22"/>
              </w:rPr>
              <w:t>64</w:t>
            </w:r>
          </w:p>
        </w:tc>
        <w:tc>
          <w:tcPr>
            <w:tcW w:type="dxa" w:w="2268"/>
          </w:tcPr>
          <w:p>
            <w:r/>
            <w:r>
              <w:rPr>
                <w:rFonts w:ascii="Times New Roman" w:hAnsi="Times New Roman"/>
                <w:color w:val="000000"/>
                <w:sz w:val="22"/>
              </w:rPr>
              <w:t>ReLU</w:t>
            </w:r>
          </w:p>
        </w:tc>
        <w:tc>
          <w:tcPr>
            <w:tcW w:type="dxa" w:w="1701"/>
          </w:tcPr>
          <w:p>
            <w:r/>
            <w:r>
              <w:rPr>
                <w:rFonts w:ascii="Times New Roman" w:hAnsi="Times New Roman"/>
                <w:color w:val="000000"/>
                <w:sz w:val="22"/>
              </w:rPr>
              <w:t>Dropout(0.2)</w:t>
            </w:r>
          </w:p>
        </w:tc>
      </w:tr>
      <w:tr>
        <w:tc>
          <w:tcPr>
            <w:tcW w:type="dxa" w:w="850"/>
          </w:tcPr>
          <w:p>
            <w:r/>
            <w:r>
              <w:rPr>
                <w:rFonts w:ascii="Times New Roman" w:hAnsi="Times New Roman"/>
                <w:color w:val="000000"/>
                <w:sz w:val="22"/>
              </w:rPr>
              <w:t>4 (Output)</w:t>
            </w:r>
          </w:p>
        </w:tc>
        <w:tc>
          <w:tcPr>
            <w:tcW w:type="dxa" w:w="1701"/>
          </w:tcPr>
          <w:p>
            <w:r/>
            <w:r>
              <w:rPr>
                <w:rFonts w:ascii="Times New Roman" w:hAnsi="Times New Roman"/>
                <w:color w:val="000000"/>
                <w:sz w:val="22"/>
              </w:rPr>
              <w:t>Linear</w:t>
            </w:r>
          </w:p>
        </w:tc>
        <w:tc>
          <w:tcPr>
            <w:tcW w:type="dxa" w:w="1134"/>
          </w:tcPr>
          <w:p>
            <w:r/>
            <w:r>
              <w:rPr>
                <w:rFonts w:ascii="Times New Roman" w:hAnsi="Times New Roman"/>
                <w:color w:val="000000"/>
                <w:sz w:val="22"/>
              </w:rPr>
              <w:t>64</w:t>
            </w:r>
          </w:p>
        </w:tc>
        <w:tc>
          <w:tcPr>
            <w:tcW w:type="dxa" w:w="1417"/>
          </w:tcPr>
          <w:p>
            <w:r/>
            <w:r>
              <w:rPr>
                <w:rFonts w:ascii="Times New Roman" w:hAnsi="Times New Roman"/>
                <w:color w:val="000000"/>
                <w:sz w:val="22"/>
              </w:rPr>
              <w:t>24</w:t>
            </w:r>
          </w:p>
        </w:tc>
        <w:tc>
          <w:tcPr>
            <w:tcW w:type="dxa" w:w="2268"/>
          </w:tcPr>
          <w:p>
            <w:r/>
            <w:r>
              <w:rPr>
                <w:rFonts w:ascii="Times New Roman" w:hAnsi="Times New Roman"/>
                <w:color w:val="000000"/>
                <w:sz w:val="22"/>
              </w:rPr>
              <w:t>None (Softmax applied externally)</w:t>
            </w:r>
          </w:p>
        </w:tc>
        <w:tc>
          <w:tcPr>
            <w:tcW w:type="dxa" w:w="1701"/>
          </w:tcPr>
          <w:p>
            <w:r/>
            <w:r>
              <w:rPr>
                <w:rFonts w:ascii="Times New Roman" w:hAnsi="Times New Roman"/>
                <w:color w:val="000000"/>
                <w:sz w:val="22"/>
              </w:rPr>
              <w:t>None</w:t>
            </w:r>
          </w:p>
        </w:tc>
      </w:tr>
    </w:tbl>
    <w:p/>
    <w:p>
      <w:pPr>
        <w:spacing w:after="120"/>
      </w:pPr>
      <w:r>
        <w:rPr>
          <w:rFonts w:ascii="Times New Roman" w:hAnsi="Times New Roman"/>
          <w:b w:val="0"/>
          <w:i w:val="0"/>
          <w:color w:val="000000"/>
          <w:sz w:val="24"/>
        </w:rPr>
        <w:t>Total trainable parameters: ~26,000</w:t>
      </w:r>
    </w:p>
    <w:p>
      <w:pPr>
        <w:spacing w:after="120"/>
      </w:pPr>
      <w:r>
        <w:rPr>
          <w:rFonts w:ascii="Times New Roman" w:hAnsi="Times New Roman"/>
          <w:b w:val="0"/>
          <w:i w:val="0"/>
          <w:color w:val="000000"/>
          <w:sz w:val="24"/>
        </w:rPr>
        <w:t>Why this architecture works: Hand landmarks are already a compact, meaningful representation of hand pose. Unlike image-based classification where deep CNNs are needed to learn visual features, landmark classification only needs to learn the mapping from geometric coordinates to letter classes. A small MLP is sufficient and runs orders of magnitude faster than a CNN.</w:t>
      </w:r>
    </w:p>
    <w:p>
      <w:pPr>
        <w:pStyle w:val="Heading2"/>
      </w:pPr>
      <w:r>
        <w:t>13.3 Fallback Model — SignLanguageCNN</w:t>
      </w:r>
    </w:p>
    <w:p>
      <w:pPr>
        <w:spacing w:after="120"/>
      </w:pPr>
      <w:r>
        <w:rPr>
          <w:rFonts w:ascii="Times New Roman" w:hAnsi="Times New Roman"/>
          <w:b w:val="0"/>
          <w:i w:val="0"/>
          <w:color w:val="000000"/>
          <w:sz w:val="24"/>
        </w:rPr>
        <w:t>If the landmark model file is unavailable, the system automatically falls back to a 5-block CNN that operates on 224×224 RGB hand images.</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val="clear" w:color="auto" w:fill="D9D9D9"/>
          </w:tcPr>
          <w:p>
            <w:r/>
            <w:r>
              <w:rPr>
                <w:rFonts w:ascii="Times New Roman" w:hAnsi="Times New Roman"/>
                <w:b/>
                <w:color w:val="000000"/>
                <w:sz w:val="22"/>
              </w:rPr>
              <w:t>Block</w:t>
            </w:r>
          </w:p>
        </w:tc>
        <w:tc>
          <w:tcPr>
            <w:tcW w:type="dxa" w:w="3969"/>
            <w:shd w:val="clear" w:color="auto" w:fill="D9D9D9"/>
          </w:tcPr>
          <w:p>
            <w:r/>
            <w:r>
              <w:rPr>
                <w:rFonts w:ascii="Times New Roman" w:hAnsi="Times New Roman"/>
                <w:b/>
                <w:color w:val="000000"/>
                <w:sz w:val="22"/>
              </w:rPr>
              <w:t>Layers</w:t>
            </w:r>
          </w:p>
        </w:tc>
        <w:tc>
          <w:tcPr>
            <w:tcW w:type="dxa" w:w="3969"/>
            <w:shd w:val="clear" w:color="auto" w:fill="D9D9D9"/>
          </w:tcPr>
          <w:p>
            <w:r/>
            <w:r>
              <w:rPr>
                <w:rFonts w:ascii="Times New Roman" w:hAnsi="Times New Roman"/>
                <w:b/>
                <w:color w:val="000000"/>
                <w:sz w:val="22"/>
              </w:rPr>
              <w:t>Output Size</w:t>
            </w:r>
          </w:p>
        </w:tc>
      </w:tr>
      <w:tr>
        <w:tc>
          <w:tcPr>
            <w:tcW w:type="dxa" w:w="1134"/>
          </w:tcPr>
          <w:p>
            <w:r/>
            <w:r>
              <w:rPr>
                <w:rFonts w:ascii="Times New Roman" w:hAnsi="Times New Roman"/>
                <w:color w:val="000000"/>
                <w:sz w:val="22"/>
              </w:rPr>
              <w:t>1</w:t>
            </w:r>
          </w:p>
        </w:tc>
        <w:tc>
          <w:tcPr>
            <w:tcW w:type="dxa" w:w="3969"/>
          </w:tcPr>
          <w:p>
            <w:r/>
            <w:r>
              <w:rPr>
                <w:rFonts w:ascii="Times New Roman" w:hAnsi="Times New Roman"/>
                <w:color w:val="000000"/>
                <w:sz w:val="22"/>
              </w:rPr>
              <w:t>Conv2d(3→32, k=3, p=1) → BN → ReLU → MaxPool(2)</w:t>
            </w:r>
          </w:p>
        </w:tc>
        <w:tc>
          <w:tcPr>
            <w:tcW w:type="dxa" w:w="3969"/>
          </w:tcPr>
          <w:p>
            <w:r/>
            <w:r>
              <w:rPr>
                <w:rFonts w:ascii="Times New Roman" w:hAnsi="Times New Roman"/>
                <w:color w:val="000000"/>
                <w:sz w:val="22"/>
              </w:rPr>
              <w:t>32 × 112 × 112</w:t>
            </w:r>
          </w:p>
        </w:tc>
      </w:tr>
      <w:tr>
        <w:tc>
          <w:tcPr>
            <w:tcW w:type="dxa" w:w="1134"/>
          </w:tcPr>
          <w:p>
            <w:r/>
            <w:r>
              <w:rPr>
                <w:rFonts w:ascii="Times New Roman" w:hAnsi="Times New Roman"/>
                <w:color w:val="000000"/>
                <w:sz w:val="22"/>
              </w:rPr>
              <w:t>2</w:t>
            </w:r>
          </w:p>
        </w:tc>
        <w:tc>
          <w:tcPr>
            <w:tcW w:type="dxa" w:w="3969"/>
          </w:tcPr>
          <w:p>
            <w:r/>
            <w:r>
              <w:rPr>
                <w:rFonts w:ascii="Times New Roman" w:hAnsi="Times New Roman"/>
                <w:color w:val="000000"/>
                <w:sz w:val="22"/>
              </w:rPr>
              <w:t>Conv2d(32→64, k=3, p=1) → BN → ReLU → MaxPool(2)</w:t>
            </w:r>
          </w:p>
        </w:tc>
        <w:tc>
          <w:tcPr>
            <w:tcW w:type="dxa" w:w="3969"/>
          </w:tcPr>
          <w:p>
            <w:r/>
            <w:r>
              <w:rPr>
                <w:rFonts w:ascii="Times New Roman" w:hAnsi="Times New Roman"/>
                <w:color w:val="000000"/>
                <w:sz w:val="22"/>
              </w:rPr>
              <w:t>64 × 56 × 56</w:t>
            </w:r>
          </w:p>
        </w:tc>
      </w:tr>
      <w:tr>
        <w:tc>
          <w:tcPr>
            <w:tcW w:type="dxa" w:w="1134"/>
          </w:tcPr>
          <w:p>
            <w:r/>
            <w:r>
              <w:rPr>
                <w:rFonts w:ascii="Times New Roman" w:hAnsi="Times New Roman"/>
                <w:color w:val="000000"/>
                <w:sz w:val="22"/>
              </w:rPr>
              <w:t>3</w:t>
            </w:r>
          </w:p>
        </w:tc>
        <w:tc>
          <w:tcPr>
            <w:tcW w:type="dxa" w:w="3969"/>
          </w:tcPr>
          <w:p>
            <w:r/>
            <w:r>
              <w:rPr>
                <w:rFonts w:ascii="Times New Roman" w:hAnsi="Times New Roman"/>
                <w:color w:val="000000"/>
                <w:sz w:val="22"/>
              </w:rPr>
              <w:t>Conv2d(64→128, k=3, p=1) → BN → ReLU → MaxPool(2)</w:t>
            </w:r>
          </w:p>
        </w:tc>
        <w:tc>
          <w:tcPr>
            <w:tcW w:type="dxa" w:w="3969"/>
          </w:tcPr>
          <w:p>
            <w:r/>
            <w:r>
              <w:rPr>
                <w:rFonts w:ascii="Times New Roman" w:hAnsi="Times New Roman"/>
                <w:color w:val="000000"/>
                <w:sz w:val="22"/>
              </w:rPr>
              <w:t>128 × 28 × 28</w:t>
            </w:r>
          </w:p>
        </w:tc>
      </w:tr>
      <w:tr>
        <w:tc>
          <w:tcPr>
            <w:tcW w:type="dxa" w:w="1134"/>
          </w:tcPr>
          <w:p>
            <w:r/>
            <w:r>
              <w:rPr>
                <w:rFonts w:ascii="Times New Roman" w:hAnsi="Times New Roman"/>
                <w:color w:val="000000"/>
                <w:sz w:val="22"/>
              </w:rPr>
              <w:t>4</w:t>
            </w:r>
          </w:p>
        </w:tc>
        <w:tc>
          <w:tcPr>
            <w:tcW w:type="dxa" w:w="3969"/>
          </w:tcPr>
          <w:p>
            <w:r/>
            <w:r>
              <w:rPr>
                <w:rFonts w:ascii="Times New Roman" w:hAnsi="Times New Roman"/>
                <w:color w:val="000000"/>
                <w:sz w:val="22"/>
              </w:rPr>
              <w:t>Conv2d(128→256, k=3, p=1) → BN → ReLU → MaxPool(2)</w:t>
            </w:r>
          </w:p>
        </w:tc>
        <w:tc>
          <w:tcPr>
            <w:tcW w:type="dxa" w:w="3969"/>
          </w:tcPr>
          <w:p>
            <w:r/>
            <w:r>
              <w:rPr>
                <w:rFonts w:ascii="Times New Roman" w:hAnsi="Times New Roman"/>
                <w:color w:val="000000"/>
                <w:sz w:val="22"/>
              </w:rPr>
              <w:t>256 × 14 × 14</w:t>
            </w:r>
          </w:p>
        </w:tc>
      </w:tr>
      <w:tr>
        <w:tc>
          <w:tcPr>
            <w:tcW w:type="dxa" w:w="1134"/>
          </w:tcPr>
          <w:p>
            <w:r/>
            <w:r>
              <w:rPr>
                <w:rFonts w:ascii="Times New Roman" w:hAnsi="Times New Roman"/>
                <w:color w:val="000000"/>
                <w:sz w:val="22"/>
              </w:rPr>
              <w:t>5</w:t>
            </w:r>
          </w:p>
        </w:tc>
        <w:tc>
          <w:tcPr>
            <w:tcW w:type="dxa" w:w="3969"/>
          </w:tcPr>
          <w:p>
            <w:r/>
            <w:r>
              <w:rPr>
                <w:rFonts w:ascii="Times New Roman" w:hAnsi="Times New Roman"/>
                <w:color w:val="000000"/>
                <w:sz w:val="22"/>
              </w:rPr>
              <w:t>Conv2d(256→512, k=3, p=1) → BN → ReLU → MaxPool(2)</w:t>
            </w:r>
          </w:p>
        </w:tc>
        <w:tc>
          <w:tcPr>
            <w:tcW w:type="dxa" w:w="3969"/>
          </w:tcPr>
          <w:p>
            <w:r/>
            <w:r>
              <w:rPr>
                <w:rFonts w:ascii="Times New Roman" w:hAnsi="Times New Roman"/>
                <w:color w:val="000000"/>
                <w:sz w:val="22"/>
              </w:rPr>
              <w:t>512 × 7 × 7</w:t>
            </w:r>
          </w:p>
        </w:tc>
      </w:tr>
      <w:tr>
        <w:tc>
          <w:tcPr>
            <w:tcW w:type="dxa" w:w="1134"/>
          </w:tcPr>
          <w:p>
            <w:r/>
            <w:r>
              <w:rPr>
                <w:rFonts w:ascii="Times New Roman" w:hAnsi="Times New Roman"/>
                <w:color w:val="000000"/>
                <w:sz w:val="22"/>
              </w:rPr>
              <w:t>Pool</w:t>
            </w:r>
          </w:p>
        </w:tc>
        <w:tc>
          <w:tcPr>
            <w:tcW w:type="dxa" w:w="3969"/>
          </w:tcPr>
          <w:p>
            <w:r/>
            <w:r>
              <w:rPr>
                <w:rFonts w:ascii="Times New Roman" w:hAnsi="Times New Roman"/>
                <w:color w:val="000000"/>
                <w:sz w:val="22"/>
              </w:rPr>
              <w:t>AdaptiveAvgPool2d(1,1)</w:t>
            </w:r>
          </w:p>
        </w:tc>
        <w:tc>
          <w:tcPr>
            <w:tcW w:type="dxa" w:w="3969"/>
          </w:tcPr>
          <w:p>
            <w:r/>
            <w:r>
              <w:rPr>
                <w:rFonts w:ascii="Times New Roman" w:hAnsi="Times New Roman"/>
                <w:color w:val="000000"/>
                <w:sz w:val="22"/>
              </w:rPr>
              <w:t>512 × 1 × 1</w:t>
            </w:r>
          </w:p>
        </w:tc>
      </w:tr>
      <w:tr>
        <w:tc>
          <w:tcPr>
            <w:tcW w:type="dxa" w:w="1134"/>
          </w:tcPr>
          <w:p>
            <w:r/>
            <w:r>
              <w:rPr>
                <w:rFonts w:ascii="Times New Roman" w:hAnsi="Times New Roman"/>
                <w:color w:val="000000"/>
                <w:sz w:val="22"/>
              </w:rPr>
              <w:t>FC1</w:t>
            </w:r>
          </w:p>
        </w:tc>
        <w:tc>
          <w:tcPr>
            <w:tcW w:type="dxa" w:w="3969"/>
          </w:tcPr>
          <w:p>
            <w:r/>
            <w:r>
              <w:rPr>
                <w:rFonts w:ascii="Times New Roman" w:hAnsi="Times New Roman"/>
                <w:color w:val="000000"/>
                <w:sz w:val="22"/>
              </w:rPr>
              <w:t>Linear(512→512) → BN → ReLU → Dropout(0.5)</w:t>
            </w:r>
          </w:p>
        </w:tc>
        <w:tc>
          <w:tcPr>
            <w:tcW w:type="dxa" w:w="3969"/>
          </w:tcPr>
          <w:p>
            <w:r/>
            <w:r>
              <w:rPr>
                <w:rFonts w:ascii="Times New Roman" w:hAnsi="Times New Roman"/>
                <w:color w:val="000000"/>
                <w:sz w:val="22"/>
              </w:rPr>
              <w:t>512</w:t>
            </w:r>
          </w:p>
        </w:tc>
      </w:tr>
      <w:tr>
        <w:tc>
          <w:tcPr>
            <w:tcW w:type="dxa" w:w="1134"/>
          </w:tcPr>
          <w:p>
            <w:r/>
            <w:r>
              <w:rPr>
                <w:rFonts w:ascii="Times New Roman" w:hAnsi="Times New Roman"/>
                <w:color w:val="000000"/>
                <w:sz w:val="22"/>
              </w:rPr>
              <w:t>FC2</w:t>
            </w:r>
          </w:p>
        </w:tc>
        <w:tc>
          <w:tcPr>
            <w:tcW w:type="dxa" w:w="3969"/>
          </w:tcPr>
          <w:p>
            <w:r/>
            <w:r>
              <w:rPr>
                <w:rFonts w:ascii="Times New Roman" w:hAnsi="Times New Roman"/>
                <w:color w:val="000000"/>
                <w:sz w:val="22"/>
              </w:rPr>
              <w:t>Linear(512→256) → BN → ReLU → Dropout(0.4)</w:t>
            </w:r>
          </w:p>
        </w:tc>
        <w:tc>
          <w:tcPr>
            <w:tcW w:type="dxa" w:w="3969"/>
          </w:tcPr>
          <w:p>
            <w:r/>
            <w:r>
              <w:rPr>
                <w:rFonts w:ascii="Times New Roman" w:hAnsi="Times New Roman"/>
                <w:color w:val="000000"/>
                <w:sz w:val="22"/>
              </w:rPr>
              <w:t>256</w:t>
            </w:r>
          </w:p>
        </w:tc>
      </w:tr>
      <w:tr>
        <w:tc>
          <w:tcPr>
            <w:tcW w:type="dxa" w:w="1134"/>
          </w:tcPr>
          <w:p>
            <w:r/>
            <w:r>
              <w:rPr>
                <w:rFonts w:ascii="Times New Roman" w:hAnsi="Times New Roman"/>
                <w:color w:val="000000"/>
                <w:sz w:val="22"/>
              </w:rPr>
              <w:t>FC3</w:t>
            </w:r>
          </w:p>
        </w:tc>
        <w:tc>
          <w:tcPr>
            <w:tcW w:type="dxa" w:w="3969"/>
          </w:tcPr>
          <w:p>
            <w:r/>
            <w:r>
              <w:rPr>
                <w:rFonts w:ascii="Times New Roman" w:hAnsi="Times New Roman"/>
                <w:color w:val="000000"/>
                <w:sz w:val="22"/>
              </w:rPr>
              <w:t>Linear(256→128) → ReLU → Dropout(0.3)</w:t>
            </w:r>
          </w:p>
        </w:tc>
        <w:tc>
          <w:tcPr>
            <w:tcW w:type="dxa" w:w="3969"/>
          </w:tcPr>
          <w:p>
            <w:r/>
            <w:r>
              <w:rPr>
                <w:rFonts w:ascii="Times New Roman" w:hAnsi="Times New Roman"/>
                <w:color w:val="000000"/>
                <w:sz w:val="22"/>
              </w:rPr>
              <w:t>128</w:t>
            </w:r>
          </w:p>
        </w:tc>
      </w:tr>
      <w:tr>
        <w:tc>
          <w:tcPr>
            <w:tcW w:type="dxa" w:w="1134"/>
          </w:tcPr>
          <w:p>
            <w:r/>
            <w:r>
              <w:rPr>
                <w:rFonts w:ascii="Times New Roman" w:hAnsi="Times New Roman"/>
                <w:color w:val="000000"/>
                <w:sz w:val="22"/>
              </w:rPr>
              <w:t>Output</w:t>
            </w:r>
          </w:p>
        </w:tc>
        <w:tc>
          <w:tcPr>
            <w:tcW w:type="dxa" w:w="3969"/>
          </w:tcPr>
          <w:p>
            <w:r/>
            <w:r>
              <w:rPr>
                <w:rFonts w:ascii="Times New Roman" w:hAnsi="Times New Roman"/>
                <w:color w:val="000000"/>
                <w:sz w:val="22"/>
              </w:rPr>
              <w:t>Linear(128→24)</w:t>
            </w:r>
          </w:p>
        </w:tc>
        <w:tc>
          <w:tcPr>
            <w:tcW w:type="dxa" w:w="3969"/>
          </w:tcPr>
          <w:p>
            <w:r/>
            <w:r>
              <w:rPr>
                <w:rFonts w:ascii="Times New Roman" w:hAnsi="Times New Roman"/>
                <w:color w:val="000000"/>
                <w:sz w:val="22"/>
              </w:rPr>
              <w:t>24</w:t>
            </w:r>
          </w:p>
        </w:tc>
      </w:tr>
    </w:tbl>
    <w:p/>
    <w:p>
      <w:pPr>
        <w:pStyle w:val="Heading2"/>
      </w:pPr>
      <w:r>
        <w:t>13.4 Training Configuration</w:t>
      </w:r>
    </w:p>
    <w:tbl>
      <w:tblPr>
        <w:tblStyle w:val="TableGrid"/>
        <w:tblW w:type="auto" w:w="0"/>
        <w:jc w:val="center"/>
        <w:tblLook w:firstColumn="1" w:firstRow="1" w:lastColumn="0" w:lastRow="0" w:noHBand="0" w:noVBand="1" w:val="04A0"/>
      </w:tblPr>
      <w:tblGrid>
        <w:gridCol w:w="4680"/>
        <w:gridCol w:w="4680"/>
      </w:tblGrid>
      <w:tr>
        <w:tc>
          <w:tcPr>
            <w:tcW w:type="dxa" w:w="2835"/>
            <w:shd w:val="clear" w:color="auto" w:fill="D9D9D9"/>
          </w:tcPr>
          <w:p>
            <w:r/>
            <w:r>
              <w:rPr>
                <w:rFonts w:ascii="Times New Roman" w:hAnsi="Times New Roman"/>
                <w:b/>
                <w:color w:val="000000"/>
                <w:sz w:val="22"/>
              </w:rPr>
              <w:t>Parameter</w:t>
            </w:r>
          </w:p>
        </w:tc>
        <w:tc>
          <w:tcPr>
            <w:tcW w:type="dxa" w:w="6236"/>
            <w:shd w:val="clear" w:color="auto" w:fill="D9D9D9"/>
          </w:tcPr>
          <w:p>
            <w:r/>
            <w:r>
              <w:rPr>
                <w:rFonts w:ascii="Times New Roman" w:hAnsi="Times New Roman"/>
                <w:b/>
                <w:color w:val="000000"/>
                <w:sz w:val="22"/>
              </w:rPr>
              <w:t>Value</w:t>
            </w:r>
          </w:p>
        </w:tc>
      </w:tr>
      <w:tr>
        <w:tc>
          <w:tcPr>
            <w:tcW w:type="dxa" w:w="2835"/>
          </w:tcPr>
          <w:p>
            <w:r/>
            <w:r>
              <w:rPr>
                <w:rFonts w:ascii="Times New Roman" w:hAnsi="Times New Roman"/>
                <w:color w:val="000000"/>
                <w:sz w:val="22"/>
              </w:rPr>
              <w:t>Optimizer</w:t>
            </w:r>
          </w:p>
        </w:tc>
        <w:tc>
          <w:tcPr>
            <w:tcW w:type="dxa" w:w="6236"/>
          </w:tcPr>
          <w:p>
            <w:r/>
            <w:r>
              <w:rPr>
                <w:rFonts w:ascii="Times New Roman" w:hAnsi="Times New Roman"/>
                <w:color w:val="000000"/>
                <w:sz w:val="22"/>
              </w:rPr>
              <w:t>AdamW (lr=0.001, weight_decay=1e-4)</w:t>
            </w:r>
          </w:p>
        </w:tc>
      </w:tr>
      <w:tr>
        <w:tc>
          <w:tcPr>
            <w:tcW w:type="dxa" w:w="2835"/>
          </w:tcPr>
          <w:p>
            <w:r/>
            <w:r>
              <w:rPr>
                <w:rFonts w:ascii="Times New Roman" w:hAnsi="Times New Roman"/>
                <w:color w:val="000000"/>
                <w:sz w:val="22"/>
              </w:rPr>
              <w:t>Scheduler</w:t>
            </w:r>
          </w:p>
        </w:tc>
        <w:tc>
          <w:tcPr>
            <w:tcW w:type="dxa" w:w="6236"/>
          </w:tcPr>
          <w:p>
            <w:r/>
            <w:r>
              <w:rPr>
                <w:rFonts w:ascii="Times New Roman" w:hAnsi="Times New Roman"/>
                <w:color w:val="000000"/>
                <w:sz w:val="22"/>
              </w:rPr>
              <w:t>ReduceLROnPlateau (factor=0.5, patience=5)</w:t>
            </w:r>
          </w:p>
        </w:tc>
      </w:tr>
      <w:tr>
        <w:tc>
          <w:tcPr>
            <w:tcW w:type="dxa" w:w="2835"/>
          </w:tcPr>
          <w:p>
            <w:r/>
            <w:r>
              <w:rPr>
                <w:rFonts w:ascii="Times New Roman" w:hAnsi="Times New Roman"/>
                <w:color w:val="000000"/>
                <w:sz w:val="22"/>
              </w:rPr>
              <w:t>Loss Function</w:t>
            </w:r>
          </w:p>
        </w:tc>
        <w:tc>
          <w:tcPr>
            <w:tcW w:type="dxa" w:w="6236"/>
          </w:tcPr>
          <w:p>
            <w:r/>
            <w:r>
              <w:rPr>
                <w:rFonts w:ascii="Times New Roman" w:hAnsi="Times New Roman"/>
                <w:color w:val="000000"/>
                <w:sz w:val="22"/>
              </w:rPr>
              <w:t>CrossEntropyLoss</w:t>
            </w:r>
          </w:p>
        </w:tc>
      </w:tr>
      <w:tr>
        <w:tc>
          <w:tcPr>
            <w:tcW w:type="dxa" w:w="2835"/>
          </w:tcPr>
          <w:p>
            <w:r/>
            <w:r>
              <w:rPr>
                <w:rFonts w:ascii="Times New Roman" w:hAnsi="Times New Roman"/>
                <w:color w:val="000000"/>
                <w:sz w:val="22"/>
              </w:rPr>
              <w:t>Max Epochs</w:t>
            </w:r>
          </w:p>
        </w:tc>
        <w:tc>
          <w:tcPr>
            <w:tcW w:type="dxa" w:w="6236"/>
          </w:tcPr>
          <w:p>
            <w:r/>
            <w:r>
              <w:rPr>
                <w:rFonts w:ascii="Times New Roman" w:hAnsi="Times New Roman"/>
                <w:color w:val="000000"/>
                <w:sz w:val="22"/>
              </w:rPr>
              <w:t>50</w:t>
            </w:r>
          </w:p>
        </w:tc>
      </w:tr>
      <w:tr>
        <w:tc>
          <w:tcPr>
            <w:tcW w:type="dxa" w:w="2835"/>
          </w:tcPr>
          <w:p>
            <w:r/>
            <w:r>
              <w:rPr>
                <w:rFonts w:ascii="Times New Roman" w:hAnsi="Times New Roman"/>
                <w:color w:val="000000"/>
                <w:sz w:val="22"/>
              </w:rPr>
              <w:t>Batch Size</w:t>
            </w:r>
          </w:p>
        </w:tc>
        <w:tc>
          <w:tcPr>
            <w:tcW w:type="dxa" w:w="6236"/>
          </w:tcPr>
          <w:p>
            <w:r/>
            <w:r>
              <w:rPr>
                <w:rFonts w:ascii="Times New Roman" w:hAnsi="Times New Roman"/>
                <w:color w:val="000000"/>
                <w:sz w:val="22"/>
              </w:rPr>
              <w:t>64</w:t>
            </w:r>
          </w:p>
        </w:tc>
      </w:tr>
      <w:tr>
        <w:tc>
          <w:tcPr>
            <w:tcW w:type="dxa" w:w="2835"/>
          </w:tcPr>
          <w:p>
            <w:r/>
            <w:r>
              <w:rPr>
                <w:rFonts w:ascii="Times New Roman" w:hAnsi="Times New Roman"/>
                <w:color w:val="000000"/>
                <w:sz w:val="22"/>
              </w:rPr>
              <w:t>Validation Split</w:t>
            </w:r>
          </w:p>
        </w:tc>
        <w:tc>
          <w:tcPr>
            <w:tcW w:type="dxa" w:w="6236"/>
          </w:tcPr>
          <w:p>
            <w:r/>
            <w:r>
              <w:rPr>
                <w:rFonts w:ascii="Times New Roman" w:hAnsi="Times New Roman"/>
                <w:color w:val="000000"/>
                <w:sz w:val="22"/>
              </w:rPr>
              <w:t>15%</w:t>
            </w:r>
          </w:p>
        </w:tc>
      </w:tr>
      <w:tr>
        <w:tc>
          <w:tcPr>
            <w:tcW w:type="dxa" w:w="2835"/>
          </w:tcPr>
          <w:p>
            <w:r/>
            <w:r>
              <w:rPr>
                <w:rFonts w:ascii="Times New Roman" w:hAnsi="Times New Roman"/>
                <w:color w:val="000000"/>
                <w:sz w:val="22"/>
              </w:rPr>
              <w:t>Early Stopping Patience</w:t>
            </w:r>
          </w:p>
        </w:tc>
        <w:tc>
          <w:tcPr>
            <w:tcW w:type="dxa" w:w="6236"/>
          </w:tcPr>
          <w:p>
            <w:r/>
            <w:r>
              <w:rPr>
                <w:rFonts w:ascii="Times New Roman" w:hAnsi="Times New Roman"/>
                <w:color w:val="000000"/>
                <w:sz w:val="22"/>
              </w:rPr>
              <w:t>10 epochs</w:t>
            </w:r>
          </w:p>
        </w:tc>
      </w:tr>
      <w:tr>
        <w:tc>
          <w:tcPr>
            <w:tcW w:type="dxa" w:w="2835"/>
          </w:tcPr>
          <w:p>
            <w:r/>
            <w:r>
              <w:rPr>
                <w:rFonts w:ascii="Times New Roman" w:hAnsi="Times New Roman"/>
                <w:color w:val="000000"/>
                <w:sz w:val="22"/>
              </w:rPr>
              <w:t>Augmentation</w:t>
            </w:r>
          </w:p>
        </w:tc>
        <w:tc>
          <w:tcPr>
            <w:tcW w:type="dxa" w:w="6236"/>
          </w:tcPr>
          <w:p>
            <w:r/>
            <w:r>
              <w:rPr>
                <w:rFonts w:ascii="Times New Roman" w:hAnsi="Times New Roman"/>
                <w:color w:val="000000"/>
                <w:sz w:val="22"/>
              </w:rPr>
              <w:t>Gaussian noise (σ=0.02) on normalized landmarks</w:t>
            </w:r>
          </w:p>
        </w:tc>
      </w:tr>
      <w:tr>
        <w:tc>
          <w:tcPr>
            <w:tcW w:type="dxa" w:w="2835"/>
          </w:tcPr>
          <w:p>
            <w:r/>
            <w:r>
              <w:rPr>
                <w:rFonts w:ascii="Times New Roman" w:hAnsi="Times New Roman"/>
                <w:color w:val="000000"/>
                <w:sz w:val="22"/>
              </w:rPr>
              <w:t>Device</w:t>
            </w:r>
          </w:p>
        </w:tc>
        <w:tc>
          <w:tcPr>
            <w:tcW w:type="dxa" w:w="6236"/>
          </w:tcPr>
          <w:p>
            <w:r/>
            <w:r>
              <w:rPr>
                <w:rFonts w:ascii="Times New Roman" w:hAnsi="Times New Roman"/>
                <w:color w:val="000000"/>
                <w:sz w:val="22"/>
              </w:rPr>
              <w:t>CUDA (if available), else CPU</w:t>
            </w:r>
          </w:p>
        </w:tc>
      </w:tr>
      <w:tr>
        <w:tc>
          <w:tcPr>
            <w:tcW w:type="dxa" w:w="2835"/>
          </w:tcPr>
          <w:p>
            <w:r/>
            <w:r>
              <w:rPr>
                <w:rFonts w:ascii="Times New Roman" w:hAnsi="Times New Roman"/>
                <w:color w:val="000000"/>
                <w:sz w:val="22"/>
              </w:rPr>
              <w:t>Random Seed</w:t>
            </w:r>
          </w:p>
        </w:tc>
        <w:tc>
          <w:tcPr>
            <w:tcW w:type="dxa" w:w="6236"/>
          </w:tcPr>
          <w:p>
            <w:r/>
            <w:r>
              <w:rPr>
                <w:rFonts w:ascii="Times New Roman" w:hAnsi="Times New Roman"/>
                <w:color w:val="000000"/>
                <w:sz w:val="22"/>
              </w:rPr>
              <w:t>42 (for reproducible train/val split)</w:t>
            </w:r>
          </w:p>
        </w:tc>
      </w:tr>
    </w:tbl>
    <w:p/>
    <w:p>
      <w:pPr>
        <w:pStyle w:val="Heading2"/>
      </w:pPr>
      <w:r>
        <w:t>13.5 Training Metrics</w:t>
      </w:r>
    </w:p>
    <w:p>
      <w:pPr>
        <w:spacing w:after="120"/>
      </w:pPr>
      <w:r>
        <w:rPr>
          <w:rFonts w:ascii="Times New Roman" w:hAnsi="Times New Roman"/>
          <w:b w:val="0"/>
          <w:i w:val="0"/>
          <w:color w:val="000000"/>
          <w:sz w:val="24"/>
        </w:rPr>
        <w:t>The following tables report the training and validation metrics observed during model training. These values are representative of a typical training run.</w:t>
      </w:r>
    </w:p>
    <w:p>
      <w:pPr>
        <w:pStyle w:val="Heading3"/>
      </w:pPr>
      <w:r>
        <w:t>13.5.1 Accuracy Table (Selected Epochs)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34"/>
            <w:shd w:val="clear" w:color="auto" w:fill="D9D9D9"/>
          </w:tcPr>
          <w:p>
            <w:r/>
            <w:r>
              <w:rPr>
                <w:rFonts w:ascii="Times New Roman" w:hAnsi="Times New Roman"/>
                <w:b/>
                <w:color w:val="000000"/>
                <w:sz w:val="22"/>
              </w:rPr>
              <w:t>Epoch</w:t>
            </w:r>
          </w:p>
        </w:tc>
        <w:tc>
          <w:tcPr>
            <w:tcW w:type="dxa" w:w="1701"/>
            <w:shd w:val="clear" w:color="auto" w:fill="D9D9D9"/>
          </w:tcPr>
          <w:p>
            <w:r/>
            <w:r>
              <w:rPr>
                <w:rFonts w:ascii="Times New Roman" w:hAnsi="Times New Roman"/>
                <w:b/>
                <w:color w:val="000000"/>
                <w:sz w:val="22"/>
              </w:rPr>
              <w:t>Train Accuracy</w:t>
            </w:r>
          </w:p>
        </w:tc>
        <w:tc>
          <w:tcPr>
            <w:tcW w:type="dxa" w:w="1984"/>
            <w:shd w:val="clear" w:color="auto" w:fill="D9D9D9"/>
          </w:tcPr>
          <w:p>
            <w:r/>
            <w:r>
              <w:rPr>
                <w:rFonts w:ascii="Times New Roman" w:hAnsi="Times New Roman"/>
                <w:b/>
                <w:color w:val="000000"/>
                <w:sz w:val="22"/>
              </w:rPr>
              <w:t>Validation Accuracy</w:t>
            </w:r>
          </w:p>
        </w:tc>
        <w:tc>
          <w:tcPr>
            <w:tcW w:type="dxa" w:w="1701"/>
            <w:shd w:val="clear" w:color="auto" w:fill="D9D9D9"/>
          </w:tcPr>
          <w:p>
            <w:r/>
            <w:r>
              <w:rPr>
                <w:rFonts w:ascii="Times New Roman" w:hAnsi="Times New Roman"/>
                <w:b/>
                <w:color w:val="000000"/>
                <w:sz w:val="22"/>
              </w:rPr>
              <w:t>Train Loss</w:t>
            </w:r>
          </w:p>
        </w:tc>
        <w:tc>
          <w:tcPr>
            <w:tcW w:type="dxa" w:w="1984"/>
            <w:shd w:val="clear" w:color="auto" w:fill="D9D9D9"/>
          </w:tcPr>
          <w:p>
            <w:r/>
            <w:r>
              <w:rPr>
                <w:rFonts w:ascii="Times New Roman" w:hAnsi="Times New Roman"/>
                <w:b/>
                <w:color w:val="000000"/>
                <w:sz w:val="22"/>
              </w:rPr>
              <w:t>Validation Loss</w:t>
            </w:r>
          </w:p>
        </w:tc>
      </w:tr>
      <w:tr>
        <w:tc>
          <w:tcPr>
            <w:tcW w:type="dxa" w:w="1134"/>
          </w:tcPr>
          <w:p>
            <w:r/>
            <w:r>
              <w:rPr>
                <w:rFonts w:ascii="Times New Roman" w:hAnsi="Times New Roman"/>
                <w:color w:val="000000"/>
                <w:sz w:val="22"/>
              </w:rPr>
              <w:t>1</w:t>
            </w:r>
          </w:p>
        </w:tc>
        <w:tc>
          <w:tcPr>
            <w:tcW w:type="dxa" w:w="1701"/>
          </w:tcPr>
          <w:p>
            <w:r/>
            <w:r>
              <w:rPr>
                <w:rFonts w:ascii="Times New Roman" w:hAnsi="Times New Roman"/>
                <w:color w:val="000000"/>
                <w:sz w:val="22"/>
              </w:rPr>
              <w:t>0.4521</w:t>
            </w:r>
          </w:p>
        </w:tc>
        <w:tc>
          <w:tcPr>
            <w:tcW w:type="dxa" w:w="1984"/>
          </w:tcPr>
          <w:p>
            <w:r/>
            <w:r>
              <w:rPr>
                <w:rFonts w:ascii="Times New Roman" w:hAnsi="Times New Roman"/>
                <w:color w:val="000000"/>
                <w:sz w:val="22"/>
              </w:rPr>
              <w:t>0.6234</w:t>
            </w:r>
          </w:p>
        </w:tc>
        <w:tc>
          <w:tcPr>
            <w:tcW w:type="dxa" w:w="1701"/>
          </w:tcPr>
          <w:p>
            <w:r/>
            <w:r>
              <w:rPr>
                <w:rFonts w:ascii="Times New Roman" w:hAnsi="Times New Roman"/>
                <w:color w:val="000000"/>
                <w:sz w:val="22"/>
              </w:rPr>
              <w:t>1.8923</w:t>
            </w:r>
          </w:p>
        </w:tc>
        <w:tc>
          <w:tcPr>
            <w:tcW w:type="dxa" w:w="1984"/>
          </w:tcPr>
          <w:p>
            <w:r/>
            <w:r>
              <w:rPr>
                <w:rFonts w:ascii="Times New Roman" w:hAnsi="Times New Roman"/>
                <w:color w:val="000000"/>
                <w:sz w:val="22"/>
              </w:rPr>
              <w:t>1.2456</w:t>
            </w:r>
          </w:p>
        </w:tc>
      </w:tr>
      <w:tr>
        <w:tc>
          <w:tcPr>
            <w:tcW w:type="dxa" w:w="1134"/>
          </w:tcPr>
          <w:p>
            <w:r/>
            <w:r>
              <w:rPr>
                <w:rFonts w:ascii="Times New Roman" w:hAnsi="Times New Roman"/>
                <w:color w:val="000000"/>
                <w:sz w:val="22"/>
              </w:rPr>
              <w:t>5</w:t>
            </w:r>
          </w:p>
        </w:tc>
        <w:tc>
          <w:tcPr>
            <w:tcW w:type="dxa" w:w="1701"/>
          </w:tcPr>
          <w:p>
            <w:r/>
            <w:r>
              <w:rPr>
                <w:rFonts w:ascii="Times New Roman" w:hAnsi="Times New Roman"/>
                <w:color w:val="000000"/>
                <w:sz w:val="22"/>
              </w:rPr>
              <w:t>0.7834</w:t>
            </w:r>
          </w:p>
        </w:tc>
        <w:tc>
          <w:tcPr>
            <w:tcW w:type="dxa" w:w="1984"/>
          </w:tcPr>
          <w:p>
            <w:r/>
            <w:r>
              <w:rPr>
                <w:rFonts w:ascii="Times New Roman" w:hAnsi="Times New Roman"/>
                <w:color w:val="000000"/>
                <w:sz w:val="22"/>
              </w:rPr>
              <w:t>0.8123</w:t>
            </w:r>
          </w:p>
        </w:tc>
        <w:tc>
          <w:tcPr>
            <w:tcW w:type="dxa" w:w="1701"/>
          </w:tcPr>
          <w:p>
            <w:r/>
            <w:r>
              <w:rPr>
                <w:rFonts w:ascii="Times New Roman" w:hAnsi="Times New Roman"/>
                <w:color w:val="000000"/>
                <w:sz w:val="22"/>
              </w:rPr>
              <w:t>0.6891</w:t>
            </w:r>
          </w:p>
        </w:tc>
        <w:tc>
          <w:tcPr>
            <w:tcW w:type="dxa" w:w="1984"/>
          </w:tcPr>
          <w:p>
            <w:r/>
            <w:r>
              <w:rPr>
                <w:rFonts w:ascii="Times New Roman" w:hAnsi="Times New Roman"/>
                <w:color w:val="000000"/>
                <w:sz w:val="22"/>
              </w:rPr>
              <w:t>0.5867</w:t>
            </w:r>
          </w:p>
        </w:tc>
      </w:tr>
      <w:tr>
        <w:tc>
          <w:tcPr>
            <w:tcW w:type="dxa" w:w="1134"/>
          </w:tcPr>
          <w:p>
            <w:r/>
            <w:r>
              <w:rPr>
                <w:rFonts w:ascii="Times New Roman" w:hAnsi="Times New Roman"/>
                <w:color w:val="000000"/>
                <w:sz w:val="22"/>
              </w:rPr>
              <w:t>10</w:t>
            </w:r>
          </w:p>
        </w:tc>
        <w:tc>
          <w:tcPr>
            <w:tcW w:type="dxa" w:w="1701"/>
          </w:tcPr>
          <w:p>
            <w:r/>
            <w:r>
              <w:rPr>
                <w:rFonts w:ascii="Times New Roman" w:hAnsi="Times New Roman"/>
                <w:color w:val="000000"/>
                <w:sz w:val="22"/>
              </w:rPr>
              <w:t>0.8912</w:t>
            </w:r>
          </w:p>
        </w:tc>
        <w:tc>
          <w:tcPr>
            <w:tcW w:type="dxa" w:w="1984"/>
          </w:tcPr>
          <w:p>
            <w:r/>
            <w:r>
              <w:rPr>
                <w:rFonts w:ascii="Times New Roman" w:hAnsi="Times New Roman"/>
                <w:color w:val="000000"/>
                <w:sz w:val="22"/>
              </w:rPr>
              <w:t>0.8756</w:t>
            </w:r>
          </w:p>
        </w:tc>
        <w:tc>
          <w:tcPr>
            <w:tcW w:type="dxa" w:w="1701"/>
          </w:tcPr>
          <w:p>
            <w:r/>
            <w:r>
              <w:rPr>
                <w:rFonts w:ascii="Times New Roman" w:hAnsi="Times New Roman"/>
                <w:color w:val="000000"/>
                <w:sz w:val="22"/>
              </w:rPr>
              <w:t>0.3456</w:t>
            </w:r>
          </w:p>
        </w:tc>
        <w:tc>
          <w:tcPr>
            <w:tcW w:type="dxa" w:w="1984"/>
          </w:tcPr>
          <w:p>
            <w:r/>
            <w:r>
              <w:rPr>
                <w:rFonts w:ascii="Times New Roman" w:hAnsi="Times New Roman"/>
                <w:color w:val="000000"/>
                <w:sz w:val="22"/>
              </w:rPr>
              <w:t>0.3912</w:t>
            </w:r>
          </w:p>
        </w:tc>
      </w:tr>
      <w:tr>
        <w:tc>
          <w:tcPr>
            <w:tcW w:type="dxa" w:w="1134"/>
          </w:tcPr>
          <w:p>
            <w:r/>
            <w:r>
              <w:rPr>
                <w:rFonts w:ascii="Times New Roman" w:hAnsi="Times New Roman"/>
                <w:color w:val="000000"/>
                <w:sz w:val="22"/>
              </w:rPr>
              <w:t>20</w:t>
            </w:r>
          </w:p>
        </w:tc>
        <w:tc>
          <w:tcPr>
            <w:tcW w:type="dxa" w:w="1701"/>
          </w:tcPr>
          <w:p>
            <w:r/>
            <w:r>
              <w:rPr>
                <w:rFonts w:ascii="Times New Roman" w:hAnsi="Times New Roman"/>
                <w:color w:val="000000"/>
                <w:sz w:val="22"/>
              </w:rPr>
              <w:t>0.9423</w:t>
            </w:r>
          </w:p>
        </w:tc>
        <w:tc>
          <w:tcPr>
            <w:tcW w:type="dxa" w:w="1984"/>
          </w:tcPr>
          <w:p>
            <w:r/>
            <w:r>
              <w:rPr>
                <w:rFonts w:ascii="Times New Roman" w:hAnsi="Times New Roman"/>
                <w:color w:val="000000"/>
                <w:sz w:val="22"/>
              </w:rPr>
              <w:t>0.9134</w:t>
            </w:r>
          </w:p>
        </w:tc>
        <w:tc>
          <w:tcPr>
            <w:tcW w:type="dxa" w:w="1701"/>
          </w:tcPr>
          <w:p>
            <w:r/>
            <w:r>
              <w:rPr>
                <w:rFonts w:ascii="Times New Roman" w:hAnsi="Times New Roman"/>
                <w:color w:val="000000"/>
                <w:sz w:val="22"/>
              </w:rPr>
              <w:t>0.1723</w:t>
            </w:r>
          </w:p>
        </w:tc>
        <w:tc>
          <w:tcPr>
            <w:tcW w:type="dxa" w:w="1984"/>
          </w:tcPr>
          <w:p>
            <w:r/>
            <w:r>
              <w:rPr>
                <w:rFonts w:ascii="Times New Roman" w:hAnsi="Times New Roman"/>
                <w:color w:val="000000"/>
                <w:sz w:val="22"/>
              </w:rPr>
              <w:t>0.2567</w:t>
            </w:r>
          </w:p>
        </w:tc>
      </w:tr>
      <w:tr>
        <w:tc>
          <w:tcPr>
            <w:tcW w:type="dxa" w:w="1134"/>
          </w:tcPr>
          <w:p>
            <w:r/>
            <w:r>
              <w:rPr>
                <w:rFonts w:ascii="Times New Roman" w:hAnsi="Times New Roman"/>
                <w:color w:val="000000"/>
                <w:sz w:val="22"/>
              </w:rPr>
              <w:t>30</w:t>
            </w:r>
          </w:p>
        </w:tc>
        <w:tc>
          <w:tcPr>
            <w:tcW w:type="dxa" w:w="1701"/>
          </w:tcPr>
          <w:p>
            <w:r/>
            <w:r>
              <w:rPr>
                <w:rFonts w:ascii="Times New Roman" w:hAnsi="Times New Roman"/>
                <w:color w:val="000000"/>
                <w:sz w:val="22"/>
              </w:rPr>
              <w:t>0.9712</w:t>
            </w:r>
          </w:p>
        </w:tc>
        <w:tc>
          <w:tcPr>
            <w:tcW w:type="dxa" w:w="1984"/>
          </w:tcPr>
          <w:p>
            <w:r/>
            <w:r>
              <w:rPr>
                <w:rFonts w:ascii="Times New Roman" w:hAnsi="Times New Roman"/>
                <w:color w:val="000000"/>
                <w:sz w:val="22"/>
              </w:rPr>
              <w:t>0.9345</w:t>
            </w:r>
          </w:p>
        </w:tc>
        <w:tc>
          <w:tcPr>
            <w:tcW w:type="dxa" w:w="1701"/>
          </w:tcPr>
          <w:p>
            <w:r/>
            <w:r>
              <w:rPr>
                <w:rFonts w:ascii="Times New Roman" w:hAnsi="Times New Roman"/>
                <w:color w:val="000000"/>
                <w:sz w:val="22"/>
              </w:rPr>
              <w:t>0.0891</w:t>
            </w:r>
          </w:p>
        </w:tc>
        <w:tc>
          <w:tcPr>
            <w:tcW w:type="dxa" w:w="1984"/>
          </w:tcPr>
          <w:p>
            <w:r/>
            <w:r>
              <w:rPr>
                <w:rFonts w:ascii="Times New Roman" w:hAnsi="Times New Roman"/>
                <w:color w:val="000000"/>
                <w:sz w:val="22"/>
              </w:rPr>
              <w:t>0.1987</w:t>
            </w:r>
          </w:p>
        </w:tc>
      </w:tr>
      <w:tr>
        <w:tc>
          <w:tcPr>
            <w:tcW w:type="dxa" w:w="1134"/>
          </w:tcPr>
          <w:p>
            <w:r/>
            <w:r>
              <w:rPr>
                <w:rFonts w:ascii="Times New Roman" w:hAnsi="Times New Roman"/>
                <w:color w:val="000000"/>
                <w:sz w:val="22"/>
              </w:rPr>
              <w:t>40</w:t>
            </w:r>
          </w:p>
        </w:tc>
        <w:tc>
          <w:tcPr>
            <w:tcW w:type="dxa" w:w="1701"/>
          </w:tcPr>
          <w:p>
            <w:r/>
            <w:r>
              <w:rPr>
                <w:rFonts w:ascii="Times New Roman" w:hAnsi="Times New Roman"/>
                <w:color w:val="000000"/>
                <w:sz w:val="22"/>
              </w:rPr>
              <w:t>0.9834</w:t>
            </w:r>
          </w:p>
        </w:tc>
        <w:tc>
          <w:tcPr>
            <w:tcW w:type="dxa" w:w="1984"/>
          </w:tcPr>
          <w:p>
            <w:r/>
            <w:r>
              <w:rPr>
                <w:rFonts w:ascii="Times New Roman" w:hAnsi="Times New Roman"/>
                <w:color w:val="000000"/>
                <w:sz w:val="22"/>
              </w:rPr>
              <w:t>0.9423</w:t>
            </w:r>
          </w:p>
        </w:tc>
        <w:tc>
          <w:tcPr>
            <w:tcW w:type="dxa" w:w="1701"/>
          </w:tcPr>
          <w:p>
            <w:r/>
            <w:r>
              <w:rPr>
                <w:rFonts w:ascii="Times New Roman" w:hAnsi="Times New Roman"/>
                <w:color w:val="000000"/>
                <w:sz w:val="22"/>
              </w:rPr>
              <w:t>0.0523</w:t>
            </w:r>
          </w:p>
        </w:tc>
        <w:tc>
          <w:tcPr>
            <w:tcW w:type="dxa" w:w="1984"/>
          </w:tcPr>
          <w:p>
            <w:r/>
            <w:r>
              <w:rPr>
                <w:rFonts w:ascii="Times New Roman" w:hAnsi="Times New Roman"/>
                <w:color w:val="000000"/>
                <w:sz w:val="22"/>
              </w:rPr>
              <w:t>0.1756</w:t>
            </w:r>
          </w:p>
        </w:tc>
      </w:tr>
      <w:tr>
        <w:tc>
          <w:tcPr>
            <w:tcW w:type="dxa" w:w="1134"/>
          </w:tcPr>
          <w:p>
            <w:r/>
            <w:r>
              <w:rPr>
                <w:rFonts w:ascii="Times New Roman" w:hAnsi="Times New Roman"/>
                <w:color w:val="000000"/>
                <w:sz w:val="22"/>
              </w:rPr>
              <w:t>50 (Final)</w:t>
            </w:r>
          </w:p>
        </w:tc>
        <w:tc>
          <w:tcPr>
            <w:tcW w:type="dxa" w:w="1701"/>
          </w:tcPr>
          <w:p>
            <w:r/>
            <w:r>
              <w:rPr>
                <w:rFonts w:ascii="Times New Roman" w:hAnsi="Times New Roman"/>
                <w:color w:val="000000"/>
                <w:sz w:val="22"/>
              </w:rPr>
              <w:t>0.9891</w:t>
            </w:r>
          </w:p>
        </w:tc>
        <w:tc>
          <w:tcPr>
            <w:tcW w:type="dxa" w:w="1984"/>
          </w:tcPr>
          <w:p>
            <w:r/>
            <w:r>
              <w:rPr>
                <w:rFonts w:ascii="Times New Roman" w:hAnsi="Times New Roman"/>
                <w:color w:val="000000"/>
                <w:sz w:val="22"/>
              </w:rPr>
              <w:t>0.9489</w:t>
            </w:r>
          </w:p>
        </w:tc>
        <w:tc>
          <w:tcPr>
            <w:tcW w:type="dxa" w:w="1701"/>
          </w:tcPr>
          <w:p>
            <w:r/>
            <w:r>
              <w:rPr>
                <w:rFonts w:ascii="Times New Roman" w:hAnsi="Times New Roman"/>
                <w:color w:val="000000"/>
                <w:sz w:val="22"/>
              </w:rPr>
              <w:t>0.0345</w:t>
            </w:r>
          </w:p>
        </w:tc>
        <w:tc>
          <w:tcPr>
            <w:tcW w:type="dxa" w:w="1984"/>
          </w:tcPr>
          <w:p>
            <w:r/>
            <w:r>
              <w:rPr>
                <w:rFonts w:ascii="Times New Roman" w:hAnsi="Times New Roman"/>
                <w:color w:val="000000"/>
                <w:sz w:val="22"/>
              </w:rPr>
              <w:t>0.1623</w:t>
            </w:r>
          </w:p>
        </w:tc>
      </w:tr>
    </w:tbl>
    <w:p/>
    <w:p>
      <w:pPr>
        <w:spacing w:after="160"/>
        <w:jc w:val="center"/>
      </w:pPr>
      <w:r>
        <w:rPr>
          <w:rFonts w:ascii="Times New Roman" w:hAnsi="Times New Roman"/>
          <w:b/>
          <w:i/>
          <w:color w:val="000000"/>
          <w:sz w:val="22"/>
        </w:rPr>
        <w:t>[Insert Graph: Accuracy Curve (Training vs Validation Accuracy over Epochs)]</w:t>
      </w:r>
    </w:p>
    <w:p>
      <w:pPr>
        <w:pStyle w:val="Heading3"/>
      </w:pPr>
      <w:r>
        <w:t>13.5.2 Loss Table (Selected Epochs)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34"/>
            <w:shd w:val="clear" w:color="auto" w:fill="D9D9D9"/>
          </w:tcPr>
          <w:p>
            <w:r/>
            <w:r>
              <w:rPr>
                <w:rFonts w:ascii="Times New Roman" w:hAnsi="Times New Roman"/>
                <w:b/>
                <w:color w:val="000000"/>
                <w:sz w:val="22"/>
              </w:rPr>
              <w:t>Epoch</w:t>
            </w:r>
          </w:p>
        </w:tc>
        <w:tc>
          <w:tcPr>
            <w:tcW w:type="dxa" w:w="1701"/>
            <w:shd w:val="clear" w:color="auto" w:fill="D9D9D9"/>
          </w:tcPr>
          <w:p>
            <w:r/>
            <w:r>
              <w:rPr>
                <w:rFonts w:ascii="Times New Roman" w:hAnsi="Times New Roman"/>
                <w:b/>
                <w:color w:val="000000"/>
                <w:sz w:val="22"/>
              </w:rPr>
              <w:t>Train Loss</w:t>
            </w:r>
          </w:p>
        </w:tc>
        <w:tc>
          <w:tcPr>
            <w:tcW w:type="dxa" w:w="1701"/>
            <w:shd w:val="clear" w:color="auto" w:fill="D9D9D9"/>
          </w:tcPr>
          <w:p>
            <w:r/>
            <w:r>
              <w:rPr>
                <w:rFonts w:ascii="Times New Roman" w:hAnsi="Times New Roman"/>
                <w:b/>
                <w:color w:val="000000"/>
                <w:sz w:val="22"/>
              </w:rPr>
              <w:t>Validation Loss</w:t>
            </w:r>
          </w:p>
        </w:tc>
        <w:tc>
          <w:tcPr>
            <w:tcW w:type="dxa" w:w="1701"/>
            <w:shd w:val="clear" w:color="auto" w:fill="D9D9D9"/>
          </w:tcPr>
          <w:p>
            <w:r/>
            <w:r>
              <w:rPr>
                <w:rFonts w:ascii="Times New Roman" w:hAnsi="Times New Roman"/>
                <w:b/>
                <w:color w:val="000000"/>
                <w:sz w:val="22"/>
              </w:rPr>
              <w:t>Learning Rate</w:t>
            </w:r>
          </w:p>
        </w:tc>
        <w:tc>
          <w:tcPr>
            <w:tcW w:type="dxa" w:w="2835"/>
            <w:shd w:val="clear" w:color="auto" w:fill="D9D9D9"/>
          </w:tcPr>
          <w:p>
            <w:r/>
            <w:r>
              <w:rPr>
                <w:rFonts w:ascii="Times New Roman" w:hAnsi="Times New Roman"/>
                <w:b/>
                <w:color w:val="000000"/>
                <w:sz w:val="22"/>
              </w:rPr>
              <w:t>Notes</w:t>
            </w:r>
          </w:p>
        </w:tc>
      </w:tr>
      <w:tr>
        <w:tc>
          <w:tcPr>
            <w:tcW w:type="dxa" w:w="1134"/>
          </w:tcPr>
          <w:p>
            <w:r/>
            <w:r>
              <w:rPr>
                <w:rFonts w:ascii="Times New Roman" w:hAnsi="Times New Roman"/>
                <w:color w:val="000000"/>
                <w:sz w:val="22"/>
              </w:rPr>
              <w:t>1</w:t>
            </w:r>
          </w:p>
        </w:tc>
        <w:tc>
          <w:tcPr>
            <w:tcW w:type="dxa" w:w="1701"/>
          </w:tcPr>
          <w:p>
            <w:r/>
            <w:r>
              <w:rPr>
                <w:rFonts w:ascii="Times New Roman" w:hAnsi="Times New Roman"/>
                <w:color w:val="000000"/>
                <w:sz w:val="22"/>
              </w:rPr>
              <w:t>1.8923</w:t>
            </w:r>
          </w:p>
        </w:tc>
        <w:tc>
          <w:tcPr>
            <w:tcW w:type="dxa" w:w="1701"/>
          </w:tcPr>
          <w:p>
            <w:r/>
            <w:r>
              <w:rPr>
                <w:rFonts w:ascii="Times New Roman" w:hAnsi="Times New Roman"/>
                <w:color w:val="000000"/>
                <w:sz w:val="22"/>
              </w:rPr>
              <w:t>1.2456</w:t>
            </w:r>
          </w:p>
        </w:tc>
        <w:tc>
          <w:tcPr>
            <w:tcW w:type="dxa" w:w="1701"/>
          </w:tcPr>
          <w:p>
            <w:r/>
            <w:r>
              <w:rPr>
                <w:rFonts w:ascii="Times New Roman" w:hAnsi="Times New Roman"/>
                <w:color w:val="000000"/>
                <w:sz w:val="22"/>
              </w:rPr>
              <w:t>0.001</w:t>
            </w:r>
          </w:p>
        </w:tc>
        <w:tc>
          <w:tcPr>
            <w:tcW w:type="dxa" w:w="2835"/>
          </w:tcPr>
          <w:p>
            <w:r/>
            <w:r>
              <w:rPr>
                <w:rFonts w:ascii="Times New Roman" w:hAnsi="Times New Roman"/>
                <w:color w:val="000000"/>
                <w:sz w:val="22"/>
              </w:rPr>
              <w:t>Initial training phase</w:t>
            </w:r>
          </w:p>
        </w:tc>
      </w:tr>
      <w:tr>
        <w:tc>
          <w:tcPr>
            <w:tcW w:type="dxa" w:w="1134"/>
          </w:tcPr>
          <w:p>
            <w:r/>
            <w:r>
              <w:rPr>
                <w:rFonts w:ascii="Times New Roman" w:hAnsi="Times New Roman"/>
                <w:color w:val="000000"/>
                <w:sz w:val="22"/>
              </w:rPr>
              <w:t>5</w:t>
            </w:r>
          </w:p>
        </w:tc>
        <w:tc>
          <w:tcPr>
            <w:tcW w:type="dxa" w:w="1701"/>
          </w:tcPr>
          <w:p>
            <w:r/>
            <w:r>
              <w:rPr>
                <w:rFonts w:ascii="Times New Roman" w:hAnsi="Times New Roman"/>
                <w:color w:val="000000"/>
                <w:sz w:val="22"/>
              </w:rPr>
              <w:t>0.6891</w:t>
            </w:r>
          </w:p>
        </w:tc>
        <w:tc>
          <w:tcPr>
            <w:tcW w:type="dxa" w:w="1701"/>
          </w:tcPr>
          <w:p>
            <w:r/>
            <w:r>
              <w:rPr>
                <w:rFonts w:ascii="Times New Roman" w:hAnsi="Times New Roman"/>
                <w:color w:val="000000"/>
                <w:sz w:val="22"/>
              </w:rPr>
              <w:t>0.5867</w:t>
            </w:r>
          </w:p>
        </w:tc>
        <w:tc>
          <w:tcPr>
            <w:tcW w:type="dxa" w:w="1701"/>
          </w:tcPr>
          <w:p>
            <w:r/>
            <w:r>
              <w:rPr>
                <w:rFonts w:ascii="Times New Roman" w:hAnsi="Times New Roman"/>
                <w:color w:val="000000"/>
                <w:sz w:val="22"/>
              </w:rPr>
              <w:t>0.001</w:t>
            </w:r>
          </w:p>
        </w:tc>
        <w:tc>
          <w:tcPr>
            <w:tcW w:type="dxa" w:w="2835"/>
          </w:tcPr>
          <w:p>
            <w:r/>
            <w:r>
              <w:rPr>
                <w:rFonts w:ascii="Times New Roman" w:hAnsi="Times New Roman"/>
                <w:color w:val="000000"/>
                <w:sz w:val="22"/>
              </w:rPr>
              <w:t>Rapid convergence</w:t>
            </w:r>
          </w:p>
        </w:tc>
      </w:tr>
      <w:tr>
        <w:tc>
          <w:tcPr>
            <w:tcW w:type="dxa" w:w="1134"/>
          </w:tcPr>
          <w:p>
            <w:r/>
            <w:r>
              <w:rPr>
                <w:rFonts w:ascii="Times New Roman" w:hAnsi="Times New Roman"/>
                <w:color w:val="000000"/>
                <w:sz w:val="22"/>
              </w:rPr>
              <w:t>10</w:t>
            </w:r>
          </w:p>
        </w:tc>
        <w:tc>
          <w:tcPr>
            <w:tcW w:type="dxa" w:w="1701"/>
          </w:tcPr>
          <w:p>
            <w:r/>
            <w:r>
              <w:rPr>
                <w:rFonts w:ascii="Times New Roman" w:hAnsi="Times New Roman"/>
                <w:color w:val="000000"/>
                <w:sz w:val="22"/>
              </w:rPr>
              <w:t>0.3456</w:t>
            </w:r>
          </w:p>
        </w:tc>
        <w:tc>
          <w:tcPr>
            <w:tcW w:type="dxa" w:w="1701"/>
          </w:tcPr>
          <w:p>
            <w:r/>
            <w:r>
              <w:rPr>
                <w:rFonts w:ascii="Times New Roman" w:hAnsi="Times New Roman"/>
                <w:color w:val="000000"/>
                <w:sz w:val="22"/>
              </w:rPr>
              <w:t>0.3912</w:t>
            </w:r>
          </w:p>
        </w:tc>
        <w:tc>
          <w:tcPr>
            <w:tcW w:type="dxa" w:w="1701"/>
          </w:tcPr>
          <w:p>
            <w:r/>
            <w:r>
              <w:rPr>
                <w:rFonts w:ascii="Times New Roman" w:hAnsi="Times New Roman"/>
                <w:color w:val="000000"/>
                <w:sz w:val="22"/>
              </w:rPr>
              <w:t>0.001</w:t>
            </w:r>
          </w:p>
        </w:tc>
        <w:tc>
          <w:tcPr>
            <w:tcW w:type="dxa" w:w="2835"/>
          </w:tcPr>
          <w:p>
            <w:r/>
            <w:r>
              <w:rPr>
                <w:rFonts w:ascii="Times New Roman" w:hAnsi="Times New Roman"/>
                <w:color w:val="000000"/>
                <w:sz w:val="22"/>
              </w:rPr>
              <w:t>Steady improvement</w:t>
            </w:r>
          </w:p>
        </w:tc>
      </w:tr>
      <w:tr>
        <w:tc>
          <w:tcPr>
            <w:tcW w:type="dxa" w:w="1134"/>
          </w:tcPr>
          <w:p>
            <w:r/>
            <w:r>
              <w:rPr>
                <w:rFonts w:ascii="Times New Roman" w:hAnsi="Times New Roman"/>
                <w:color w:val="000000"/>
                <w:sz w:val="22"/>
              </w:rPr>
              <w:t>15</w:t>
            </w:r>
          </w:p>
        </w:tc>
        <w:tc>
          <w:tcPr>
            <w:tcW w:type="dxa" w:w="1701"/>
          </w:tcPr>
          <w:p>
            <w:r/>
            <w:r>
              <w:rPr>
                <w:rFonts w:ascii="Times New Roman" w:hAnsi="Times New Roman"/>
                <w:color w:val="000000"/>
                <w:sz w:val="22"/>
              </w:rPr>
              <w:t>0.2134</w:t>
            </w:r>
          </w:p>
        </w:tc>
        <w:tc>
          <w:tcPr>
            <w:tcW w:type="dxa" w:w="1701"/>
          </w:tcPr>
          <w:p>
            <w:r/>
            <w:r>
              <w:rPr>
                <w:rFonts w:ascii="Times New Roman" w:hAnsi="Times New Roman"/>
                <w:color w:val="000000"/>
                <w:sz w:val="22"/>
              </w:rPr>
              <w:t>0.2789</w:t>
            </w:r>
          </w:p>
        </w:tc>
        <w:tc>
          <w:tcPr>
            <w:tcW w:type="dxa" w:w="1701"/>
          </w:tcPr>
          <w:p>
            <w:r/>
            <w:r>
              <w:rPr>
                <w:rFonts w:ascii="Times New Roman" w:hAnsi="Times New Roman"/>
                <w:color w:val="000000"/>
                <w:sz w:val="22"/>
              </w:rPr>
              <w:t>0.0005</w:t>
            </w:r>
          </w:p>
        </w:tc>
        <w:tc>
          <w:tcPr>
            <w:tcW w:type="dxa" w:w="2835"/>
          </w:tcPr>
          <w:p>
            <w:r/>
            <w:r>
              <w:rPr>
                <w:rFonts w:ascii="Times New Roman" w:hAnsi="Times New Roman"/>
                <w:color w:val="000000"/>
                <w:sz w:val="22"/>
              </w:rPr>
              <w:t>LR reduced (plateau)</w:t>
            </w:r>
          </w:p>
        </w:tc>
      </w:tr>
      <w:tr>
        <w:tc>
          <w:tcPr>
            <w:tcW w:type="dxa" w:w="1134"/>
          </w:tcPr>
          <w:p>
            <w:r/>
            <w:r>
              <w:rPr>
                <w:rFonts w:ascii="Times New Roman" w:hAnsi="Times New Roman"/>
                <w:color w:val="000000"/>
                <w:sz w:val="22"/>
              </w:rPr>
              <w:t>25</w:t>
            </w:r>
          </w:p>
        </w:tc>
        <w:tc>
          <w:tcPr>
            <w:tcW w:type="dxa" w:w="1701"/>
          </w:tcPr>
          <w:p>
            <w:r/>
            <w:r>
              <w:rPr>
                <w:rFonts w:ascii="Times New Roman" w:hAnsi="Times New Roman"/>
                <w:color w:val="000000"/>
                <w:sz w:val="22"/>
              </w:rPr>
              <w:t>0.1123</w:t>
            </w:r>
          </w:p>
        </w:tc>
        <w:tc>
          <w:tcPr>
            <w:tcW w:type="dxa" w:w="1701"/>
          </w:tcPr>
          <w:p>
            <w:r/>
            <w:r>
              <w:rPr>
                <w:rFonts w:ascii="Times New Roman" w:hAnsi="Times New Roman"/>
                <w:color w:val="000000"/>
                <w:sz w:val="22"/>
              </w:rPr>
              <w:t>0.2134</w:t>
            </w:r>
          </w:p>
        </w:tc>
        <w:tc>
          <w:tcPr>
            <w:tcW w:type="dxa" w:w="1701"/>
          </w:tcPr>
          <w:p>
            <w:r/>
            <w:r>
              <w:rPr>
                <w:rFonts w:ascii="Times New Roman" w:hAnsi="Times New Roman"/>
                <w:color w:val="000000"/>
                <w:sz w:val="22"/>
              </w:rPr>
              <w:t>0.00025</w:t>
            </w:r>
          </w:p>
        </w:tc>
        <w:tc>
          <w:tcPr>
            <w:tcW w:type="dxa" w:w="2835"/>
          </w:tcPr>
          <w:p>
            <w:r/>
            <w:r>
              <w:rPr>
                <w:rFonts w:ascii="Times New Roman" w:hAnsi="Times New Roman"/>
                <w:color w:val="000000"/>
                <w:sz w:val="22"/>
              </w:rPr>
              <w:t>LR reduced again</w:t>
            </w:r>
          </w:p>
        </w:tc>
      </w:tr>
      <w:tr>
        <w:tc>
          <w:tcPr>
            <w:tcW w:type="dxa" w:w="1134"/>
          </w:tcPr>
          <w:p>
            <w:r/>
            <w:r>
              <w:rPr>
                <w:rFonts w:ascii="Times New Roman" w:hAnsi="Times New Roman"/>
                <w:color w:val="000000"/>
                <w:sz w:val="22"/>
              </w:rPr>
              <w:t>35</w:t>
            </w:r>
          </w:p>
        </w:tc>
        <w:tc>
          <w:tcPr>
            <w:tcW w:type="dxa" w:w="1701"/>
          </w:tcPr>
          <w:p>
            <w:r/>
            <w:r>
              <w:rPr>
                <w:rFonts w:ascii="Times New Roman" w:hAnsi="Times New Roman"/>
                <w:color w:val="000000"/>
                <w:sz w:val="22"/>
              </w:rPr>
              <w:t>0.0634</w:t>
            </w:r>
          </w:p>
        </w:tc>
        <w:tc>
          <w:tcPr>
            <w:tcW w:type="dxa" w:w="1701"/>
          </w:tcPr>
          <w:p>
            <w:r/>
            <w:r>
              <w:rPr>
                <w:rFonts w:ascii="Times New Roman" w:hAnsi="Times New Roman"/>
                <w:color w:val="000000"/>
                <w:sz w:val="22"/>
              </w:rPr>
              <w:t>0.1834</w:t>
            </w:r>
          </w:p>
        </w:tc>
        <w:tc>
          <w:tcPr>
            <w:tcW w:type="dxa" w:w="1701"/>
          </w:tcPr>
          <w:p>
            <w:r/>
            <w:r>
              <w:rPr>
                <w:rFonts w:ascii="Times New Roman" w:hAnsi="Times New Roman"/>
                <w:color w:val="000000"/>
                <w:sz w:val="22"/>
              </w:rPr>
              <w:t>0.000125</w:t>
            </w:r>
          </w:p>
        </w:tc>
        <w:tc>
          <w:tcPr>
            <w:tcW w:type="dxa" w:w="2835"/>
          </w:tcPr>
          <w:p>
            <w:r/>
            <w:r>
              <w:rPr>
                <w:rFonts w:ascii="Times New Roman" w:hAnsi="Times New Roman"/>
                <w:color w:val="000000"/>
                <w:sz w:val="22"/>
              </w:rPr>
              <w:t>Near convergence</w:t>
            </w:r>
          </w:p>
        </w:tc>
      </w:tr>
      <w:tr>
        <w:tc>
          <w:tcPr>
            <w:tcW w:type="dxa" w:w="1134"/>
          </w:tcPr>
          <w:p>
            <w:r/>
            <w:r>
              <w:rPr>
                <w:rFonts w:ascii="Times New Roman" w:hAnsi="Times New Roman"/>
                <w:color w:val="000000"/>
                <w:sz w:val="22"/>
              </w:rPr>
              <w:t>50</w:t>
            </w:r>
          </w:p>
        </w:tc>
        <w:tc>
          <w:tcPr>
            <w:tcW w:type="dxa" w:w="1701"/>
          </w:tcPr>
          <w:p>
            <w:r/>
            <w:r>
              <w:rPr>
                <w:rFonts w:ascii="Times New Roman" w:hAnsi="Times New Roman"/>
                <w:color w:val="000000"/>
                <w:sz w:val="22"/>
              </w:rPr>
              <w:t>0.0345</w:t>
            </w:r>
          </w:p>
        </w:tc>
        <w:tc>
          <w:tcPr>
            <w:tcW w:type="dxa" w:w="1701"/>
          </w:tcPr>
          <w:p>
            <w:r/>
            <w:r>
              <w:rPr>
                <w:rFonts w:ascii="Times New Roman" w:hAnsi="Times New Roman"/>
                <w:color w:val="000000"/>
                <w:sz w:val="22"/>
              </w:rPr>
              <w:t>0.1623</w:t>
            </w:r>
          </w:p>
        </w:tc>
        <w:tc>
          <w:tcPr>
            <w:tcW w:type="dxa" w:w="1701"/>
          </w:tcPr>
          <w:p>
            <w:r/>
            <w:r>
              <w:rPr>
                <w:rFonts w:ascii="Times New Roman" w:hAnsi="Times New Roman"/>
                <w:color w:val="000000"/>
                <w:sz w:val="22"/>
              </w:rPr>
              <w:t>0.0000625</w:t>
            </w:r>
          </w:p>
        </w:tc>
        <w:tc>
          <w:tcPr>
            <w:tcW w:type="dxa" w:w="2835"/>
          </w:tcPr>
          <w:p>
            <w:r/>
            <w:r>
              <w:rPr>
                <w:rFonts w:ascii="Times New Roman" w:hAnsi="Times New Roman"/>
                <w:color w:val="000000"/>
                <w:sz w:val="22"/>
              </w:rPr>
              <w:t>Training complete</w:t>
            </w:r>
          </w:p>
        </w:tc>
      </w:tr>
    </w:tbl>
    <w:p/>
    <w:p>
      <w:pPr>
        <w:spacing w:after="160"/>
        <w:jc w:val="center"/>
      </w:pPr>
      <w:r>
        <w:rPr>
          <w:rFonts w:ascii="Times New Roman" w:hAnsi="Times New Roman"/>
          <w:b/>
          <w:i/>
          <w:color w:val="000000"/>
          <w:sz w:val="22"/>
        </w:rPr>
        <w:t>[Insert Graph: Loss Curve (Training vs Validation Loss over Epochs)]</w:t>
      </w:r>
    </w:p>
    <w:p>
      <w:pPr>
        <w:pStyle w:val="Heading2"/>
      </w:pPr>
      <w:r>
        <w:t>13.6 Confusion Matrix Analysis</w:t>
      </w:r>
    </w:p>
    <w:p>
      <w:pPr>
        <w:spacing w:after="120"/>
      </w:pPr>
      <w:r>
        <w:rPr>
          <w:rFonts w:ascii="Times New Roman" w:hAnsi="Times New Roman"/>
          <w:b w:val="0"/>
          <w:i w:val="0"/>
          <w:color w:val="000000"/>
          <w:sz w:val="24"/>
        </w:rPr>
        <w:t>The confusion matrix reveals which letter pairs the model confuses most frequently. Below we highlight the most common confusion pairs and explain how the geometric disambiguation module resolves them.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34"/>
            <w:shd w:val="clear" w:color="auto" w:fill="D9D9D9"/>
          </w:tcPr>
          <w:p>
            <w:r/>
            <w:r>
              <w:rPr>
                <w:rFonts w:ascii="Times New Roman" w:hAnsi="Times New Roman"/>
                <w:b/>
                <w:color w:val="000000"/>
                <w:sz w:val="22"/>
              </w:rPr>
              <w:t>Confused Pair</w:t>
            </w:r>
          </w:p>
        </w:tc>
        <w:tc>
          <w:tcPr>
            <w:tcW w:type="dxa" w:w="1984"/>
            <w:shd w:val="clear" w:color="auto" w:fill="D9D9D9"/>
          </w:tcPr>
          <w:p>
            <w:r/>
            <w:r>
              <w:rPr>
                <w:rFonts w:ascii="Times New Roman" w:hAnsi="Times New Roman"/>
                <w:b/>
                <w:color w:val="000000"/>
                <w:sz w:val="22"/>
              </w:rPr>
              <w:t>Confusion Rate (Before Disambiguation)</w:t>
            </w:r>
          </w:p>
        </w:tc>
        <w:tc>
          <w:tcPr>
            <w:tcW w:type="dxa" w:w="1984"/>
            <w:shd w:val="clear" w:color="auto" w:fill="D9D9D9"/>
          </w:tcPr>
          <w:p>
            <w:r/>
            <w:r>
              <w:rPr>
                <w:rFonts w:ascii="Times New Roman" w:hAnsi="Times New Roman"/>
                <w:b/>
                <w:color w:val="000000"/>
                <w:sz w:val="22"/>
              </w:rPr>
              <w:t>Root Cause</w:t>
            </w:r>
          </w:p>
        </w:tc>
        <w:tc>
          <w:tcPr>
            <w:tcW w:type="dxa" w:w="2551"/>
            <w:shd w:val="clear" w:color="auto" w:fill="D9D9D9"/>
          </w:tcPr>
          <w:p>
            <w:r/>
            <w:r>
              <w:rPr>
                <w:rFonts w:ascii="Times New Roman" w:hAnsi="Times New Roman"/>
                <w:b/>
                <w:color w:val="000000"/>
                <w:sz w:val="22"/>
              </w:rPr>
              <w:t>Disambiguation Strategy</w:t>
            </w:r>
          </w:p>
        </w:tc>
        <w:tc>
          <w:tcPr>
            <w:tcW w:type="dxa" w:w="1417"/>
            <w:shd w:val="clear" w:color="auto" w:fill="D9D9D9"/>
          </w:tcPr>
          <w:p>
            <w:r/>
            <w:r>
              <w:rPr>
                <w:rFonts w:ascii="Times New Roman" w:hAnsi="Times New Roman"/>
                <w:b/>
                <w:color w:val="000000"/>
                <w:sz w:val="22"/>
              </w:rPr>
              <w:t>After Disambiguation</w:t>
            </w:r>
          </w:p>
        </w:tc>
      </w:tr>
      <w:tr>
        <w:tc>
          <w:tcPr>
            <w:tcW w:type="dxa" w:w="1134"/>
          </w:tcPr>
          <w:p>
            <w:r/>
            <w:r>
              <w:rPr>
                <w:rFonts w:ascii="Times New Roman" w:hAnsi="Times New Roman"/>
                <w:color w:val="000000"/>
                <w:sz w:val="22"/>
              </w:rPr>
              <w:t>A ↔ S</w:t>
            </w:r>
          </w:p>
        </w:tc>
        <w:tc>
          <w:tcPr>
            <w:tcW w:type="dxa" w:w="1984"/>
          </w:tcPr>
          <w:p>
            <w:r/>
            <w:r>
              <w:rPr>
                <w:rFonts w:ascii="Times New Roman" w:hAnsi="Times New Roman"/>
                <w:color w:val="000000"/>
                <w:sz w:val="22"/>
              </w:rPr>
              <w:t>~8%</w:t>
            </w:r>
          </w:p>
        </w:tc>
        <w:tc>
          <w:tcPr>
            <w:tcW w:type="dxa" w:w="1984"/>
          </w:tcPr>
          <w:p>
            <w:r/>
            <w:r>
              <w:rPr>
                <w:rFonts w:ascii="Times New Roman" w:hAnsi="Times New Roman"/>
                <w:color w:val="000000"/>
                <w:sz w:val="22"/>
              </w:rPr>
              <w:t>Both are closed fists; difference is thumb position</w:t>
            </w:r>
          </w:p>
        </w:tc>
        <w:tc>
          <w:tcPr>
            <w:tcW w:type="dxa" w:w="2551"/>
          </w:tcPr>
          <w:p>
            <w:r/>
            <w:r>
              <w:rPr>
                <w:rFonts w:ascii="Times New Roman" w:hAnsi="Times New Roman"/>
                <w:color w:val="000000"/>
                <w:sz w:val="22"/>
              </w:rPr>
              <w:t>Check if thumb is beside fist (A) or over fingers (S)</w:t>
            </w:r>
          </w:p>
        </w:tc>
        <w:tc>
          <w:tcPr>
            <w:tcW w:type="dxa" w:w="1417"/>
          </w:tcPr>
          <w:p>
            <w:r/>
            <w:r>
              <w:rPr>
                <w:rFonts w:ascii="Times New Roman" w:hAnsi="Times New Roman"/>
                <w:color w:val="000000"/>
                <w:sz w:val="22"/>
              </w:rPr>
              <w:t>~2%</w:t>
            </w:r>
          </w:p>
        </w:tc>
      </w:tr>
      <w:tr>
        <w:tc>
          <w:tcPr>
            <w:tcW w:type="dxa" w:w="1134"/>
          </w:tcPr>
          <w:p>
            <w:r/>
            <w:r>
              <w:rPr>
                <w:rFonts w:ascii="Times New Roman" w:hAnsi="Times New Roman"/>
                <w:color w:val="000000"/>
                <w:sz w:val="22"/>
              </w:rPr>
              <w:t>A ↔ E</w:t>
            </w:r>
          </w:p>
        </w:tc>
        <w:tc>
          <w:tcPr>
            <w:tcW w:type="dxa" w:w="1984"/>
          </w:tcPr>
          <w:p>
            <w:r/>
            <w:r>
              <w:rPr>
                <w:rFonts w:ascii="Times New Roman" w:hAnsi="Times New Roman"/>
                <w:color w:val="000000"/>
                <w:sz w:val="22"/>
              </w:rPr>
              <w:t>~6%</w:t>
            </w:r>
          </w:p>
        </w:tc>
        <w:tc>
          <w:tcPr>
            <w:tcW w:type="dxa" w:w="1984"/>
          </w:tcPr>
          <w:p>
            <w:r/>
            <w:r>
              <w:rPr>
                <w:rFonts w:ascii="Times New Roman" w:hAnsi="Times New Roman"/>
                <w:color w:val="000000"/>
                <w:sz w:val="22"/>
              </w:rPr>
              <w:t>Similar fist shape; E has thumb crossing</w:t>
            </w:r>
          </w:p>
        </w:tc>
        <w:tc>
          <w:tcPr>
            <w:tcW w:type="dxa" w:w="2551"/>
          </w:tcPr>
          <w:p>
            <w:r/>
            <w:r>
              <w:rPr>
                <w:rFonts w:ascii="Times New Roman" w:hAnsi="Times New Roman"/>
                <w:color w:val="000000"/>
                <w:sz w:val="22"/>
              </w:rPr>
              <w:t>Check thumb-to-fingertip proximity</w:t>
            </w:r>
          </w:p>
        </w:tc>
        <w:tc>
          <w:tcPr>
            <w:tcW w:type="dxa" w:w="1417"/>
          </w:tcPr>
          <w:p>
            <w:r/>
            <w:r>
              <w:rPr>
                <w:rFonts w:ascii="Times New Roman" w:hAnsi="Times New Roman"/>
                <w:color w:val="000000"/>
                <w:sz w:val="22"/>
              </w:rPr>
              <w:t>~1.5%</w:t>
            </w:r>
          </w:p>
        </w:tc>
      </w:tr>
      <w:tr>
        <w:tc>
          <w:tcPr>
            <w:tcW w:type="dxa" w:w="1134"/>
          </w:tcPr>
          <w:p>
            <w:r/>
            <w:r>
              <w:rPr>
                <w:rFonts w:ascii="Times New Roman" w:hAnsi="Times New Roman"/>
                <w:color w:val="000000"/>
                <w:sz w:val="22"/>
              </w:rPr>
              <w:t>V ↔ U</w:t>
            </w:r>
          </w:p>
        </w:tc>
        <w:tc>
          <w:tcPr>
            <w:tcW w:type="dxa" w:w="1984"/>
          </w:tcPr>
          <w:p>
            <w:r/>
            <w:r>
              <w:rPr>
                <w:rFonts w:ascii="Times New Roman" w:hAnsi="Times New Roman"/>
                <w:color w:val="000000"/>
                <w:sz w:val="22"/>
              </w:rPr>
              <w:t>~7%</w:t>
            </w:r>
          </w:p>
        </w:tc>
        <w:tc>
          <w:tcPr>
            <w:tcW w:type="dxa" w:w="1984"/>
          </w:tcPr>
          <w:p>
            <w:r/>
            <w:r>
              <w:rPr>
                <w:rFonts w:ascii="Times New Roman" w:hAnsi="Times New Roman"/>
                <w:color w:val="000000"/>
                <w:sz w:val="22"/>
              </w:rPr>
              <w:t>Both have index+middle up; differ by spread</w:t>
            </w:r>
          </w:p>
        </w:tc>
        <w:tc>
          <w:tcPr>
            <w:tcW w:type="dxa" w:w="2551"/>
          </w:tcPr>
          <w:p>
            <w:r/>
            <w:r>
              <w:rPr>
                <w:rFonts w:ascii="Times New Roman" w:hAnsi="Times New Roman"/>
                <w:color w:val="000000"/>
                <w:sz w:val="22"/>
              </w:rPr>
              <w:t>Measure index-middle tip distance</w:t>
            </w:r>
          </w:p>
        </w:tc>
        <w:tc>
          <w:tcPr>
            <w:tcW w:type="dxa" w:w="1417"/>
          </w:tcPr>
          <w:p>
            <w:r/>
            <w:r>
              <w:rPr>
                <w:rFonts w:ascii="Times New Roman" w:hAnsi="Times New Roman"/>
                <w:color w:val="000000"/>
                <w:sz w:val="22"/>
              </w:rPr>
              <w:t>~2%</w:t>
            </w:r>
          </w:p>
        </w:tc>
      </w:tr>
      <w:tr>
        <w:tc>
          <w:tcPr>
            <w:tcW w:type="dxa" w:w="1134"/>
          </w:tcPr>
          <w:p>
            <w:r/>
            <w:r>
              <w:rPr>
                <w:rFonts w:ascii="Times New Roman" w:hAnsi="Times New Roman"/>
                <w:color w:val="000000"/>
                <w:sz w:val="22"/>
              </w:rPr>
              <w:t>V ↔ W</w:t>
            </w:r>
          </w:p>
        </w:tc>
        <w:tc>
          <w:tcPr>
            <w:tcW w:type="dxa" w:w="1984"/>
          </w:tcPr>
          <w:p>
            <w:r/>
            <w:r>
              <w:rPr>
                <w:rFonts w:ascii="Times New Roman" w:hAnsi="Times New Roman"/>
                <w:color w:val="000000"/>
                <w:sz w:val="22"/>
              </w:rPr>
              <w:t>~5%</w:t>
            </w:r>
          </w:p>
        </w:tc>
        <w:tc>
          <w:tcPr>
            <w:tcW w:type="dxa" w:w="1984"/>
          </w:tcPr>
          <w:p>
            <w:r/>
            <w:r>
              <w:rPr>
                <w:rFonts w:ascii="Times New Roman" w:hAnsi="Times New Roman"/>
                <w:color w:val="000000"/>
                <w:sz w:val="22"/>
              </w:rPr>
              <w:t>V=2 fingers, W=3 fingers; ring sometimes ambiguous</w:t>
            </w:r>
          </w:p>
        </w:tc>
        <w:tc>
          <w:tcPr>
            <w:tcW w:type="dxa" w:w="2551"/>
          </w:tcPr>
          <w:p>
            <w:r/>
            <w:r>
              <w:rPr>
                <w:rFonts w:ascii="Times New Roman" w:hAnsi="Times New Roman"/>
                <w:color w:val="000000"/>
                <w:sz w:val="22"/>
              </w:rPr>
              <w:t>Count extended fingers (ring up → W)</w:t>
            </w:r>
          </w:p>
        </w:tc>
        <w:tc>
          <w:tcPr>
            <w:tcW w:type="dxa" w:w="1417"/>
          </w:tcPr>
          <w:p>
            <w:r/>
            <w:r>
              <w:rPr>
                <w:rFonts w:ascii="Times New Roman" w:hAnsi="Times New Roman"/>
                <w:color w:val="000000"/>
                <w:sz w:val="22"/>
              </w:rPr>
              <w:t>~1%</w:t>
            </w:r>
          </w:p>
        </w:tc>
      </w:tr>
      <w:tr>
        <w:tc>
          <w:tcPr>
            <w:tcW w:type="dxa" w:w="1134"/>
          </w:tcPr>
          <w:p>
            <w:r/>
            <w:r>
              <w:rPr>
                <w:rFonts w:ascii="Times New Roman" w:hAnsi="Times New Roman"/>
                <w:color w:val="000000"/>
                <w:sz w:val="22"/>
              </w:rPr>
              <w:t>G ↔ H</w:t>
            </w:r>
          </w:p>
        </w:tc>
        <w:tc>
          <w:tcPr>
            <w:tcW w:type="dxa" w:w="1984"/>
          </w:tcPr>
          <w:p>
            <w:r/>
            <w:r>
              <w:rPr>
                <w:rFonts w:ascii="Times New Roman" w:hAnsi="Times New Roman"/>
                <w:color w:val="000000"/>
                <w:sz w:val="22"/>
              </w:rPr>
              <w:t>~9%</w:t>
            </w:r>
          </w:p>
        </w:tc>
        <w:tc>
          <w:tcPr>
            <w:tcW w:type="dxa" w:w="1984"/>
          </w:tcPr>
          <w:p>
            <w:r/>
            <w:r>
              <w:rPr>
                <w:rFonts w:ascii="Times New Roman" w:hAnsi="Times New Roman"/>
                <w:color w:val="000000"/>
                <w:sz w:val="22"/>
              </w:rPr>
              <w:t>Both point sideways; H has two fingers</w:t>
            </w:r>
          </w:p>
        </w:tc>
        <w:tc>
          <w:tcPr>
            <w:tcW w:type="dxa" w:w="2551"/>
          </w:tcPr>
          <w:p>
            <w:r/>
            <w:r>
              <w:rPr>
                <w:rFonts w:ascii="Times New Roman" w:hAnsi="Times New Roman"/>
                <w:color w:val="000000"/>
                <w:sz w:val="22"/>
              </w:rPr>
              <w:t>Count extended fingers (1→G, 2→H)</w:t>
            </w:r>
          </w:p>
        </w:tc>
        <w:tc>
          <w:tcPr>
            <w:tcW w:type="dxa" w:w="1417"/>
          </w:tcPr>
          <w:p>
            <w:r/>
            <w:r>
              <w:rPr>
                <w:rFonts w:ascii="Times New Roman" w:hAnsi="Times New Roman"/>
                <w:color w:val="000000"/>
                <w:sz w:val="22"/>
              </w:rPr>
              <w:t>~1.5%</w:t>
            </w:r>
          </w:p>
        </w:tc>
      </w:tr>
      <w:tr>
        <w:tc>
          <w:tcPr>
            <w:tcW w:type="dxa" w:w="1134"/>
          </w:tcPr>
          <w:p>
            <w:r/>
            <w:r>
              <w:rPr>
                <w:rFonts w:ascii="Times New Roman" w:hAnsi="Times New Roman"/>
                <w:color w:val="000000"/>
                <w:sz w:val="22"/>
              </w:rPr>
              <w:t>C ↔ O</w:t>
            </w:r>
          </w:p>
        </w:tc>
        <w:tc>
          <w:tcPr>
            <w:tcW w:type="dxa" w:w="1984"/>
          </w:tcPr>
          <w:p>
            <w:r/>
            <w:r>
              <w:rPr>
                <w:rFonts w:ascii="Times New Roman" w:hAnsi="Times New Roman"/>
                <w:color w:val="000000"/>
                <w:sz w:val="22"/>
              </w:rPr>
              <w:t>~6%</w:t>
            </w:r>
          </w:p>
        </w:tc>
        <w:tc>
          <w:tcPr>
            <w:tcW w:type="dxa" w:w="1984"/>
          </w:tcPr>
          <w:p>
            <w:r/>
            <w:r>
              <w:rPr>
                <w:rFonts w:ascii="Times New Roman" w:hAnsi="Times New Roman"/>
                <w:color w:val="000000"/>
                <w:sz w:val="22"/>
              </w:rPr>
              <w:t>Both are curved; O is more closed</w:t>
            </w:r>
          </w:p>
        </w:tc>
        <w:tc>
          <w:tcPr>
            <w:tcW w:type="dxa" w:w="2551"/>
          </w:tcPr>
          <w:p>
            <w:r/>
            <w:r>
              <w:rPr>
                <w:rFonts w:ascii="Times New Roman" w:hAnsi="Times New Roman"/>
                <w:color w:val="000000"/>
                <w:sz w:val="22"/>
              </w:rPr>
              <w:t>Thumb-index tip distance (close→O, far→C)</w:t>
            </w:r>
          </w:p>
        </w:tc>
        <w:tc>
          <w:tcPr>
            <w:tcW w:type="dxa" w:w="1417"/>
          </w:tcPr>
          <w:p>
            <w:r/>
            <w:r>
              <w:rPr>
                <w:rFonts w:ascii="Times New Roman" w:hAnsi="Times New Roman"/>
                <w:color w:val="000000"/>
                <w:sz w:val="22"/>
              </w:rPr>
              <w:t>~1%</w:t>
            </w:r>
          </w:p>
        </w:tc>
      </w:tr>
      <w:tr>
        <w:tc>
          <w:tcPr>
            <w:tcW w:type="dxa" w:w="1134"/>
          </w:tcPr>
          <w:p>
            <w:r/>
            <w:r>
              <w:rPr>
                <w:rFonts w:ascii="Times New Roman" w:hAnsi="Times New Roman"/>
                <w:color w:val="000000"/>
                <w:sz w:val="22"/>
              </w:rPr>
              <w:t>M ↔ N</w:t>
            </w:r>
          </w:p>
        </w:tc>
        <w:tc>
          <w:tcPr>
            <w:tcW w:type="dxa" w:w="1984"/>
          </w:tcPr>
          <w:p>
            <w:r/>
            <w:r>
              <w:rPr>
                <w:rFonts w:ascii="Times New Roman" w:hAnsi="Times New Roman"/>
                <w:color w:val="000000"/>
                <w:sz w:val="22"/>
              </w:rPr>
              <w:t>~4%</w:t>
            </w:r>
          </w:p>
        </w:tc>
        <w:tc>
          <w:tcPr>
            <w:tcW w:type="dxa" w:w="1984"/>
          </w:tcPr>
          <w:p>
            <w:r/>
            <w:r>
              <w:rPr>
                <w:rFonts w:ascii="Times New Roman" w:hAnsi="Times New Roman"/>
                <w:color w:val="000000"/>
                <w:sz w:val="22"/>
              </w:rPr>
              <w:t>Both have thumb under fingers; differ by count</w:t>
            </w:r>
          </w:p>
        </w:tc>
        <w:tc>
          <w:tcPr>
            <w:tcW w:type="dxa" w:w="2551"/>
          </w:tcPr>
          <w:p>
            <w:r/>
            <w:r>
              <w:rPr>
                <w:rFonts w:ascii="Times New Roman" w:hAnsi="Times New Roman"/>
                <w:color w:val="000000"/>
                <w:sz w:val="22"/>
              </w:rPr>
              <w:t>Thumb x-position relative to finger MCPs</w:t>
            </w:r>
          </w:p>
        </w:tc>
        <w:tc>
          <w:tcPr>
            <w:tcW w:type="dxa" w:w="1417"/>
          </w:tcPr>
          <w:p>
            <w:r/>
            <w:r>
              <w:rPr>
                <w:rFonts w:ascii="Times New Roman" w:hAnsi="Times New Roman"/>
                <w:color w:val="000000"/>
                <w:sz w:val="22"/>
              </w:rPr>
              <w:t>~1%</w:t>
            </w:r>
          </w:p>
        </w:tc>
      </w:tr>
      <w:tr>
        <w:tc>
          <w:tcPr>
            <w:tcW w:type="dxa" w:w="1134"/>
          </w:tcPr>
          <w:p>
            <w:r/>
            <w:r>
              <w:rPr>
                <w:rFonts w:ascii="Times New Roman" w:hAnsi="Times New Roman"/>
                <w:color w:val="000000"/>
                <w:sz w:val="22"/>
              </w:rPr>
              <w:t>R ↔ U</w:t>
            </w:r>
          </w:p>
        </w:tc>
        <w:tc>
          <w:tcPr>
            <w:tcW w:type="dxa" w:w="1984"/>
          </w:tcPr>
          <w:p>
            <w:r/>
            <w:r>
              <w:rPr>
                <w:rFonts w:ascii="Times New Roman" w:hAnsi="Times New Roman"/>
                <w:color w:val="000000"/>
                <w:sz w:val="22"/>
              </w:rPr>
              <w:t>~5%</w:t>
            </w:r>
          </w:p>
        </w:tc>
        <w:tc>
          <w:tcPr>
            <w:tcW w:type="dxa" w:w="1984"/>
          </w:tcPr>
          <w:p>
            <w:r/>
            <w:r>
              <w:rPr>
                <w:rFonts w:ascii="Times New Roman" w:hAnsi="Times New Roman"/>
                <w:color w:val="000000"/>
                <w:sz w:val="22"/>
              </w:rPr>
              <w:t>Both have index+middle together</w:t>
            </w:r>
          </w:p>
        </w:tc>
        <w:tc>
          <w:tcPr>
            <w:tcW w:type="dxa" w:w="2551"/>
          </w:tcPr>
          <w:p>
            <w:r/>
            <w:r>
              <w:rPr>
                <w:rFonts w:ascii="Times New Roman" w:hAnsi="Times New Roman"/>
                <w:color w:val="000000"/>
                <w:sz w:val="22"/>
              </w:rPr>
              <w:t>Tip distance (very close → R crossed, slightly apart → U)</w:t>
            </w:r>
          </w:p>
        </w:tc>
        <w:tc>
          <w:tcPr>
            <w:tcW w:type="dxa" w:w="1417"/>
          </w:tcPr>
          <w:p>
            <w:r/>
            <w:r>
              <w:rPr>
                <w:rFonts w:ascii="Times New Roman" w:hAnsi="Times New Roman"/>
                <w:color w:val="000000"/>
                <w:sz w:val="22"/>
              </w:rPr>
              <w:t>~1.5%</w:t>
            </w:r>
          </w:p>
        </w:tc>
      </w:tr>
    </w:tbl>
    <w:p/>
    <w:p>
      <w:pPr>
        <w:spacing w:after="160"/>
        <w:jc w:val="center"/>
      </w:pPr>
      <w:r>
        <w:rPr>
          <w:rFonts w:ascii="Times New Roman" w:hAnsi="Times New Roman"/>
          <w:b/>
          <w:i/>
          <w:color w:val="000000"/>
          <w:sz w:val="22"/>
        </w:rPr>
        <w:t>[Insert Diagram: Confusion Matrix (24×24 heatmap)]</w:t>
      </w:r>
    </w:p>
    <w:p>
      <w:pPr>
        <w:pStyle w:val="Heading2"/>
      </w:pPr>
      <w:r>
        <w:t>13.7 Per-Class Accuracy</w:t>
      </w:r>
    </w:p>
    <w:tbl>
      <w:tblPr>
        <w:tblStyle w:val="TableGrid"/>
        <w:tblW w:type="auto" w:w="0"/>
        <w:jc w:val="center"/>
        <w:tblLook w:firstColumn="1" w:firstRow="1" w:lastColumn="0" w:lastRow="0" w:noHBand="0" w:noVBand="1" w:val="04A0"/>
      </w:tblPr>
      <w:tblGrid>
        <w:gridCol w:w="4680"/>
        <w:gridCol w:w="4680"/>
      </w:tblGrid>
      <w:tr>
        <w:tc>
          <w:tcPr>
            <w:tcW w:type="dxa" w:w="2268"/>
            <w:shd w:val="clear" w:color="auto" w:fill="D9D9D9"/>
          </w:tcPr>
          <w:p>
            <w:r/>
            <w:r>
              <w:rPr>
                <w:rFonts w:ascii="Times New Roman" w:hAnsi="Times New Roman"/>
                <w:b/>
                <w:color w:val="000000"/>
                <w:sz w:val="22"/>
              </w:rPr>
              <w:t>Letter</w:t>
            </w:r>
          </w:p>
        </w:tc>
        <w:tc>
          <w:tcPr>
            <w:tcW w:type="dxa" w:w="6803"/>
            <w:shd w:val="clear" w:color="auto" w:fill="D9D9D9"/>
          </w:tcPr>
          <w:p>
            <w:r/>
            <w:r>
              <w:rPr>
                <w:rFonts w:ascii="Times New Roman" w:hAnsi="Times New Roman"/>
                <w:b/>
                <w:color w:val="000000"/>
                <w:sz w:val="22"/>
              </w:rPr>
              <w:t>Validation Accuracy</w:t>
            </w:r>
          </w:p>
        </w:tc>
      </w:tr>
      <w:tr>
        <w:tc>
          <w:tcPr>
            <w:tcW w:type="dxa" w:w="2268"/>
          </w:tcPr>
          <w:p>
            <w:r/>
            <w:r>
              <w:rPr>
                <w:rFonts w:ascii="Times New Roman" w:hAnsi="Times New Roman"/>
                <w:color w:val="000000"/>
                <w:sz w:val="22"/>
              </w:rPr>
              <w:t>A</w:t>
            </w:r>
          </w:p>
        </w:tc>
        <w:tc>
          <w:tcPr>
            <w:tcW w:type="dxa" w:w="6803"/>
          </w:tcPr>
          <w:p>
            <w:r/>
            <w:r>
              <w:rPr>
                <w:rFonts w:ascii="Times New Roman" w:hAnsi="Times New Roman"/>
                <w:color w:val="000000"/>
                <w:sz w:val="22"/>
              </w:rPr>
              <w:t>93.2%</w:t>
            </w:r>
          </w:p>
        </w:tc>
      </w:tr>
      <w:tr>
        <w:tc>
          <w:tcPr>
            <w:tcW w:type="dxa" w:w="2268"/>
          </w:tcPr>
          <w:p>
            <w:r/>
            <w:r>
              <w:rPr>
                <w:rFonts w:ascii="Times New Roman" w:hAnsi="Times New Roman"/>
                <w:color w:val="000000"/>
                <w:sz w:val="22"/>
              </w:rPr>
              <w:t>B</w:t>
            </w:r>
          </w:p>
        </w:tc>
        <w:tc>
          <w:tcPr>
            <w:tcW w:type="dxa" w:w="6803"/>
          </w:tcPr>
          <w:p>
            <w:r/>
            <w:r>
              <w:rPr>
                <w:rFonts w:ascii="Times New Roman" w:hAnsi="Times New Roman"/>
                <w:color w:val="000000"/>
                <w:sz w:val="22"/>
              </w:rPr>
              <w:t>97.8%</w:t>
            </w:r>
          </w:p>
        </w:tc>
      </w:tr>
      <w:tr>
        <w:tc>
          <w:tcPr>
            <w:tcW w:type="dxa" w:w="2268"/>
          </w:tcPr>
          <w:p>
            <w:r/>
            <w:r>
              <w:rPr>
                <w:rFonts w:ascii="Times New Roman" w:hAnsi="Times New Roman"/>
                <w:color w:val="000000"/>
                <w:sz w:val="22"/>
              </w:rPr>
              <w:t>C</w:t>
            </w:r>
          </w:p>
        </w:tc>
        <w:tc>
          <w:tcPr>
            <w:tcW w:type="dxa" w:w="6803"/>
          </w:tcPr>
          <w:p>
            <w:r/>
            <w:r>
              <w:rPr>
                <w:rFonts w:ascii="Times New Roman" w:hAnsi="Times New Roman"/>
                <w:color w:val="000000"/>
                <w:sz w:val="22"/>
              </w:rPr>
              <w:t>94.1%</w:t>
            </w:r>
          </w:p>
        </w:tc>
      </w:tr>
      <w:tr>
        <w:tc>
          <w:tcPr>
            <w:tcW w:type="dxa" w:w="2268"/>
          </w:tcPr>
          <w:p>
            <w:r/>
            <w:r>
              <w:rPr>
                <w:rFonts w:ascii="Times New Roman" w:hAnsi="Times New Roman"/>
                <w:color w:val="000000"/>
                <w:sz w:val="22"/>
              </w:rPr>
              <w:t>D</w:t>
            </w:r>
          </w:p>
        </w:tc>
        <w:tc>
          <w:tcPr>
            <w:tcW w:type="dxa" w:w="6803"/>
          </w:tcPr>
          <w:p>
            <w:r/>
            <w:r>
              <w:rPr>
                <w:rFonts w:ascii="Times New Roman" w:hAnsi="Times New Roman"/>
                <w:color w:val="000000"/>
                <w:sz w:val="22"/>
              </w:rPr>
              <w:t>96.5%</w:t>
            </w:r>
          </w:p>
        </w:tc>
      </w:tr>
      <w:tr>
        <w:tc>
          <w:tcPr>
            <w:tcW w:type="dxa" w:w="2268"/>
          </w:tcPr>
          <w:p>
            <w:r/>
            <w:r>
              <w:rPr>
                <w:rFonts w:ascii="Times New Roman" w:hAnsi="Times New Roman"/>
                <w:color w:val="000000"/>
                <w:sz w:val="22"/>
              </w:rPr>
              <w:t>E</w:t>
            </w:r>
          </w:p>
        </w:tc>
        <w:tc>
          <w:tcPr>
            <w:tcW w:type="dxa" w:w="6803"/>
          </w:tcPr>
          <w:p>
            <w:r/>
            <w:r>
              <w:rPr>
                <w:rFonts w:ascii="Times New Roman" w:hAnsi="Times New Roman"/>
                <w:color w:val="000000"/>
                <w:sz w:val="22"/>
              </w:rPr>
              <w:t>91.8%</w:t>
            </w:r>
          </w:p>
        </w:tc>
      </w:tr>
      <w:tr>
        <w:tc>
          <w:tcPr>
            <w:tcW w:type="dxa" w:w="2268"/>
          </w:tcPr>
          <w:p>
            <w:r/>
            <w:r>
              <w:rPr>
                <w:rFonts w:ascii="Times New Roman" w:hAnsi="Times New Roman"/>
                <w:color w:val="000000"/>
                <w:sz w:val="22"/>
              </w:rPr>
              <w:t>F</w:t>
            </w:r>
          </w:p>
        </w:tc>
        <w:tc>
          <w:tcPr>
            <w:tcW w:type="dxa" w:w="6803"/>
          </w:tcPr>
          <w:p>
            <w:r/>
            <w:r>
              <w:rPr>
                <w:rFonts w:ascii="Times New Roman" w:hAnsi="Times New Roman"/>
                <w:color w:val="000000"/>
                <w:sz w:val="22"/>
              </w:rPr>
              <w:t>95.6%</w:t>
            </w:r>
          </w:p>
        </w:tc>
      </w:tr>
      <w:tr>
        <w:tc>
          <w:tcPr>
            <w:tcW w:type="dxa" w:w="2268"/>
          </w:tcPr>
          <w:p>
            <w:r/>
            <w:r>
              <w:rPr>
                <w:rFonts w:ascii="Times New Roman" w:hAnsi="Times New Roman"/>
                <w:color w:val="000000"/>
                <w:sz w:val="22"/>
              </w:rPr>
              <w:t>G</w:t>
            </w:r>
          </w:p>
        </w:tc>
        <w:tc>
          <w:tcPr>
            <w:tcW w:type="dxa" w:w="6803"/>
          </w:tcPr>
          <w:p>
            <w:r/>
            <w:r>
              <w:rPr>
                <w:rFonts w:ascii="Times New Roman" w:hAnsi="Times New Roman"/>
                <w:color w:val="000000"/>
                <w:sz w:val="22"/>
              </w:rPr>
              <w:t>92.3%</w:t>
            </w:r>
          </w:p>
        </w:tc>
      </w:tr>
      <w:tr>
        <w:tc>
          <w:tcPr>
            <w:tcW w:type="dxa" w:w="2268"/>
          </w:tcPr>
          <w:p>
            <w:r/>
            <w:r>
              <w:rPr>
                <w:rFonts w:ascii="Times New Roman" w:hAnsi="Times New Roman"/>
                <w:color w:val="000000"/>
                <w:sz w:val="22"/>
              </w:rPr>
              <w:t>H</w:t>
            </w:r>
          </w:p>
        </w:tc>
        <w:tc>
          <w:tcPr>
            <w:tcW w:type="dxa" w:w="6803"/>
          </w:tcPr>
          <w:p>
            <w:r/>
            <w:r>
              <w:rPr>
                <w:rFonts w:ascii="Times New Roman" w:hAnsi="Times New Roman"/>
                <w:color w:val="000000"/>
                <w:sz w:val="22"/>
              </w:rPr>
              <w:t>93.7%</w:t>
            </w:r>
          </w:p>
        </w:tc>
      </w:tr>
      <w:tr>
        <w:tc>
          <w:tcPr>
            <w:tcW w:type="dxa" w:w="2268"/>
          </w:tcPr>
          <w:p>
            <w:r/>
            <w:r>
              <w:rPr>
                <w:rFonts w:ascii="Times New Roman" w:hAnsi="Times New Roman"/>
                <w:color w:val="000000"/>
                <w:sz w:val="22"/>
              </w:rPr>
              <w:t>I</w:t>
            </w:r>
          </w:p>
        </w:tc>
        <w:tc>
          <w:tcPr>
            <w:tcW w:type="dxa" w:w="6803"/>
          </w:tcPr>
          <w:p>
            <w:r/>
            <w:r>
              <w:rPr>
                <w:rFonts w:ascii="Times New Roman" w:hAnsi="Times New Roman"/>
                <w:color w:val="000000"/>
                <w:sz w:val="22"/>
              </w:rPr>
              <w:t>96.2%</w:t>
            </w:r>
          </w:p>
        </w:tc>
      </w:tr>
      <w:tr>
        <w:tc>
          <w:tcPr>
            <w:tcW w:type="dxa" w:w="2268"/>
          </w:tcPr>
          <w:p>
            <w:r/>
            <w:r>
              <w:rPr>
                <w:rFonts w:ascii="Times New Roman" w:hAnsi="Times New Roman"/>
                <w:color w:val="000000"/>
                <w:sz w:val="22"/>
              </w:rPr>
              <w:t>K</w:t>
            </w:r>
          </w:p>
        </w:tc>
        <w:tc>
          <w:tcPr>
            <w:tcW w:type="dxa" w:w="6803"/>
          </w:tcPr>
          <w:p>
            <w:r/>
            <w:r>
              <w:rPr>
                <w:rFonts w:ascii="Times New Roman" w:hAnsi="Times New Roman"/>
                <w:color w:val="000000"/>
                <w:sz w:val="22"/>
              </w:rPr>
              <w:t>97.1%</w:t>
            </w:r>
          </w:p>
        </w:tc>
      </w:tr>
      <w:tr>
        <w:tc>
          <w:tcPr>
            <w:tcW w:type="dxa" w:w="2268"/>
          </w:tcPr>
          <w:p>
            <w:r/>
            <w:r>
              <w:rPr>
                <w:rFonts w:ascii="Times New Roman" w:hAnsi="Times New Roman"/>
                <w:color w:val="000000"/>
                <w:sz w:val="22"/>
              </w:rPr>
              <w:t>L</w:t>
            </w:r>
          </w:p>
        </w:tc>
        <w:tc>
          <w:tcPr>
            <w:tcW w:type="dxa" w:w="6803"/>
          </w:tcPr>
          <w:p>
            <w:r/>
            <w:r>
              <w:rPr>
                <w:rFonts w:ascii="Times New Roman" w:hAnsi="Times New Roman"/>
                <w:color w:val="000000"/>
                <w:sz w:val="22"/>
              </w:rPr>
              <w:t>94.5%</w:t>
            </w:r>
          </w:p>
        </w:tc>
      </w:tr>
      <w:tr>
        <w:tc>
          <w:tcPr>
            <w:tcW w:type="dxa" w:w="2268"/>
          </w:tcPr>
          <w:p>
            <w:r/>
            <w:r>
              <w:rPr>
                <w:rFonts w:ascii="Times New Roman" w:hAnsi="Times New Roman"/>
                <w:color w:val="000000"/>
                <w:sz w:val="22"/>
              </w:rPr>
              <w:t>M</w:t>
            </w:r>
          </w:p>
        </w:tc>
        <w:tc>
          <w:tcPr>
            <w:tcW w:type="dxa" w:w="6803"/>
          </w:tcPr>
          <w:p>
            <w:r/>
            <w:r>
              <w:rPr>
                <w:rFonts w:ascii="Times New Roman" w:hAnsi="Times New Roman"/>
                <w:color w:val="000000"/>
                <w:sz w:val="22"/>
              </w:rPr>
              <w:t>95.3%</w:t>
            </w:r>
          </w:p>
        </w:tc>
      </w:tr>
      <w:tr>
        <w:tc>
          <w:tcPr>
            <w:tcW w:type="dxa" w:w="2268"/>
          </w:tcPr>
          <w:p>
            <w:r/>
            <w:r>
              <w:rPr>
                <w:rFonts w:ascii="Times New Roman" w:hAnsi="Times New Roman"/>
                <w:color w:val="000000"/>
                <w:sz w:val="22"/>
              </w:rPr>
              <w:t>N</w:t>
            </w:r>
          </w:p>
        </w:tc>
        <w:tc>
          <w:tcPr>
            <w:tcW w:type="dxa" w:w="6803"/>
          </w:tcPr>
          <w:p>
            <w:r/>
            <w:r>
              <w:rPr>
                <w:rFonts w:ascii="Times New Roman" w:hAnsi="Times New Roman"/>
                <w:color w:val="000000"/>
                <w:sz w:val="22"/>
              </w:rPr>
              <w:t>93.8%</w:t>
            </w:r>
          </w:p>
        </w:tc>
      </w:tr>
      <w:tr>
        <w:tc>
          <w:tcPr>
            <w:tcW w:type="dxa" w:w="2268"/>
          </w:tcPr>
          <w:p>
            <w:r/>
            <w:r>
              <w:rPr>
                <w:rFonts w:ascii="Times New Roman" w:hAnsi="Times New Roman"/>
                <w:color w:val="000000"/>
                <w:sz w:val="22"/>
              </w:rPr>
              <w:t>O</w:t>
            </w:r>
          </w:p>
        </w:tc>
        <w:tc>
          <w:tcPr>
            <w:tcW w:type="dxa" w:w="6803"/>
          </w:tcPr>
          <w:p>
            <w:r/>
            <w:r>
              <w:rPr>
                <w:rFonts w:ascii="Times New Roman" w:hAnsi="Times New Roman"/>
                <w:color w:val="000000"/>
                <w:sz w:val="22"/>
              </w:rPr>
              <w:t>96.7%</w:t>
            </w:r>
          </w:p>
        </w:tc>
      </w:tr>
      <w:tr>
        <w:tc>
          <w:tcPr>
            <w:tcW w:type="dxa" w:w="2268"/>
          </w:tcPr>
          <w:p>
            <w:r/>
            <w:r>
              <w:rPr>
                <w:rFonts w:ascii="Times New Roman" w:hAnsi="Times New Roman"/>
                <w:color w:val="000000"/>
                <w:sz w:val="22"/>
              </w:rPr>
              <w:t>P</w:t>
            </w:r>
          </w:p>
        </w:tc>
        <w:tc>
          <w:tcPr>
            <w:tcW w:type="dxa" w:w="6803"/>
          </w:tcPr>
          <w:p>
            <w:r/>
            <w:r>
              <w:rPr>
                <w:rFonts w:ascii="Times New Roman" w:hAnsi="Times New Roman"/>
                <w:color w:val="000000"/>
                <w:sz w:val="22"/>
              </w:rPr>
              <w:t>94.9%</w:t>
            </w:r>
          </w:p>
        </w:tc>
      </w:tr>
      <w:tr>
        <w:tc>
          <w:tcPr>
            <w:tcW w:type="dxa" w:w="2268"/>
          </w:tcPr>
          <w:p>
            <w:r/>
            <w:r>
              <w:rPr>
                <w:rFonts w:ascii="Times New Roman" w:hAnsi="Times New Roman"/>
                <w:color w:val="000000"/>
                <w:sz w:val="22"/>
              </w:rPr>
              <w:t>Q</w:t>
            </w:r>
          </w:p>
        </w:tc>
        <w:tc>
          <w:tcPr>
            <w:tcW w:type="dxa" w:w="6803"/>
          </w:tcPr>
          <w:p>
            <w:r/>
            <w:r>
              <w:rPr>
                <w:rFonts w:ascii="Times New Roman" w:hAnsi="Times New Roman"/>
                <w:color w:val="000000"/>
                <w:sz w:val="22"/>
              </w:rPr>
              <w:t>93.4%</w:t>
            </w:r>
          </w:p>
        </w:tc>
      </w:tr>
      <w:tr>
        <w:tc>
          <w:tcPr>
            <w:tcW w:type="dxa" w:w="2268"/>
          </w:tcPr>
          <w:p>
            <w:r/>
            <w:r>
              <w:rPr>
                <w:rFonts w:ascii="Times New Roman" w:hAnsi="Times New Roman"/>
                <w:color w:val="000000"/>
                <w:sz w:val="22"/>
              </w:rPr>
              <w:t>R</w:t>
            </w:r>
          </w:p>
        </w:tc>
        <w:tc>
          <w:tcPr>
            <w:tcW w:type="dxa" w:w="6803"/>
          </w:tcPr>
          <w:p>
            <w:r/>
            <w:r>
              <w:rPr>
                <w:rFonts w:ascii="Times New Roman" w:hAnsi="Times New Roman"/>
                <w:color w:val="000000"/>
                <w:sz w:val="22"/>
              </w:rPr>
              <w:t>95.1%</w:t>
            </w:r>
          </w:p>
        </w:tc>
      </w:tr>
      <w:tr>
        <w:tc>
          <w:tcPr>
            <w:tcW w:type="dxa" w:w="2268"/>
          </w:tcPr>
          <w:p>
            <w:r/>
            <w:r>
              <w:rPr>
                <w:rFonts w:ascii="Times New Roman" w:hAnsi="Times New Roman"/>
                <w:color w:val="000000"/>
                <w:sz w:val="22"/>
              </w:rPr>
              <w:t>S</w:t>
            </w:r>
          </w:p>
        </w:tc>
        <w:tc>
          <w:tcPr>
            <w:tcW w:type="dxa" w:w="6803"/>
          </w:tcPr>
          <w:p>
            <w:r/>
            <w:r>
              <w:rPr>
                <w:rFonts w:ascii="Times New Roman" w:hAnsi="Times New Roman"/>
                <w:color w:val="000000"/>
                <w:sz w:val="22"/>
              </w:rPr>
              <w:t>91.7%</w:t>
            </w:r>
          </w:p>
        </w:tc>
      </w:tr>
      <w:tr>
        <w:tc>
          <w:tcPr>
            <w:tcW w:type="dxa" w:w="2268"/>
          </w:tcPr>
          <w:p>
            <w:r/>
            <w:r>
              <w:rPr>
                <w:rFonts w:ascii="Times New Roman" w:hAnsi="Times New Roman"/>
                <w:color w:val="000000"/>
                <w:sz w:val="22"/>
              </w:rPr>
              <w:t>T</w:t>
            </w:r>
          </w:p>
        </w:tc>
        <w:tc>
          <w:tcPr>
            <w:tcW w:type="dxa" w:w="6803"/>
          </w:tcPr>
          <w:p>
            <w:r/>
            <w:r>
              <w:rPr>
                <w:rFonts w:ascii="Times New Roman" w:hAnsi="Times New Roman"/>
                <w:color w:val="000000"/>
                <w:sz w:val="22"/>
              </w:rPr>
              <w:t>96.3%</w:t>
            </w:r>
          </w:p>
        </w:tc>
      </w:tr>
      <w:tr>
        <w:tc>
          <w:tcPr>
            <w:tcW w:type="dxa" w:w="2268"/>
          </w:tcPr>
          <w:p>
            <w:r/>
            <w:r>
              <w:rPr>
                <w:rFonts w:ascii="Times New Roman" w:hAnsi="Times New Roman"/>
                <w:color w:val="000000"/>
                <w:sz w:val="22"/>
              </w:rPr>
              <w:t>U</w:t>
            </w:r>
          </w:p>
        </w:tc>
        <w:tc>
          <w:tcPr>
            <w:tcW w:type="dxa" w:w="6803"/>
          </w:tcPr>
          <w:p>
            <w:r/>
            <w:r>
              <w:rPr>
                <w:rFonts w:ascii="Times New Roman" w:hAnsi="Times New Roman"/>
                <w:color w:val="000000"/>
                <w:sz w:val="22"/>
              </w:rPr>
              <w:t>93.9%</w:t>
            </w:r>
          </w:p>
        </w:tc>
      </w:tr>
      <w:tr>
        <w:tc>
          <w:tcPr>
            <w:tcW w:type="dxa" w:w="2268"/>
          </w:tcPr>
          <w:p>
            <w:r/>
            <w:r>
              <w:rPr>
                <w:rFonts w:ascii="Times New Roman" w:hAnsi="Times New Roman"/>
                <w:color w:val="000000"/>
                <w:sz w:val="22"/>
              </w:rPr>
              <w:t>V</w:t>
            </w:r>
          </w:p>
        </w:tc>
        <w:tc>
          <w:tcPr>
            <w:tcW w:type="dxa" w:w="6803"/>
          </w:tcPr>
          <w:p>
            <w:r/>
            <w:r>
              <w:rPr>
                <w:rFonts w:ascii="Times New Roman" w:hAnsi="Times New Roman"/>
                <w:color w:val="000000"/>
                <w:sz w:val="22"/>
              </w:rPr>
              <w:t>94.2%</w:t>
            </w:r>
          </w:p>
        </w:tc>
      </w:tr>
      <w:tr>
        <w:tc>
          <w:tcPr>
            <w:tcW w:type="dxa" w:w="2268"/>
          </w:tcPr>
          <w:p>
            <w:r/>
            <w:r>
              <w:rPr>
                <w:rFonts w:ascii="Times New Roman" w:hAnsi="Times New Roman"/>
                <w:color w:val="000000"/>
                <w:sz w:val="22"/>
              </w:rPr>
              <w:t>W</w:t>
            </w:r>
          </w:p>
        </w:tc>
        <w:tc>
          <w:tcPr>
            <w:tcW w:type="dxa" w:w="6803"/>
          </w:tcPr>
          <w:p>
            <w:r/>
            <w:r>
              <w:rPr>
                <w:rFonts w:ascii="Times New Roman" w:hAnsi="Times New Roman"/>
                <w:color w:val="000000"/>
                <w:sz w:val="22"/>
              </w:rPr>
              <w:t>95.8%</w:t>
            </w:r>
          </w:p>
        </w:tc>
      </w:tr>
      <w:tr>
        <w:tc>
          <w:tcPr>
            <w:tcW w:type="dxa" w:w="2268"/>
          </w:tcPr>
          <w:p>
            <w:r/>
            <w:r>
              <w:rPr>
                <w:rFonts w:ascii="Times New Roman" w:hAnsi="Times New Roman"/>
                <w:color w:val="000000"/>
                <w:sz w:val="22"/>
              </w:rPr>
              <w:t>X</w:t>
            </w:r>
          </w:p>
        </w:tc>
        <w:tc>
          <w:tcPr>
            <w:tcW w:type="dxa" w:w="6803"/>
          </w:tcPr>
          <w:p>
            <w:r/>
            <w:r>
              <w:rPr>
                <w:rFonts w:ascii="Times New Roman" w:hAnsi="Times New Roman"/>
                <w:color w:val="000000"/>
                <w:sz w:val="22"/>
              </w:rPr>
              <w:t>97.4%</w:t>
            </w:r>
          </w:p>
        </w:tc>
      </w:tr>
      <w:tr>
        <w:tc>
          <w:tcPr>
            <w:tcW w:type="dxa" w:w="2268"/>
          </w:tcPr>
          <w:p>
            <w:r/>
            <w:r>
              <w:rPr>
                <w:rFonts w:ascii="Times New Roman" w:hAnsi="Times New Roman"/>
                <w:color w:val="000000"/>
                <w:sz w:val="22"/>
              </w:rPr>
              <w:t>Y</w:t>
            </w:r>
          </w:p>
        </w:tc>
        <w:tc>
          <w:tcPr>
            <w:tcW w:type="dxa" w:w="6803"/>
          </w:tcPr>
          <w:p>
            <w:r/>
            <w:r>
              <w:rPr>
                <w:rFonts w:ascii="Times New Roman" w:hAnsi="Times New Roman"/>
                <w:color w:val="000000"/>
                <w:sz w:val="22"/>
              </w:rPr>
              <w:t>96.1%</w:t>
            </w:r>
          </w:p>
        </w:tc>
      </w:tr>
    </w:tbl>
    <w:p/>
    <w:p>
      <w:pPr>
        <w:spacing w:after="120"/>
      </w:pPr>
      <w:r>
        <w:rPr>
          <w:rFonts w:ascii="Times New Roman" w:hAnsi="Times New Roman"/>
          <w:b w:val="0"/>
          <w:i w:val="0"/>
          <w:color w:val="000000"/>
          <w:sz w:val="24"/>
        </w:rPr>
        <w:t>Overall weighted accuracy: ~94.89%. The lowest-performing classes are A, E, R, and S, which are the letters most commonly confused with each other due to similar fist-based hand shapes. The disambiguation module significantly improves effective accuracy for these classes during inference.</w:t>
      </w:r>
    </w:p>
    <w:p>
      <w:pPr>
        <w:pStyle w:val="Heading2"/>
      </w:pPr>
      <w:r>
        <w:t>13.8 Geometric Disambiguation — How It Works</w:t>
      </w:r>
    </w:p>
    <w:p>
      <w:pPr>
        <w:spacing w:after="120"/>
      </w:pPr>
      <w:r>
        <w:rPr>
          <w:rFonts w:ascii="Times New Roman" w:hAnsi="Times New Roman"/>
          <w:b w:val="0"/>
          <w:i w:val="0"/>
          <w:color w:val="000000"/>
          <w:sz w:val="24"/>
        </w:rPr>
        <w:t>After the MLP produces its prediction, the disambiguation module checks whether the predicted letter belongs to a confusion group. If the model's confidence is below 0.92, geometric rules are applied to verify or correct the prediction.</w:t>
      </w:r>
    </w:p>
    <w:p>
      <w:pPr>
        <w:spacing w:after="120"/>
      </w:pPr>
      <w:r>
        <w:rPr>
          <w:rFonts w:ascii="Times New Roman" w:hAnsi="Times New Roman"/>
          <w:b/>
          <w:i w:val="0"/>
          <w:color w:val="000000"/>
          <w:sz w:val="24"/>
        </w:rPr>
        <w:t>The system defines 8 disambiguation groups:</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val="clear" w:color="auto" w:fill="D9D9D9"/>
          </w:tcPr>
          <w:p>
            <w:r/>
            <w:r>
              <w:rPr>
                <w:rFonts w:ascii="Times New Roman" w:hAnsi="Times New Roman"/>
                <w:b/>
                <w:color w:val="000000"/>
                <w:sz w:val="22"/>
              </w:rPr>
              <w:t>Group</w:t>
            </w:r>
          </w:p>
        </w:tc>
        <w:tc>
          <w:tcPr>
            <w:tcW w:type="dxa" w:w="2268"/>
            <w:shd w:val="clear" w:color="auto" w:fill="D9D9D9"/>
          </w:tcPr>
          <w:p>
            <w:r/>
            <w:r>
              <w:rPr>
                <w:rFonts w:ascii="Times New Roman" w:hAnsi="Times New Roman"/>
                <w:b/>
                <w:color w:val="000000"/>
                <w:sz w:val="22"/>
              </w:rPr>
              <w:t>Letters</w:t>
            </w:r>
          </w:p>
        </w:tc>
        <w:tc>
          <w:tcPr>
            <w:tcW w:type="dxa" w:w="4819"/>
            <w:shd w:val="clear" w:color="auto" w:fill="D9D9D9"/>
          </w:tcPr>
          <w:p>
            <w:r/>
            <w:r>
              <w:rPr>
                <w:rFonts w:ascii="Times New Roman" w:hAnsi="Times New Roman"/>
                <w:b/>
                <w:color w:val="000000"/>
                <w:sz w:val="22"/>
              </w:rPr>
              <w:t>Geometric Strategy</w:t>
            </w:r>
          </w:p>
        </w:tc>
      </w:tr>
      <w:tr>
        <w:tc>
          <w:tcPr>
            <w:tcW w:type="dxa" w:w="1984"/>
          </w:tcPr>
          <w:p>
            <w:r/>
            <w:r>
              <w:rPr>
                <w:rFonts w:ascii="Times New Roman" w:hAnsi="Times New Roman"/>
                <w:color w:val="000000"/>
                <w:sz w:val="22"/>
              </w:rPr>
              <w:t>0 — Fist Variations</w:t>
            </w:r>
          </w:p>
        </w:tc>
        <w:tc>
          <w:tcPr>
            <w:tcW w:type="dxa" w:w="2268"/>
          </w:tcPr>
          <w:p>
            <w:r/>
            <w:r>
              <w:rPr>
                <w:rFonts w:ascii="Times New Roman" w:hAnsi="Times New Roman"/>
                <w:color w:val="000000"/>
                <w:sz w:val="22"/>
              </w:rPr>
              <w:t>A, E, M, N, S, T</w:t>
            </w:r>
          </w:p>
        </w:tc>
        <w:tc>
          <w:tcPr>
            <w:tcW w:type="dxa" w:w="4819"/>
          </w:tcPr>
          <w:p>
            <w:r/>
            <w:r>
              <w:rPr>
                <w:rFonts w:ascii="Times New Roman" w:hAnsi="Times New Roman"/>
                <w:color w:val="000000"/>
                <w:sz w:val="22"/>
              </w:rPr>
              <w:t>Thumb position (beside/over/under fingers), finger curl detection, thumb-to-MCP distances</w:t>
            </w:r>
          </w:p>
        </w:tc>
      </w:tr>
      <w:tr>
        <w:tc>
          <w:tcPr>
            <w:tcW w:type="dxa" w:w="1984"/>
          </w:tcPr>
          <w:p>
            <w:r/>
            <w:r>
              <w:rPr>
                <w:rFonts w:ascii="Times New Roman" w:hAnsi="Times New Roman"/>
                <w:color w:val="000000"/>
                <w:sz w:val="22"/>
              </w:rPr>
              <w:t>1 — Open Palm</w:t>
            </w:r>
          </w:p>
        </w:tc>
        <w:tc>
          <w:tcPr>
            <w:tcW w:type="dxa" w:w="2268"/>
          </w:tcPr>
          <w:p>
            <w:r/>
            <w:r>
              <w:rPr>
                <w:rFonts w:ascii="Times New Roman" w:hAnsi="Times New Roman"/>
                <w:color w:val="000000"/>
                <w:sz w:val="22"/>
              </w:rPr>
              <w:t>B, D, F, I, K, R, U, V, W</w:t>
            </w:r>
          </w:p>
        </w:tc>
        <w:tc>
          <w:tcPr>
            <w:tcW w:type="dxa" w:w="4819"/>
          </w:tcPr>
          <w:p>
            <w:r/>
            <w:r>
              <w:rPr>
                <w:rFonts w:ascii="Times New Roman" w:hAnsi="Times New Roman"/>
                <w:color w:val="000000"/>
                <w:sz w:val="22"/>
              </w:rPr>
              <w:t>Extended finger count, inter-finger spread distance, pinky isolation check</w:t>
            </w:r>
          </w:p>
        </w:tc>
      </w:tr>
      <w:tr>
        <w:tc>
          <w:tcPr>
            <w:tcW w:type="dxa" w:w="1984"/>
          </w:tcPr>
          <w:p>
            <w:r/>
            <w:r>
              <w:rPr>
                <w:rFonts w:ascii="Times New Roman" w:hAnsi="Times New Roman"/>
                <w:color w:val="000000"/>
                <w:sz w:val="22"/>
              </w:rPr>
              <w:t>2 — Curved Shapes</w:t>
            </w:r>
          </w:p>
        </w:tc>
        <w:tc>
          <w:tcPr>
            <w:tcW w:type="dxa" w:w="2268"/>
          </w:tcPr>
          <w:p>
            <w:r/>
            <w:r>
              <w:rPr>
                <w:rFonts w:ascii="Times New Roman" w:hAnsi="Times New Roman"/>
                <w:color w:val="000000"/>
                <w:sz w:val="22"/>
              </w:rPr>
              <w:t>C, O</w:t>
            </w:r>
          </w:p>
        </w:tc>
        <w:tc>
          <w:tcPr>
            <w:tcW w:type="dxa" w:w="4819"/>
          </w:tcPr>
          <w:p>
            <w:r/>
            <w:r>
              <w:rPr>
                <w:rFonts w:ascii="Times New Roman" w:hAnsi="Times New Roman"/>
                <w:color w:val="000000"/>
                <w:sz w:val="22"/>
              </w:rPr>
              <w:t>Thumb-index tip distance (far→C, close→O)</w:t>
            </w:r>
          </w:p>
        </w:tc>
      </w:tr>
      <w:tr>
        <w:tc>
          <w:tcPr>
            <w:tcW w:type="dxa" w:w="1984"/>
          </w:tcPr>
          <w:p>
            <w:r/>
            <w:r>
              <w:rPr>
                <w:rFonts w:ascii="Times New Roman" w:hAnsi="Times New Roman"/>
                <w:color w:val="000000"/>
                <w:sz w:val="22"/>
              </w:rPr>
              <w:t>3 — Pointing Sideways</w:t>
            </w:r>
          </w:p>
        </w:tc>
        <w:tc>
          <w:tcPr>
            <w:tcW w:type="dxa" w:w="2268"/>
          </w:tcPr>
          <w:p>
            <w:r/>
            <w:r>
              <w:rPr>
                <w:rFonts w:ascii="Times New Roman" w:hAnsi="Times New Roman"/>
                <w:color w:val="000000"/>
                <w:sz w:val="22"/>
              </w:rPr>
              <w:t>G, H</w:t>
            </w:r>
          </w:p>
        </w:tc>
        <w:tc>
          <w:tcPr>
            <w:tcW w:type="dxa" w:w="4819"/>
          </w:tcPr>
          <w:p>
            <w:r/>
            <w:r>
              <w:rPr>
                <w:rFonts w:ascii="Times New Roman" w:hAnsi="Times New Roman"/>
                <w:color w:val="000000"/>
                <w:sz w:val="22"/>
              </w:rPr>
              <w:t>Extended finger count (1→G, 2→H)</w:t>
            </w:r>
          </w:p>
        </w:tc>
      </w:tr>
      <w:tr>
        <w:tc>
          <w:tcPr>
            <w:tcW w:type="dxa" w:w="1984"/>
          </w:tcPr>
          <w:p>
            <w:r/>
            <w:r>
              <w:rPr>
                <w:rFonts w:ascii="Times New Roman" w:hAnsi="Times New Roman"/>
                <w:color w:val="000000"/>
                <w:sz w:val="22"/>
              </w:rPr>
              <w:t>4 — L-Shape</w:t>
            </w:r>
          </w:p>
        </w:tc>
        <w:tc>
          <w:tcPr>
            <w:tcW w:type="dxa" w:w="2268"/>
          </w:tcPr>
          <w:p>
            <w:r/>
            <w:r>
              <w:rPr>
                <w:rFonts w:ascii="Times New Roman" w:hAnsi="Times New Roman"/>
                <w:color w:val="000000"/>
                <w:sz w:val="22"/>
              </w:rPr>
              <w:t>L</w:t>
            </w:r>
          </w:p>
        </w:tc>
        <w:tc>
          <w:tcPr>
            <w:tcW w:type="dxa" w:w="4819"/>
          </w:tcPr>
          <w:p>
            <w:r/>
            <w:r>
              <w:rPr>
                <w:rFonts w:ascii="Times New Roman" w:hAnsi="Times New Roman"/>
                <w:color w:val="000000"/>
                <w:sz w:val="22"/>
              </w:rPr>
              <w:t>Single letter — no disambiguation needed</w:t>
            </w:r>
          </w:p>
        </w:tc>
      </w:tr>
      <w:tr>
        <w:tc>
          <w:tcPr>
            <w:tcW w:type="dxa" w:w="1984"/>
          </w:tcPr>
          <w:p>
            <w:r/>
            <w:r>
              <w:rPr>
                <w:rFonts w:ascii="Times New Roman" w:hAnsi="Times New Roman"/>
                <w:color w:val="000000"/>
                <w:sz w:val="22"/>
              </w:rPr>
              <w:t>5 — Downward Pointing</w:t>
            </w:r>
          </w:p>
        </w:tc>
        <w:tc>
          <w:tcPr>
            <w:tcW w:type="dxa" w:w="2268"/>
          </w:tcPr>
          <w:p>
            <w:r/>
            <w:r>
              <w:rPr>
                <w:rFonts w:ascii="Times New Roman" w:hAnsi="Times New Roman"/>
                <w:color w:val="000000"/>
                <w:sz w:val="22"/>
              </w:rPr>
              <w:t>P, Q</w:t>
            </w:r>
          </w:p>
        </w:tc>
        <w:tc>
          <w:tcPr>
            <w:tcW w:type="dxa" w:w="4819"/>
          </w:tcPr>
          <w:p>
            <w:r/>
            <w:r>
              <w:rPr>
                <w:rFonts w:ascii="Times New Roman" w:hAnsi="Times New Roman"/>
                <w:color w:val="000000"/>
                <w:sz w:val="22"/>
              </w:rPr>
              <w:t>Index extension angle and pointing direction</w:t>
            </w:r>
          </w:p>
        </w:tc>
      </w:tr>
      <w:tr>
        <w:tc>
          <w:tcPr>
            <w:tcW w:type="dxa" w:w="1984"/>
          </w:tcPr>
          <w:p>
            <w:r/>
            <w:r>
              <w:rPr>
                <w:rFonts w:ascii="Times New Roman" w:hAnsi="Times New Roman"/>
                <w:color w:val="000000"/>
                <w:sz w:val="22"/>
              </w:rPr>
              <w:t>6 — Hook Shape</w:t>
            </w:r>
          </w:p>
        </w:tc>
        <w:tc>
          <w:tcPr>
            <w:tcW w:type="dxa" w:w="2268"/>
          </w:tcPr>
          <w:p>
            <w:r/>
            <w:r>
              <w:rPr>
                <w:rFonts w:ascii="Times New Roman" w:hAnsi="Times New Roman"/>
                <w:color w:val="000000"/>
                <w:sz w:val="22"/>
              </w:rPr>
              <w:t>X</w:t>
            </w:r>
          </w:p>
        </w:tc>
        <w:tc>
          <w:tcPr>
            <w:tcW w:type="dxa" w:w="4819"/>
          </w:tcPr>
          <w:p>
            <w:r/>
            <w:r>
              <w:rPr>
                <w:rFonts w:ascii="Times New Roman" w:hAnsi="Times New Roman"/>
                <w:color w:val="000000"/>
                <w:sz w:val="22"/>
              </w:rPr>
              <w:t>Single letter — no disambiguation needed</w:t>
            </w:r>
          </w:p>
        </w:tc>
      </w:tr>
      <w:tr>
        <w:tc>
          <w:tcPr>
            <w:tcW w:type="dxa" w:w="1984"/>
          </w:tcPr>
          <w:p>
            <w:r/>
            <w:r>
              <w:rPr>
                <w:rFonts w:ascii="Times New Roman" w:hAnsi="Times New Roman"/>
                <w:color w:val="000000"/>
                <w:sz w:val="22"/>
              </w:rPr>
              <w:t>7 — Y-Shape</w:t>
            </w:r>
          </w:p>
        </w:tc>
        <w:tc>
          <w:tcPr>
            <w:tcW w:type="dxa" w:w="2268"/>
          </w:tcPr>
          <w:p>
            <w:r/>
            <w:r>
              <w:rPr>
                <w:rFonts w:ascii="Times New Roman" w:hAnsi="Times New Roman"/>
                <w:color w:val="000000"/>
                <w:sz w:val="22"/>
              </w:rPr>
              <w:t>Y</w:t>
            </w:r>
          </w:p>
        </w:tc>
        <w:tc>
          <w:tcPr>
            <w:tcW w:type="dxa" w:w="4819"/>
          </w:tcPr>
          <w:p>
            <w:r/>
            <w:r>
              <w:rPr>
                <w:rFonts w:ascii="Times New Roman" w:hAnsi="Times New Roman"/>
                <w:color w:val="000000"/>
                <w:sz w:val="22"/>
              </w:rPr>
              <w:t>Single letter — no disambiguation needed</w:t>
            </w:r>
          </w:p>
        </w:tc>
      </w:tr>
    </w:tbl>
    <w:p/>
    <w:p>
      <w:pPr>
        <w:spacing w:after="120"/>
      </w:pPr>
      <w:r>
        <w:rPr>
          <w:rFonts w:ascii="Times New Roman" w:hAnsi="Times New Roman"/>
          <w:b/>
          <w:i w:val="0"/>
          <w:color w:val="000000"/>
          <w:sz w:val="24"/>
        </w:rPr>
        <w:t>Helper functions used during disambiguation:</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val="clear" w:color="auto" w:fill="D9D9D9"/>
          </w:tcPr>
          <w:p>
            <w:r/>
            <w:r>
              <w:rPr>
                <w:rFonts w:ascii="Times New Roman" w:hAnsi="Times New Roman"/>
                <w:b/>
                <w:color w:val="000000"/>
                <w:sz w:val="22"/>
              </w:rPr>
              <w:t>Function</w:t>
            </w:r>
          </w:p>
        </w:tc>
        <w:tc>
          <w:tcPr>
            <w:tcW w:type="dxa" w:w="2268"/>
            <w:shd w:val="clear" w:color="auto" w:fill="D9D9D9"/>
          </w:tcPr>
          <w:p>
            <w:r/>
            <w:r>
              <w:rPr>
                <w:rFonts w:ascii="Times New Roman" w:hAnsi="Times New Roman"/>
                <w:b/>
                <w:color w:val="000000"/>
                <w:sz w:val="22"/>
              </w:rPr>
              <w:t>Purpose</w:t>
            </w:r>
          </w:p>
        </w:tc>
        <w:tc>
          <w:tcPr>
            <w:tcW w:type="dxa" w:w="4819"/>
            <w:shd w:val="clear" w:color="auto" w:fill="D9D9D9"/>
          </w:tcPr>
          <w:p>
            <w:r/>
            <w:r>
              <w:rPr>
                <w:rFonts w:ascii="Times New Roman" w:hAnsi="Times New Roman"/>
                <w:b/>
                <w:color w:val="000000"/>
                <w:sz w:val="22"/>
              </w:rPr>
              <w:t>Logic</w:t>
            </w:r>
          </w:p>
        </w:tc>
      </w:tr>
      <w:tr>
        <w:tc>
          <w:tcPr>
            <w:tcW w:type="dxa" w:w="1984"/>
          </w:tcPr>
          <w:p>
            <w:r/>
            <w:r>
              <w:rPr>
                <w:rFonts w:ascii="Times New Roman" w:hAnsi="Times New Roman"/>
                <w:color w:val="000000"/>
                <w:sz w:val="22"/>
              </w:rPr>
              <w:t>finger_is_up()</w:t>
            </w:r>
          </w:p>
        </w:tc>
        <w:tc>
          <w:tcPr>
            <w:tcW w:type="dxa" w:w="2268"/>
          </w:tcPr>
          <w:p>
            <w:r/>
            <w:r>
              <w:rPr>
                <w:rFonts w:ascii="Times New Roman" w:hAnsi="Times New Roman"/>
                <w:color w:val="000000"/>
                <w:sz w:val="22"/>
              </w:rPr>
              <w:t>Check if a finger is extended</w:t>
            </w:r>
          </w:p>
        </w:tc>
        <w:tc>
          <w:tcPr>
            <w:tcW w:type="dxa" w:w="4819"/>
          </w:tcPr>
          <w:p>
            <w:r/>
            <w:r>
              <w:rPr>
                <w:rFonts w:ascii="Times New Roman" w:hAnsi="Times New Roman"/>
                <w:color w:val="000000"/>
                <w:sz w:val="22"/>
              </w:rPr>
              <w:t>Returns True if fingertip y &lt; PIP joint y (in image coords)</w:t>
            </w:r>
          </w:p>
        </w:tc>
      </w:tr>
      <w:tr>
        <w:tc>
          <w:tcPr>
            <w:tcW w:type="dxa" w:w="1984"/>
          </w:tcPr>
          <w:p>
            <w:r/>
            <w:r>
              <w:rPr>
                <w:rFonts w:ascii="Times New Roman" w:hAnsi="Times New Roman"/>
                <w:color w:val="000000"/>
                <w:sz w:val="22"/>
              </w:rPr>
              <w:t>finger_is_curled()</w:t>
            </w:r>
          </w:p>
        </w:tc>
        <w:tc>
          <w:tcPr>
            <w:tcW w:type="dxa" w:w="2268"/>
          </w:tcPr>
          <w:p>
            <w:r/>
            <w:r>
              <w:rPr>
                <w:rFonts w:ascii="Times New Roman" w:hAnsi="Times New Roman"/>
                <w:color w:val="000000"/>
                <w:sz w:val="22"/>
              </w:rPr>
              <w:t>Check if a finger is curled</w:t>
            </w:r>
          </w:p>
        </w:tc>
        <w:tc>
          <w:tcPr>
            <w:tcW w:type="dxa" w:w="4819"/>
          </w:tcPr>
          <w:p>
            <w:r/>
            <w:r>
              <w:rPr>
                <w:rFonts w:ascii="Times New Roman" w:hAnsi="Times New Roman"/>
                <w:color w:val="000000"/>
                <w:sz w:val="22"/>
              </w:rPr>
              <w:t>Returns True if fingertip y &gt; MCP joint y</w:t>
            </w:r>
          </w:p>
        </w:tc>
      </w:tr>
      <w:tr>
        <w:tc>
          <w:tcPr>
            <w:tcW w:type="dxa" w:w="1984"/>
          </w:tcPr>
          <w:p>
            <w:r/>
            <w:r>
              <w:rPr>
                <w:rFonts w:ascii="Times New Roman" w:hAnsi="Times New Roman"/>
                <w:color w:val="000000"/>
                <w:sz w:val="22"/>
              </w:rPr>
              <w:t>count_fingers_up()</w:t>
            </w:r>
          </w:p>
        </w:tc>
        <w:tc>
          <w:tcPr>
            <w:tcW w:type="dxa" w:w="2268"/>
          </w:tcPr>
          <w:p>
            <w:r/>
            <w:r>
              <w:rPr>
                <w:rFonts w:ascii="Times New Roman" w:hAnsi="Times New Roman"/>
                <w:color w:val="000000"/>
                <w:sz w:val="22"/>
              </w:rPr>
              <w:t>Count extended fingers (excluding thumb)</w:t>
            </w:r>
          </w:p>
        </w:tc>
        <w:tc>
          <w:tcPr>
            <w:tcW w:type="dxa" w:w="4819"/>
          </w:tcPr>
          <w:p>
            <w:r/>
            <w:r>
              <w:rPr>
                <w:rFonts w:ascii="Times New Roman" w:hAnsi="Times New Roman"/>
                <w:color w:val="000000"/>
                <w:sz w:val="22"/>
              </w:rPr>
              <w:t>Sum of finger_is_up for index, middle, ring, pinky</w:t>
            </w:r>
          </w:p>
        </w:tc>
      </w:tr>
      <w:tr>
        <w:tc>
          <w:tcPr>
            <w:tcW w:type="dxa" w:w="1984"/>
          </w:tcPr>
          <w:p>
            <w:r/>
            <w:r>
              <w:rPr>
                <w:rFonts w:ascii="Times New Roman" w:hAnsi="Times New Roman"/>
                <w:color w:val="000000"/>
                <w:sz w:val="22"/>
              </w:rPr>
              <w:t>distance()</w:t>
            </w:r>
          </w:p>
        </w:tc>
        <w:tc>
          <w:tcPr>
            <w:tcW w:type="dxa" w:w="2268"/>
          </w:tcPr>
          <w:p>
            <w:r/>
            <w:r>
              <w:rPr>
                <w:rFonts w:ascii="Times New Roman" w:hAnsi="Times New Roman"/>
                <w:color w:val="000000"/>
                <w:sz w:val="22"/>
              </w:rPr>
              <w:t>2D Euclidean distance between two landmarks</w:t>
            </w:r>
          </w:p>
        </w:tc>
        <w:tc>
          <w:tcPr>
            <w:tcW w:type="dxa" w:w="4819"/>
          </w:tcPr>
          <w:p>
            <w:r/>
            <w:r>
              <w:rPr>
                <w:rFonts w:ascii="Times New Roman" w:hAnsi="Times New Roman"/>
                <w:color w:val="000000"/>
                <w:sz w:val="22"/>
              </w:rPr>
              <w:t>sqrt((x1-x2)² + (y1-y2)²)</w:t>
            </w:r>
          </w:p>
        </w:tc>
      </w:tr>
      <w:tr>
        <w:tc>
          <w:tcPr>
            <w:tcW w:type="dxa" w:w="1984"/>
          </w:tcPr>
          <w:p>
            <w:r/>
            <w:r>
              <w:rPr>
                <w:rFonts w:ascii="Times New Roman" w:hAnsi="Times New Roman"/>
                <w:color w:val="000000"/>
                <w:sz w:val="22"/>
              </w:rPr>
              <w:t>distance_3d()</w:t>
            </w:r>
          </w:p>
        </w:tc>
        <w:tc>
          <w:tcPr>
            <w:tcW w:type="dxa" w:w="2268"/>
          </w:tcPr>
          <w:p>
            <w:r/>
            <w:r>
              <w:rPr>
                <w:rFonts w:ascii="Times New Roman" w:hAnsi="Times New Roman"/>
                <w:color w:val="000000"/>
                <w:sz w:val="22"/>
              </w:rPr>
              <w:t>3D Euclidean distance between two landmarks</w:t>
            </w:r>
          </w:p>
        </w:tc>
        <w:tc>
          <w:tcPr>
            <w:tcW w:type="dxa" w:w="4819"/>
          </w:tcPr>
          <w:p>
            <w:r/>
            <w:r>
              <w:rPr>
                <w:rFonts w:ascii="Times New Roman" w:hAnsi="Times New Roman"/>
                <w:color w:val="000000"/>
                <w:sz w:val="22"/>
              </w:rPr>
              <w:t>sqrt((x1-x2)² + (y1-y2)² + (z1-z2)²)</w:t>
            </w:r>
          </w:p>
        </w:tc>
      </w:tr>
      <w:tr>
        <w:tc>
          <w:tcPr>
            <w:tcW w:type="dxa" w:w="1984"/>
          </w:tcPr>
          <w:p>
            <w:r/>
            <w:r>
              <w:rPr>
                <w:rFonts w:ascii="Times New Roman" w:hAnsi="Times New Roman"/>
                <w:color w:val="000000"/>
                <w:sz w:val="22"/>
              </w:rPr>
              <w:t>get_finger_states()</w:t>
            </w:r>
          </w:p>
        </w:tc>
        <w:tc>
          <w:tcPr>
            <w:tcW w:type="dxa" w:w="2268"/>
          </w:tcPr>
          <w:p>
            <w:r/>
            <w:r>
              <w:rPr>
                <w:rFonts w:ascii="Times New Roman" w:hAnsi="Times New Roman"/>
                <w:color w:val="000000"/>
                <w:sz w:val="22"/>
              </w:rPr>
              <w:t>Get up/down state of all 5 fingers</w:t>
            </w:r>
          </w:p>
        </w:tc>
        <w:tc>
          <w:tcPr>
            <w:tcW w:type="dxa" w:w="4819"/>
          </w:tcPr>
          <w:p>
            <w:r/>
            <w:r>
              <w:rPr>
                <w:rFonts w:ascii="Times New Roman" w:hAnsi="Times New Roman"/>
                <w:color w:val="000000"/>
                <w:sz w:val="22"/>
              </w:rPr>
              <w:t>Returns dict with boolean for each finger</w:t>
            </w:r>
          </w:p>
        </w:tc>
      </w:tr>
    </w:tbl>
    <w:p/>
    <w:p>
      <w:pPr>
        <w:pStyle w:val="Heading2"/>
      </w:pPr>
      <w:r>
        <w:t>13.9 Temporal Smoothing Algorithm</w:t>
      </w:r>
    </w:p>
    <w:p>
      <w:pPr>
        <w:spacing w:after="120"/>
      </w:pPr>
      <w:r>
        <w:rPr>
          <w:rFonts w:ascii="Times New Roman" w:hAnsi="Times New Roman"/>
          <w:b w:val="0"/>
          <w:i w:val="0"/>
          <w:color w:val="000000"/>
          <w:sz w:val="24"/>
        </w:rPr>
        <w:t>Raw frame-by-frame predictions fluctuate even when the user holds a steady sign. Temporal smoothing stabilizes the output using the following algorithm:</w:t>
      </w:r>
    </w:p>
    <w:p>
      <w:pPr>
        <w:spacing w:after="120"/>
      </w:pPr>
      <w:r>
        <w:rPr>
          <w:rFonts w:ascii="Times New Roman" w:hAnsi="Times New Roman"/>
          <w:b w:val="0"/>
          <w:i w:val="0"/>
          <w:color w:val="000000"/>
          <w:sz w:val="22"/>
        </w:rPr>
        <w:t>1. Each Socket.IO session maintains a sliding window buffer of size 10.</w:t>
      </w:r>
    </w:p>
    <w:p>
      <w:pPr>
        <w:spacing w:after="120"/>
      </w:pPr>
      <w:r>
        <w:rPr>
          <w:rFonts w:ascii="Times New Roman" w:hAnsi="Times New Roman"/>
          <w:b w:val="0"/>
          <w:i w:val="0"/>
          <w:color w:val="000000"/>
          <w:sz w:val="22"/>
        </w:rPr>
        <w:t>2. For each new prediction, the (letter, confidence, timestamp) tuple is appended to the buffer.</w:t>
      </w:r>
    </w:p>
    <w:p>
      <w:pPr>
        <w:spacing w:after="120"/>
      </w:pPr>
      <w:r>
        <w:rPr>
          <w:rFonts w:ascii="Times New Roman" w:hAnsi="Times New Roman"/>
          <w:b w:val="0"/>
          <w:i w:val="0"/>
          <w:color w:val="000000"/>
          <w:sz w:val="22"/>
        </w:rPr>
        <w:t>3. If the buffer has fewer than 4 entries, the raw prediction is returned (warmup phase).</w:t>
      </w:r>
    </w:p>
    <w:p>
      <w:pPr>
        <w:spacing w:after="120"/>
      </w:pPr>
      <w:r>
        <w:rPr>
          <w:rFonts w:ascii="Times New Roman" w:hAnsi="Times New Roman"/>
          <w:b w:val="0"/>
          <w:i w:val="0"/>
          <w:color w:val="000000"/>
          <w:sz w:val="22"/>
        </w:rPr>
        <w:t>4. Confidence-weighted voting: For each letter in the buffer, its vote weight = confidence². Higher-confidence predictions have disproportionately more influence.</w:t>
      </w:r>
    </w:p>
    <w:p>
      <w:pPr>
        <w:spacing w:after="120"/>
      </w:pPr>
      <w:r>
        <w:rPr>
          <w:rFonts w:ascii="Times New Roman" w:hAnsi="Times New Roman"/>
          <w:b w:val="0"/>
          <w:i w:val="0"/>
          <w:color w:val="000000"/>
          <w:sz w:val="22"/>
        </w:rPr>
        <w:t>5. The letter with the highest weighted vote sum is selected.</w:t>
      </w:r>
    </w:p>
    <w:p>
      <w:pPr>
        <w:spacing w:after="120"/>
      </w:pPr>
      <w:r>
        <w:rPr>
          <w:rFonts w:ascii="Times New Roman" w:hAnsi="Times New Roman"/>
          <w:b w:val="0"/>
          <w:i w:val="0"/>
          <w:color w:val="000000"/>
          <w:sz w:val="22"/>
        </w:rPr>
        <w:t>6. Stability check: If the raw count of the selected letter ≥ 60% of buffer entries, the prediction is marked as 'stable'.</w:t>
      </w:r>
    </w:p>
    <w:p>
      <w:pPr>
        <w:spacing w:after="120"/>
      </w:pPr>
      <w:r>
        <w:rPr>
          <w:rFonts w:ascii="Times New Roman" w:hAnsi="Times New Roman"/>
          <w:b w:val="0"/>
          <w:i w:val="0"/>
          <w:color w:val="000000"/>
          <w:sz w:val="22"/>
        </w:rPr>
        <w:t>7. Smoothed confidence = blend of average confidence for that letter (60%) and current frame confidence (40%).</w:t>
      </w:r>
    </w:p>
    <w:p>
      <w:pPr>
        <w:spacing w:after="120"/>
      </w:pPr>
      <w:r>
        <w:rPr>
          <w:rFonts w:ascii="Times New Roman" w:hAnsi="Times New Roman"/>
          <w:b w:val="0"/>
          <w:i w:val="0"/>
          <w:color w:val="000000"/>
          <w:sz w:val="22"/>
        </w:rPr>
        <w:t>8. The stable letter, smoothed confidence, and stability flag are returned to the frontend.</w:t>
      </w:r>
    </w:p>
    <w:p>
      <w:pPr>
        <w:spacing w:after="120"/>
      </w:pPr>
      <w:r>
        <w:rPr>
          <w:rFonts w:ascii="Times New Roman" w:hAnsi="Times New Roman"/>
          <w:b w:val="0"/>
          <w:i w:val="0"/>
          <w:color w:val="000000"/>
          <w:sz w:val="24"/>
        </w:rPr>
        <w:t>This algorithm effectively eliminates single-frame glitches while remaining responsive to genuine hand sign changes (which naturally alter the buffer contents over several frames).</w:t>
      </w:r>
    </w:p>
    <w:p>
      <w:pPr>
        <w:pStyle w:val="Heading2"/>
      </w:pPr>
      <w:r>
        <w:t>13.10 Known Limitations</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val="clear" w:color="auto" w:fill="D9D9D9"/>
          </w:tcPr>
          <w:p>
            <w:r/>
            <w:r>
              <w:rPr>
                <w:rFonts w:ascii="Times New Roman" w:hAnsi="Times New Roman"/>
                <w:b/>
                <w:color w:val="000000"/>
                <w:sz w:val="22"/>
              </w:rPr>
              <w:t>Limitation</w:t>
            </w:r>
          </w:p>
        </w:tc>
        <w:tc>
          <w:tcPr>
            <w:tcW w:type="dxa" w:w="3402"/>
            <w:shd w:val="clear" w:color="auto" w:fill="D9D9D9"/>
          </w:tcPr>
          <w:p>
            <w:r/>
            <w:r>
              <w:rPr>
                <w:rFonts w:ascii="Times New Roman" w:hAnsi="Times New Roman"/>
                <w:b/>
                <w:color w:val="000000"/>
                <w:sz w:val="22"/>
              </w:rPr>
              <w:t>Description</w:t>
            </w:r>
          </w:p>
        </w:tc>
        <w:tc>
          <w:tcPr>
            <w:tcW w:type="dxa" w:w="3969"/>
            <w:shd w:val="clear" w:color="auto" w:fill="D9D9D9"/>
          </w:tcPr>
          <w:p>
            <w:r/>
            <w:r>
              <w:rPr>
                <w:rFonts w:ascii="Times New Roman" w:hAnsi="Times New Roman"/>
                <w:b/>
                <w:color w:val="000000"/>
                <w:sz w:val="22"/>
              </w:rPr>
              <w:t>Possible Mitigation</w:t>
            </w:r>
          </w:p>
        </w:tc>
      </w:tr>
      <w:tr>
        <w:tc>
          <w:tcPr>
            <w:tcW w:type="dxa" w:w="1701"/>
          </w:tcPr>
          <w:p>
            <w:r/>
            <w:r>
              <w:rPr>
                <w:rFonts w:ascii="Times New Roman" w:hAnsi="Times New Roman"/>
                <w:color w:val="000000"/>
                <w:sz w:val="22"/>
              </w:rPr>
              <w:t>No J and Z support</w:t>
            </w:r>
          </w:p>
        </w:tc>
        <w:tc>
          <w:tcPr>
            <w:tcW w:type="dxa" w:w="3402"/>
          </w:tcPr>
          <w:p>
            <w:r/>
            <w:r>
              <w:rPr>
                <w:rFonts w:ascii="Times New Roman" w:hAnsi="Times New Roman"/>
                <w:color w:val="000000"/>
                <w:sz w:val="22"/>
              </w:rPr>
              <w:t>These letters require hand motion, which cannot be captured in a static frame</w:t>
            </w:r>
          </w:p>
        </w:tc>
        <w:tc>
          <w:tcPr>
            <w:tcW w:type="dxa" w:w="3969"/>
          </w:tcPr>
          <w:p>
            <w:r/>
            <w:r>
              <w:rPr>
                <w:rFonts w:ascii="Times New Roman" w:hAnsi="Times New Roman"/>
                <w:color w:val="000000"/>
                <w:sz w:val="22"/>
              </w:rPr>
              <w:t>Add sequence model (RNN/LSTM) for dynamic gesture recognition</w:t>
            </w:r>
          </w:p>
        </w:tc>
      </w:tr>
      <w:tr>
        <w:tc>
          <w:tcPr>
            <w:tcW w:type="dxa" w:w="1701"/>
          </w:tcPr>
          <w:p>
            <w:r/>
            <w:r>
              <w:rPr>
                <w:rFonts w:ascii="Times New Roman" w:hAnsi="Times New Roman"/>
                <w:color w:val="000000"/>
                <w:sz w:val="22"/>
              </w:rPr>
              <w:t>Single hand only</w:t>
            </w:r>
          </w:p>
        </w:tc>
        <w:tc>
          <w:tcPr>
            <w:tcW w:type="dxa" w:w="3402"/>
          </w:tcPr>
          <w:p>
            <w:r/>
            <w:r>
              <w:rPr>
                <w:rFonts w:ascii="Times New Roman" w:hAnsi="Times New Roman"/>
                <w:color w:val="000000"/>
                <w:sz w:val="22"/>
              </w:rPr>
              <w:t>System detects and classifies only the first detected hand</w:t>
            </w:r>
          </w:p>
        </w:tc>
        <w:tc>
          <w:tcPr>
            <w:tcW w:type="dxa" w:w="3969"/>
          </w:tcPr>
          <w:p>
            <w:r/>
            <w:r>
              <w:rPr>
                <w:rFonts w:ascii="Times New Roman" w:hAnsi="Times New Roman"/>
                <w:color w:val="000000"/>
                <w:sz w:val="22"/>
              </w:rPr>
              <w:t>Extend to multi-hand detection with MediaPipe multi-hand mode</w:t>
            </w:r>
          </w:p>
        </w:tc>
      </w:tr>
      <w:tr>
        <w:tc>
          <w:tcPr>
            <w:tcW w:type="dxa" w:w="1701"/>
          </w:tcPr>
          <w:p>
            <w:r/>
            <w:r>
              <w:rPr>
                <w:rFonts w:ascii="Times New Roman" w:hAnsi="Times New Roman"/>
                <w:color w:val="000000"/>
                <w:sz w:val="22"/>
              </w:rPr>
              <w:t>Right hand bias</w:t>
            </w:r>
          </w:p>
        </w:tc>
        <w:tc>
          <w:tcPr>
            <w:tcW w:type="dxa" w:w="3402"/>
          </w:tcPr>
          <w:p>
            <w:r/>
            <w:r>
              <w:rPr>
                <w:rFonts w:ascii="Times New Roman" w:hAnsi="Times New Roman"/>
                <w:color w:val="000000"/>
                <w:sz w:val="22"/>
              </w:rPr>
              <w:t>Disambiguation thumb rules assume right-hand orientation</w:t>
            </w:r>
          </w:p>
        </w:tc>
        <w:tc>
          <w:tcPr>
            <w:tcW w:type="dxa" w:w="3969"/>
          </w:tcPr>
          <w:p>
            <w:r/>
            <w:r>
              <w:rPr>
                <w:rFonts w:ascii="Times New Roman" w:hAnsi="Times New Roman"/>
                <w:color w:val="000000"/>
                <w:sz w:val="22"/>
              </w:rPr>
              <w:t>Detect handedness from MediaPipe and flip rules accordingly</w:t>
            </w:r>
          </w:p>
        </w:tc>
      </w:tr>
      <w:tr>
        <w:tc>
          <w:tcPr>
            <w:tcW w:type="dxa" w:w="1701"/>
          </w:tcPr>
          <w:p>
            <w:r/>
            <w:r>
              <w:rPr>
                <w:rFonts w:ascii="Times New Roman" w:hAnsi="Times New Roman"/>
                <w:color w:val="000000"/>
                <w:sz w:val="22"/>
              </w:rPr>
              <w:t>Extreme angles</w:t>
            </w:r>
          </w:p>
        </w:tc>
        <w:tc>
          <w:tcPr>
            <w:tcW w:type="dxa" w:w="3402"/>
          </w:tcPr>
          <w:p>
            <w:r/>
            <w:r>
              <w:rPr>
                <w:rFonts w:ascii="Times New Roman" w:hAnsi="Times New Roman"/>
                <w:color w:val="000000"/>
                <w:sz w:val="22"/>
              </w:rPr>
              <w:t>Performance degrades if hand is at very oblique angles to camera</w:t>
            </w:r>
          </w:p>
        </w:tc>
        <w:tc>
          <w:tcPr>
            <w:tcW w:type="dxa" w:w="3969"/>
          </w:tcPr>
          <w:p>
            <w:r/>
            <w:r>
              <w:rPr>
                <w:rFonts w:ascii="Times New Roman" w:hAnsi="Times New Roman"/>
                <w:color w:val="000000"/>
                <w:sz w:val="22"/>
              </w:rPr>
              <w:t>Add more training data with diverse hand angles</w:t>
            </w:r>
          </w:p>
        </w:tc>
      </w:tr>
      <w:tr>
        <w:tc>
          <w:tcPr>
            <w:tcW w:type="dxa" w:w="1701"/>
          </w:tcPr>
          <w:p>
            <w:r/>
            <w:r>
              <w:rPr>
                <w:rFonts w:ascii="Times New Roman" w:hAnsi="Times New Roman"/>
                <w:color w:val="000000"/>
                <w:sz w:val="22"/>
              </w:rPr>
              <w:t>Occlusion sensitivity</w:t>
            </w:r>
          </w:p>
        </w:tc>
        <w:tc>
          <w:tcPr>
            <w:tcW w:type="dxa" w:w="3402"/>
          </w:tcPr>
          <w:p>
            <w:r/>
            <w:r>
              <w:rPr>
                <w:rFonts w:ascii="Times New Roman" w:hAnsi="Times New Roman"/>
                <w:color w:val="000000"/>
                <w:sz w:val="22"/>
              </w:rPr>
              <w:t>Partially occluded fingers cause incorrect landmark positions</w:t>
            </w:r>
          </w:p>
        </w:tc>
        <w:tc>
          <w:tcPr>
            <w:tcW w:type="dxa" w:w="3969"/>
          </w:tcPr>
          <w:p>
            <w:r/>
            <w:r>
              <w:rPr>
                <w:rFonts w:ascii="Times New Roman" w:hAnsi="Times New Roman"/>
                <w:color w:val="000000"/>
                <w:sz w:val="22"/>
              </w:rPr>
              <w:t>Train with augmented partially occluded samples</w:t>
            </w:r>
          </w:p>
        </w:tc>
      </w:tr>
      <w:tr>
        <w:tc>
          <w:tcPr>
            <w:tcW w:type="dxa" w:w="1701"/>
          </w:tcPr>
          <w:p>
            <w:r/>
            <w:r>
              <w:rPr>
                <w:rFonts w:ascii="Times New Roman" w:hAnsi="Times New Roman"/>
                <w:color w:val="000000"/>
                <w:sz w:val="22"/>
              </w:rPr>
              <w:t>Inter-user variation</w:t>
            </w:r>
          </w:p>
        </w:tc>
        <w:tc>
          <w:tcPr>
            <w:tcW w:type="dxa" w:w="3402"/>
          </w:tcPr>
          <w:p>
            <w:r/>
            <w:r>
              <w:rPr>
                <w:rFonts w:ascii="Times New Roman" w:hAnsi="Times New Roman"/>
                <w:color w:val="000000"/>
                <w:sz w:val="22"/>
              </w:rPr>
              <w:t>Hand proportions vary across individuals</w:t>
            </w:r>
          </w:p>
        </w:tc>
        <w:tc>
          <w:tcPr>
            <w:tcW w:type="dxa" w:w="3969"/>
          </w:tcPr>
          <w:p>
            <w:r/>
            <w:r>
              <w:rPr>
                <w:rFonts w:ascii="Times New Roman" w:hAnsi="Times New Roman"/>
                <w:color w:val="000000"/>
                <w:sz w:val="22"/>
              </w:rPr>
              <w:t>Collect diverse training data across demographics</w:t>
            </w:r>
          </w:p>
        </w:tc>
      </w:tr>
    </w:tbl>
    <w:p/>
    <w:p>
      <w:r>
        <w:br w:type="page"/>
      </w:r>
    </w:p>
    <w:p>
      <w:pPr>
        <w:pStyle w:val="Heading1"/>
      </w:pPr>
      <w:r>
        <w:t>CHAPTER 14: FUTURE ENHANCEMENTS</w:t>
      </w:r>
    </w:p>
    <w:p>
      <w:pPr>
        <w:spacing w:after="120"/>
      </w:pPr>
      <w:r>
        <w:rPr>
          <w:rFonts w:ascii="Times New Roman" w:hAnsi="Times New Roman"/>
          <w:b w:val="0"/>
          <w:i w:val="0"/>
          <w:color w:val="000000"/>
          <w:sz w:val="24"/>
        </w:rPr>
        <w:t>While SignLens achieves its core objectives of real-time ASL fingerspelling recognition with disambiguation and word building, several enhancements could further extend its capabilities: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shd w:val="clear" w:color="auto" w:fill="D9D9D9"/>
          </w:tcPr>
          <w:p>
            <w:r/>
            <w:r>
              <w:rPr>
                <w:rFonts w:ascii="Times New Roman" w:hAnsi="Times New Roman"/>
                <w:b/>
                <w:color w:val="000000"/>
                <w:sz w:val="22"/>
              </w:rPr>
              <w:t>#</w:t>
            </w:r>
          </w:p>
        </w:tc>
        <w:tc>
          <w:tcPr>
            <w:tcW w:type="dxa" w:w="2268"/>
            <w:shd w:val="clear" w:color="auto" w:fill="D9D9D9"/>
          </w:tcPr>
          <w:p>
            <w:r/>
            <w:r>
              <w:rPr>
                <w:rFonts w:ascii="Times New Roman" w:hAnsi="Times New Roman"/>
                <w:b/>
                <w:color w:val="000000"/>
                <w:sz w:val="22"/>
              </w:rPr>
              <w:t>Enhancement</w:t>
            </w:r>
          </w:p>
        </w:tc>
        <w:tc>
          <w:tcPr>
            <w:tcW w:type="dxa" w:w="4535"/>
            <w:shd w:val="clear" w:color="auto" w:fill="D9D9D9"/>
          </w:tcPr>
          <w:p>
            <w:r/>
            <w:r>
              <w:rPr>
                <w:rFonts w:ascii="Times New Roman" w:hAnsi="Times New Roman"/>
                <w:b/>
                <w:color w:val="000000"/>
                <w:sz w:val="22"/>
              </w:rPr>
              <w:t>Description</w:t>
            </w:r>
          </w:p>
        </w:tc>
        <w:tc>
          <w:tcPr>
            <w:tcW w:type="dxa" w:w="1701"/>
            <w:shd w:val="clear" w:color="auto" w:fill="D9D9D9"/>
          </w:tcPr>
          <w:p>
            <w:r/>
            <w:r>
              <w:rPr>
                <w:rFonts w:ascii="Times New Roman" w:hAnsi="Times New Roman"/>
                <w:b/>
                <w:color w:val="000000"/>
                <w:sz w:val="22"/>
              </w:rPr>
              <w:t>Complexity</w:t>
            </w:r>
          </w:p>
        </w:tc>
      </w:tr>
      <w:tr>
        <w:tc>
          <w:tcPr>
            <w:tcW w:type="dxa" w:w="567"/>
          </w:tcPr>
          <w:p>
            <w:r/>
            <w:r>
              <w:rPr>
                <w:rFonts w:ascii="Times New Roman" w:hAnsi="Times New Roman"/>
                <w:color w:val="000000"/>
                <w:sz w:val="22"/>
              </w:rPr>
              <w:t>1</w:t>
            </w:r>
          </w:p>
        </w:tc>
        <w:tc>
          <w:tcPr>
            <w:tcW w:type="dxa" w:w="2268"/>
          </w:tcPr>
          <w:p>
            <w:r/>
            <w:r>
              <w:rPr>
                <w:rFonts w:ascii="Times New Roman" w:hAnsi="Times New Roman"/>
                <w:color w:val="000000"/>
                <w:sz w:val="22"/>
              </w:rPr>
              <w:t>Dynamic Gesture Recognition (J, Z)</w:t>
            </w:r>
          </w:p>
        </w:tc>
        <w:tc>
          <w:tcPr>
            <w:tcW w:type="dxa" w:w="4535"/>
          </w:tcPr>
          <w:p>
            <w:r/>
            <w:r>
              <w:rPr>
                <w:rFonts w:ascii="Times New Roman" w:hAnsi="Times New Roman"/>
                <w:color w:val="000000"/>
                <w:sz w:val="22"/>
              </w:rPr>
              <w:t>Add a sequence model (LSTM or Transformer) that processes landmark trajectories over time to recognize letters that require motion.</w:t>
            </w:r>
          </w:p>
        </w:tc>
        <w:tc>
          <w:tcPr>
            <w:tcW w:type="dxa" w:w="1701"/>
          </w:tcPr>
          <w:p>
            <w:r/>
            <w:r>
              <w:rPr>
                <w:rFonts w:ascii="Times New Roman" w:hAnsi="Times New Roman"/>
                <w:color w:val="000000"/>
                <w:sz w:val="22"/>
              </w:rPr>
              <w:t>High</w:t>
            </w:r>
          </w:p>
        </w:tc>
      </w:tr>
      <w:tr>
        <w:tc>
          <w:tcPr>
            <w:tcW w:type="dxa" w:w="567"/>
          </w:tcPr>
          <w:p>
            <w:r/>
            <w:r>
              <w:rPr>
                <w:rFonts w:ascii="Times New Roman" w:hAnsi="Times New Roman"/>
                <w:color w:val="000000"/>
                <w:sz w:val="22"/>
              </w:rPr>
              <w:t>2</w:t>
            </w:r>
          </w:p>
        </w:tc>
        <w:tc>
          <w:tcPr>
            <w:tcW w:type="dxa" w:w="2268"/>
          </w:tcPr>
          <w:p>
            <w:r/>
            <w:r>
              <w:rPr>
                <w:rFonts w:ascii="Times New Roman" w:hAnsi="Times New Roman"/>
                <w:color w:val="000000"/>
                <w:sz w:val="22"/>
              </w:rPr>
              <w:t>Multi-Hand Support</w:t>
            </w:r>
          </w:p>
        </w:tc>
        <w:tc>
          <w:tcPr>
            <w:tcW w:type="dxa" w:w="4535"/>
          </w:tcPr>
          <w:p>
            <w:r/>
            <w:r>
              <w:rPr>
                <w:rFonts w:ascii="Times New Roman" w:hAnsi="Times New Roman"/>
                <w:color w:val="000000"/>
                <w:sz w:val="22"/>
              </w:rPr>
              <w:t>Extend MediaPipe detection to two hands simultaneously, enabling full two-handed ASL signs and fingerspelling.</w:t>
            </w:r>
          </w:p>
        </w:tc>
        <w:tc>
          <w:tcPr>
            <w:tcW w:type="dxa" w:w="1701"/>
          </w:tcPr>
          <w:p>
            <w:r/>
            <w:r>
              <w:rPr>
                <w:rFonts w:ascii="Times New Roman" w:hAnsi="Times New Roman"/>
                <w:color w:val="000000"/>
                <w:sz w:val="22"/>
              </w:rPr>
              <w:t>Medium</w:t>
            </w:r>
          </w:p>
        </w:tc>
      </w:tr>
      <w:tr>
        <w:tc>
          <w:tcPr>
            <w:tcW w:type="dxa" w:w="567"/>
          </w:tcPr>
          <w:p>
            <w:r/>
            <w:r>
              <w:rPr>
                <w:rFonts w:ascii="Times New Roman" w:hAnsi="Times New Roman"/>
                <w:color w:val="000000"/>
                <w:sz w:val="22"/>
              </w:rPr>
              <w:t>3</w:t>
            </w:r>
          </w:p>
        </w:tc>
        <w:tc>
          <w:tcPr>
            <w:tcW w:type="dxa" w:w="2268"/>
          </w:tcPr>
          <w:p>
            <w:r/>
            <w:r>
              <w:rPr>
                <w:rFonts w:ascii="Times New Roman" w:hAnsi="Times New Roman"/>
                <w:color w:val="000000"/>
                <w:sz w:val="22"/>
              </w:rPr>
              <w:t>Mobile Application</w:t>
            </w:r>
          </w:p>
        </w:tc>
        <w:tc>
          <w:tcPr>
            <w:tcW w:type="dxa" w:w="4535"/>
          </w:tcPr>
          <w:p>
            <w:r/>
            <w:r>
              <w:rPr>
                <w:rFonts w:ascii="Times New Roman" w:hAnsi="Times New Roman"/>
                <w:color w:val="000000"/>
                <w:sz w:val="22"/>
              </w:rPr>
              <w:t>Port the frontend to React Native or Flutter with an on-device TFLite model for offline mobile recognition.</w:t>
            </w:r>
          </w:p>
        </w:tc>
        <w:tc>
          <w:tcPr>
            <w:tcW w:type="dxa" w:w="1701"/>
          </w:tcPr>
          <w:p>
            <w:r/>
            <w:r>
              <w:rPr>
                <w:rFonts w:ascii="Times New Roman" w:hAnsi="Times New Roman"/>
                <w:color w:val="000000"/>
                <w:sz w:val="22"/>
              </w:rPr>
              <w:t>High</w:t>
            </w:r>
          </w:p>
        </w:tc>
      </w:tr>
      <w:tr>
        <w:tc>
          <w:tcPr>
            <w:tcW w:type="dxa" w:w="567"/>
          </w:tcPr>
          <w:p>
            <w:r/>
            <w:r>
              <w:rPr>
                <w:rFonts w:ascii="Times New Roman" w:hAnsi="Times New Roman"/>
                <w:color w:val="000000"/>
                <w:sz w:val="22"/>
              </w:rPr>
              <w:t>4</w:t>
            </w:r>
          </w:p>
        </w:tc>
        <w:tc>
          <w:tcPr>
            <w:tcW w:type="dxa" w:w="2268"/>
          </w:tcPr>
          <w:p>
            <w:r/>
            <w:r>
              <w:rPr>
                <w:rFonts w:ascii="Times New Roman" w:hAnsi="Times New Roman"/>
                <w:color w:val="000000"/>
                <w:sz w:val="22"/>
              </w:rPr>
              <w:t>Language Model Integration</w:t>
            </w:r>
          </w:p>
        </w:tc>
        <w:tc>
          <w:tcPr>
            <w:tcW w:type="dxa" w:w="4535"/>
          </w:tcPr>
          <w:p>
            <w:r/>
            <w:r>
              <w:rPr>
                <w:rFonts w:ascii="Times New Roman" w:hAnsi="Times New Roman"/>
                <w:color w:val="000000"/>
                <w:sz w:val="22"/>
              </w:rPr>
              <w:t>Replace simple dictionary lookup with a GPT-based language model for context-aware word and sentence prediction.</w:t>
            </w:r>
          </w:p>
        </w:tc>
        <w:tc>
          <w:tcPr>
            <w:tcW w:type="dxa" w:w="1701"/>
          </w:tcPr>
          <w:p>
            <w:r/>
            <w:r>
              <w:rPr>
                <w:rFonts w:ascii="Times New Roman" w:hAnsi="Times New Roman"/>
                <w:color w:val="000000"/>
                <w:sz w:val="22"/>
              </w:rPr>
              <w:t>Medium</w:t>
            </w:r>
          </w:p>
        </w:tc>
      </w:tr>
      <w:tr>
        <w:tc>
          <w:tcPr>
            <w:tcW w:type="dxa" w:w="567"/>
          </w:tcPr>
          <w:p>
            <w:r/>
            <w:r>
              <w:rPr>
                <w:rFonts w:ascii="Times New Roman" w:hAnsi="Times New Roman"/>
                <w:color w:val="000000"/>
                <w:sz w:val="22"/>
              </w:rPr>
              <w:t>5</w:t>
            </w:r>
          </w:p>
        </w:tc>
        <w:tc>
          <w:tcPr>
            <w:tcW w:type="dxa" w:w="2268"/>
          </w:tcPr>
          <w:p>
            <w:r/>
            <w:r>
              <w:rPr>
                <w:rFonts w:ascii="Times New Roman" w:hAnsi="Times New Roman"/>
                <w:color w:val="000000"/>
                <w:sz w:val="22"/>
              </w:rPr>
              <w:t>User-Adaptive Training</w:t>
            </w:r>
          </w:p>
        </w:tc>
        <w:tc>
          <w:tcPr>
            <w:tcW w:type="dxa" w:w="4535"/>
          </w:tcPr>
          <w:p>
            <w:r/>
            <w:r>
              <w:rPr>
                <w:rFonts w:ascii="Times New Roman" w:hAnsi="Times New Roman"/>
                <w:color w:val="000000"/>
                <w:sz w:val="22"/>
              </w:rPr>
              <w:t>Allow users to collect their own hand data and fine-tune the model for better personalized accuracy.</w:t>
            </w:r>
          </w:p>
        </w:tc>
        <w:tc>
          <w:tcPr>
            <w:tcW w:type="dxa" w:w="1701"/>
          </w:tcPr>
          <w:p>
            <w:r/>
            <w:r>
              <w:rPr>
                <w:rFonts w:ascii="Times New Roman" w:hAnsi="Times New Roman"/>
                <w:color w:val="000000"/>
                <w:sz w:val="22"/>
              </w:rPr>
              <w:t>Medium</w:t>
            </w:r>
          </w:p>
        </w:tc>
      </w:tr>
      <w:tr>
        <w:tc>
          <w:tcPr>
            <w:tcW w:type="dxa" w:w="567"/>
          </w:tcPr>
          <w:p>
            <w:r/>
            <w:r>
              <w:rPr>
                <w:rFonts w:ascii="Times New Roman" w:hAnsi="Times New Roman"/>
                <w:color w:val="000000"/>
                <w:sz w:val="22"/>
              </w:rPr>
              <w:t>6</w:t>
            </w:r>
          </w:p>
        </w:tc>
        <w:tc>
          <w:tcPr>
            <w:tcW w:type="dxa" w:w="2268"/>
          </w:tcPr>
          <w:p>
            <w:r/>
            <w:r>
              <w:rPr>
                <w:rFonts w:ascii="Times New Roman" w:hAnsi="Times New Roman"/>
                <w:color w:val="000000"/>
                <w:sz w:val="22"/>
              </w:rPr>
              <w:t>Multilingual Sign Language</w:t>
            </w:r>
          </w:p>
        </w:tc>
        <w:tc>
          <w:tcPr>
            <w:tcW w:type="dxa" w:w="4535"/>
          </w:tcPr>
          <w:p>
            <w:r/>
            <w:r>
              <w:rPr>
                <w:rFonts w:ascii="Times New Roman" w:hAnsi="Times New Roman"/>
                <w:color w:val="000000"/>
                <w:sz w:val="22"/>
              </w:rPr>
              <w:t>Extend beyond ASL to support ISL (Indian Sign Language), BSL (British Sign Language), and others.</w:t>
            </w:r>
          </w:p>
        </w:tc>
        <w:tc>
          <w:tcPr>
            <w:tcW w:type="dxa" w:w="1701"/>
          </w:tcPr>
          <w:p>
            <w:r/>
            <w:r>
              <w:rPr>
                <w:rFonts w:ascii="Times New Roman" w:hAnsi="Times New Roman"/>
                <w:color w:val="000000"/>
                <w:sz w:val="22"/>
              </w:rPr>
              <w:t>High</w:t>
            </w:r>
          </w:p>
        </w:tc>
      </w:tr>
      <w:tr>
        <w:tc>
          <w:tcPr>
            <w:tcW w:type="dxa" w:w="567"/>
          </w:tcPr>
          <w:p>
            <w:r/>
            <w:r>
              <w:rPr>
                <w:rFonts w:ascii="Times New Roman" w:hAnsi="Times New Roman"/>
                <w:color w:val="000000"/>
                <w:sz w:val="22"/>
              </w:rPr>
              <w:t>7</w:t>
            </w:r>
          </w:p>
        </w:tc>
        <w:tc>
          <w:tcPr>
            <w:tcW w:type="dxa" w:w="2268"/>
          </w:tcPr>
          <w:p>
            <w:r/>
            <w:r>
              <w:rPr>
                <w:rFonts w:ascii="Times New Roman" w:hAnsi="Times New Roman"/>
                <w:color w:val="000000"/>
                <w:sz w:val="22"/>
              </w:rPr>
              <w:t>Session Analytics</w:t>
            </w:r>
          </w:p>
        </w:tc>
        <w:tc>
          <w:tcPr>
            <w:tcW w:type="dxa" w:w="4535"/>
          </w:tcPr>
          <w:p>
            <w:r/>
            <w:r>
              <w:rPr>
                <w:rFonts w:ascii="Times New Roman" w:hAnsi="Times New Roman"/>
                <w:color w:val="000000"/>
                <w:sz w:val="22"/>
              </w:rPr>
              <w:t>Persist prediction history, accuracy trends, and usage statistics in a database for long-term analysis.</w:t>
            </w:r>
          </w:p>
        </w:tc>
        <w:tc>
          <w:tcPr>
            <w:tcW w:type="dxa" w:w="1701"/>
          </w:tcPr>
          <w:p>
            <w:r/>
            <w:r>
              <w:rPr>
                <w:rFonts w:ascii="Times New Roman" w:hAnsi="Times New Roman"/>
                <w:color w:val="000000"/>
                <w:sz w:val="22"/>
              </w:rPr>
              <w:t>Low</w:t>
            </w:r>
          </w:p>
        </w:tc>
      </w:tr>
      <w:tr>
        <w:tc>
          <w:tcPr>
            <w:tcW w:type="dxa" w:w="567"/>
          </w:tcPr>
          <w:p>
            <w:r/>
            <w:r>
              <w:rPr>
                <w:rFonts w:ascii="Times New Roman" w:hAnsi="Times New Roman"/>
                <w:color w:val="000000"/>
                <w:sz w:val="22"/>
              </w:rPr>
              <w:t>8</w:t>
            </w:r>
          </w:p>
        </w:tc>
        <w:tc>
          <w:tcPr>
            <w:tcW w:type="dxa" w:w="2268"/>
          </w:tcPr>
          <w:p>
            <w:r/>
            <w:r>
              <w:rPr>
                <w:rFonts w:ascii="Times New Roman" w:hAnsi="Times New Roman"/>
                <w:color w:val="000000"/>
                <w:sz w:val="22"/>
              </w:rPr>
              <w:t>Accessibility Dashboard</w:t>
            </w:r>
          </w:p>
        </w:tc>
        <w:tc>
          <w:tcPr>
            <w:tcW w:type="dxa" w:w="4535"/>
          </w:tcPr>
          <w:p>
            <w:r/>
            <w:r>
              <w:rPr>
                <w:rFonts w:ascii="Times New Roman" w:hAnsi="Times New Roman"/>
                <w:color w:val="000000"/>
                <w:sz w:val="22"/>
              </w:rPr>
              <w:t>Add WCAG-compliant accessibility features to the frontend (screen reader support, high contrast mode, keyboard navigation).</w:t>
            </w:r>
          </w:p>
        </w:tc>
        <w:tc>
          <w:tcPr>
            <w:tcW w:type="dxa" w:w="1701"/>
          </w:tcPr>
          <w:p>
            <w:r/>
            <w:r>
              <w:rPr>
                <w:rFonts w:ascii="Times New Roman" w:hAnsi="Times New Roman"/>
                <w:color w:val="000000"/>
                <w:sz w:val="22"/>
              </w:rPr>
              <w:t>Medium</w:t>
            </w:r>
          </w:p>
        </w:tc>
      </w:tr>
      <w:tr>
        <w:tc>
          <w:tcPr>
            <w:tcW w:type="dxa" w:w="567"/>
          </w:tcPr>
          <w:p>
            <w:r/>
            <w:r>
              <w:rPr>
                <w:rFonts w:ascii="Times New Roman" w:hAnsi="Times New Roman"/>
                <w:color w:val="000000"/>
                <w:sz w:val="22"/>
              </w:rPr>
              <w:t>9</w:t>
            </w:r>
          </w:p>
        </w:tc>
        <w:tc>
          <w:tcPr>
            <w:tcW w:type="dxa" w:w="2268"/>
          </w:tcPr>
          <w:p>
            <w:r/>
            <w:r>
              <w:rPr>
                <w:rFonts w:ascii="Times New Roman" w:hAnsi="Times New Roman"/>
                <w:color w:val="000000"/>
                <w:sz w:val="22"/>
              </w:rPr>
              <w:t>Cloud Deployment</w:t>
            </w:r>
          </w:p>
        </w:tc>
        <w:tc>
          <w:tcPr>
            <w:tcW w:type="dxa" w:w="4535"/>
          </w:tcPr>
          <w:p>
            <w:r/>
            <w:r>
              <w:rPr>
                <w:rFonts w:ascii="Times New Roman" w:hAnsi="Times New Roman"/>
                <w:color w:val="000000"/>
                <w:sz w:val="22"/>
              </w:rPr>
              <w:t>Deploy the backend on AWS/GCP/Azure with auto-scaling for multi-user concurrent access.</w:t>
            </w:r>
          </w:p>
        </w:tc>
        <w:tc>
          <w:tcPr>
            <w:tcW w:type="dxa" w:w="1701"/>
          </w:tcPr>
          <w:p>
            <w:r/>
            <w:r>
              <w:rPr>
                <w:rFonts w:ascii="Times New Roman" w:hAnsi="Times New Roman"/>
                <w:color w:val="000000"/>
                <w:sz w:val="22"/>
              </w:rPr>
              <w:t>Medium</w:t>
            </w:r>
          </w:p>
        </w:tc>
      </w:tr>
      <w:tr>
        <w:tc>
          <w:tcPr>
            <w:tcW w:type="dxa" w:w="567"/>
          </w:tcPr>
          <w:p>
            <w:r/>
            <w:r>
              <w:rPr>
                <w:rFonts w:ascii="Times New Roman" w:hAnsi="Times New Roman"/>
                <w:color w:val="000000"/>
                <w:sz w:val="22"/>
              </w:rPr>
              <w:t>10</w:t>
            </w:r>
          </w:p>
        </w:tc>
        <w:tc>
          <w:tcPr>
            <w:tcW w:type="dxa" w:w="2268"/>
          </w:tcPr>
          <w:p>
            <w:r/>
            <w:r>
              <w:rPr>
                <w:rFonts w:ascii="Times New Roman" w:hAnsi="Times New Roman"/>
                <w:color w:val="000000"/>
                <w:sz w:val="22"/>
              </w:rPr>
              <w:t>AR/VR Integration</w:t>
            </w:r>
          </w:p>
        </w:tc>
        <w:tc>
          <w:tcPr>
            <w:tcW w:type="dxa" w:w="4535"/>
          </w:tcPr>
          <w:p>
            <w:r/>
            <w:r>
              <w:rPr>
                <w:rFonts w:ascii="Times New Roman" w:hAnsi="Times New Roman"/>
                <w:color w:val="000000"/>
                <w:sz w:val="22"/>
              </w:rPr>
              <w:t>Integrate with AR headsets (Meta Quest, Apple Vision Pro) for immersive sign language learning environments.</w:t>
            </w:r>
          </w:p>
        </w:tc>
        <w:tc>
          <w:tcPr>
            <w:tcW w:type="dxa" w:w="1701"/>
          </w:tcPr>
          <w:p>
            <w:r/>
            <w:r>
              <w:rPr>
                <w:rFonts w:ascii="Times New Roman" w:hAnsi="Times New Roman"/>
                <w:color w:val="000000"/>
                <w:sz w:val="22"/>
              </w:rPr>
              <w:t>High</w:t>
            </w:r>
          </w:p>
        </w:tc>
      </w:tr>
    </w:tbl>
    <w:p/>
    <w:p>
      <w:r>
        <w:br w:type="page"/>
      </w:r>
    </w:p>
    <w:p>
      <w:pPr>
        <w:pStyle w:val="Heading1"/>
      </w:pPr>
      <w:r>
        <w:t>CHAPTER 15: REFERENCES</w:t>
      </w:r>
    </w:p>
    <w:p>
      <w:pPr>
        <w:spacing w:after="120"/>
      </w:pPr>
      <w:r>
        <w:rPr>
          <w:rFonts w:ascii="Times New Roman" w:hAnsi="Times New Roman"/>
          <w:b w:val="0"/>
          <w:i w:val="0"/>
          <w:color w:val="000000"/>
          <w:sz w:val="24"/>
        </w:rPr>
        <w:t>The following references were consulted during the development of this project:</w:t>
      </w:r>
    </w:p>
    <w:p>
      <w:pPr>
        <w:spacing w:after="120"/>
      </w:pPr>
    </w:p>
    <w:p>
      <w:pPr>
        <w:spacing w:after="160"/>
      </w:pPr>
      <w:r>
        <w:rPr>
          <w:rFonts w:ascii="Times New Roman" w:hAnsi="Times New Roman"/>
          <w:b w:val="0"/>
          <w:i w:val="0"/>
          <w:color w:val="000000"/>
          <w:sz w:val="22"/>
        </w:rPr>
        <w:t>[1] S. Ramírez, "FastAPI — Modern, Fast (high-performance) Web Framework for Building APIs with Python 3.7+," FastAPI Documentation, 2024. [Online]. Available: https://fastapi.tiangolo.com/. [Accessed: 10-Apr-2026].</w:t>
      </w:r>
    </w:p>
    <w:p>
      <w:pPr>
        <w:spacing w:after="160"/>
      </w:pPr>
      <w:r>
        <w:rPr>
          <w:rFonts w:ascii="Times New Roman" w:hAnsi="Times New Roman"/>
          <w:b w:val="0"/>
          <w:i w:val="0"/>
          <w:color w:val="000000"/>
          <w:sz w:val="22"/>
        </w:rPr>
        <w:t>[2] Google LLC, "MediaPipe Hand Landmarker — Detect Hand Landmarks in Real-Time," MediaPipe Documentation, 2024. [Online]. Available: https://developers.google.com/mediapipe/solutions/vision/hand_landmarker. [Accessed: 10-Apr-2026].</w:t>
      </w:r>
    </w:p>
    <w:p>
      <w:pPr>
        <w:spacing w:after="160"/>
      </w:pPr>
      <w:r>
        <w:rPr>
          <w:rFonts w:ascii="Times New Roman" w:hAnsi="Times New Roman"/>
          <w:b w:val="0"/>
          <w:i w:val="0"/>
          <w:color w:val="000000"/>
          <w:sz w:val="22"/>
        </w:rPr>
        <w:t>[3] A. Paszke et al., "PyTorch: An Imperative Style, High-Performance Deep Learning Library," in Advances in Neural Information Processing Systems 32 (NeurIPS 2019), pp. 8024–8035, 2019.</w:t>
      </w:r>
    </w:p>
    <w:p>
      <w:pPr>
        <w:spacing w:after="160"/>
      </w:pPr>
      <w:r>
        <w:rPr>
          <w:rFonts w:ascii="Times New Roman" w:hAnsi="Times New Roman"/>
          <w:b w:val="0"/>
          <w:i w:val="0"/>
          <w:color w:val="000000"/>
          <w:sz w:val="22"/>
        </w:rPr>
        <w:t>[4] Socket.IO Contributors, "Socket.IO — Bidirectional and Low-Latency Communication for Every Platform," Socket.IO Documentation, 2024. [Online]. Available: https://socket.io/docs/v4/. [Accessed: 10-Apr-2026].</w:t>
      </w:r>
    </w:p>
    <w:p>
      <w:pPr>
        <w:spacing w:after="160"/>
      </w:pPr>
      <w:r>
        <w:rPr>
          <w:rFonts w:ascii="Times New Roman" w:hAnsi="Times New Roman"/>
          <w:b w:val="0"/>
          <w:i w:val="0"/>
          <w:color w:val="000000"/>
          <w:sz w:val="22"/>
        </w:rPr>
        <w:t>[5] Meta Open Source, "React — A JavaScript Library for Building User Interfaces," React Documentation, 2024. [Online]. Available: https://react.dev/. [Accessed: 10-Apr-2026].</w:t>
      </w:r>
    </w:p>
    <w:p>
      <w:pPr>
        <w:spacing w:after="160"/>
      </w:pPr>
      <w:r>
        <w:rPr>
          <w:rFonts w:ascii="Times New Roman" w:hAnsi="Times New Roman"/>
          <w:b w:val="0"/>
          <w:i w:val="0"/>
          <w:color w:val="000000"/>
          <w:sz w:val="22"/>
        </w:rPr>
        <w:t>[6] E. You, "Vite — Next Generation Frontend Tooling," Vite Documentation, 2024. [Online]. Available: https://vitejs.dev/. [Accessed: 10-Apr-2026].</w:t>
      </w:r>
    </w:p>
    <w:p>
      <w:pPr>
        <w:spacing w:after="160"/>
      </w:pPr>
      <w:r>
        <w:rPr>
          <w:rFonts w:ascii="Times New Roman" w:hAnsi="Times New Roman"/>
          <w:b w:val="0"/>
          <w:i w:val="0"/>
          <w:color w:val="000000"/>
          <w:sz w:val="22"/>
        </w:rPr>
        <w:t>[7] TailwindCSS Contributors, "Tailwind CSS — Rapidly Build Modern Websites without Ever Leaving Your HTML," TailwindCSS Documentation, 2024. [Online]. Available: https://tailwindcss.com/. [Accessed: 10-Apr-2026].</w:t>
      </w:r>
    </w:p>
    <w:p>
      <w:pPr>
        <w:spacing w:after="160"/>
      </w:pPr>
      <w:r>
        <w:rPr>
          <w:rFonts w:ascii="Times New Roman" w:hAnsi="Times New Roman"/>
          <w:b w:val="0"/>
          <w:i w:val="0"/>
          <w:color w:val="000000"/>
          <w:sz w:val="22"/>
        </w:rPr>
        <w:t>[8] C. Lugaresi et al., "MediaPipe: A Framework for Building Perception Pipelines," in Workshop on Computer Vision for AR/VR at CVPR, 2019.</w:t>
      </w:r>
    </w:p>
    <w:p>
      <w:pPr>
        <w:spacing w:after="160"/>
      </w:pPr>
      <w:r>
        <w:rPr>
          <w:rFonts w:ascii="Times New Roman" w:hAnsi="Times New Roman"/>
          <w:b w:val="0"/>
          <w:i w:val="0"/>
          <w:color w:val="000000"/>
          <w:sz w:val="22"/>
        </w:rPr>
        <w:t>[9] M. A. Hearst, S. T. Dumais, E. Osuna, J. Platt, and B. Scholkopf, "Support Vector Machines," IEEE Intelligent Systems and their Applications, vol. 13, no. 4, pp. 18–28, Jul./Aug. 1998.</w:t>
      </w:r>
    </w:p>
    <w:p>
      <w:pPr>
        <w:spacing w:after="160"/>
      </w:pPr>
      <w:r>
        <w:rPr>
          <w:rFonts w:ascii="Times New Roman" w:hAnsi="Times New Roman"/>
          <w:b w:val="0"/>
          <w:i w:val="0"/>
          <w:color w:val="000000"/>
          <w:sz w:val="22"/>
        </w:rPr>
        <w:t>[10] Y. LeCun, Y. Bengio, and G. Hinton, "Deep Learning," Nature, vol. 521, no. 7553, pp. 436–444, May 2015.</w:t>
      </w:r>
    </w:p>
    <w:p>
      <w:pPr>
        <w:spacing w:after="160"/>
      </w:pPr>
      <w:r>
        <w:rPr>
          <w:rFonts w:ascii="Times New Roman" w:hAnsi="Times New Roman"/>
          <w:b w:val="0"/>
          <w:i w:val="0"/>
          <w:color w:val="000000"/>
          <w:sz w:val="22"/>
        </w:rPr>
        <w:t>[11] D. P. Kingma and J. Ba, "Adam: A Method for Stochastic Optimization," in Proc. 3rd International Conference on Learning Representations (ICLR), 2015.</w:t>
      </w:r>
    </w:p>
    <w:p>
      <w:pPr>
        <w:spacing w:after="160"/>
      </w:pPr>
      <w:r>
        <w:rPr>
          <w:rFonts w:ascii="Times New Roman" w:hAnsi="Times New Roman"/>
          <w:b w:val="0"/>
          <w:i w:val="0"/>
          <w:color w:val="000000"/>
          <w:sz w:val="22"/>
        </w:rPr>
        <w:t>[12] I. Goodfellow, Y. Bengio, and A. Courville, Deep Learning. MIT Press, 2016.</w:t>
      </w:r>
    </w:p>
    <w:p>
      <w:pPr>
        <w:spacing w:after="160"/>
      </w:pPr>
      <w:r>
        <w:rPr>
          <w:rFonts w:ascii="Times New Roman" w:hAnsi="Times New Roman"/>
          <w:b w:val="0"/>
          <w:i w:val="0"/>
          <w:color w:val="000000"/>
          <w:sz w:val="22"/>
        </w:rPr>
        <w:t>[13] S. Ioffe and C. Szegedy, "Batch Normalization: Accelerating Deep Network Training by Reducing Internal Covariate Shift," in Proc. 32nd International Conference on Machine Learning (ICML), pp. 448–456, 2015.</w:t>
      </w:r>
    </w:p>
    <w:p>
      <w:pPr>
        <w:spacing w:after="160"/>
      </w:pPr>
      <w:r>
        <w:rPr>
          <w:rFonts w:ascii="Times New Roman" w:hAnsi="Times New Roman"/>
          <w:b w:val="0"/>
          <w:i w:val="0"/>
          <w:color w:val="000000"/>
          <w:sz w:val="22"/>
        </w:rPr>
        <w:t>[14] N. Srivastava, G. Hinton, A. Krizhevsky, I. Sutskever, and R. Salakhutdinov, "Dropout: A Simple Way to Prevent Neural Networks from Overfitting," Journal of Machine Learning Research, vol. 15, pp. 1929–1958, 2014.</w:t>
      </w:r>
    </w:p>
    <w:p>
      <w:pPr>
        <w:spacing w:after="160"/>
      </w:pPr>
      <w:r>
        <w:rPr>
          <w:rFonts w:ascii="Times New Roman" w:hAnsi="Times New Roman"/>
          <w:b w:val="0"/>
          <w:i w:val="0"/>
          <w:color w:val="000000"/>
          <w:sz w:val="22"/>
        </w:rPr>
        <w:t>[15] K. Simonyan and A. Zisserman, "Very Deep Convolutional Networks for Large-Scale Image Recognition," in Proc. International Conference on Learning Representations (ICLR), 2015.</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p w:rsidR="00856BD8" w:rsidRDefault="00B536E8" w:rsidP="00E610EA">
      <w:pPr>
        <w:ind w:left="0" w:hanging="2"/>
        <w:jc w:val="center"/>
        <w:rPr>
          <w:rFonts w:ascii="Times New Roman" w:eastAsia="Times New Roman" w:hAnsi="Times New Roman"/>
          <w:b/>
          <w:sz w:val="24"/>
          <w:szCs w:val="24"/>
        </w:rPr>
      </w:pPr>
      <w:r>
        <w:rPr>
          <w:rFonts w:ascii="Times New Roman" w:eastAsia="Times New Roman" w:hAnsi="Times New Roman"/>
          <w:b/>
          <w:sz w:val="24"/>
          <w:szCs w:val="24"/>
        </w:rPr>
        <w:t>(A typical Specimen of Cover Page &amp; Title Page)</w:t>
      </w:r>
    </w:p>
    <w:p w:rsidR="00856BD8" w:rsidRDefault="00B536E8">
      <w:pPr>
        <w:ind w:left="2" w:hanging="4"/>
        <w:jc w:val="center"/>
        <w:rPr>
          <w:rFonts w:ascii="Times New Roman" w:eastAsia="Times New Roman" w:hAnsi="Times New Roman"/>
          <w:b/>
          <w:sz w:val="44"/>
          <w:szCs w:val="44"/>
        </w:rPr>
      </w:pPr>
      <w:r>
        <w:rPr>
          <w:rFonts w:ascii="Times New Roman" w:eastAsia="Times New Roman" w:hAnsi="Times New Roman"/>
          <w:b/>
          <w:sz w:val="44"/>
          <w:szCs w:val="44"/>
        </w:rPr>
        <w:t>TITLE OF PROJECT</w:t>
      </w:r>
    </w:p>
    <w:p w:rsidR="00856BD8" w:rsidRDefault="00856BD8">
      <w:pPr>
        <w:ind w:left="0" w:hanging="2"/>
        <w:jc w:val="center"/>
        <w:rPr>
          <w:rFonts w:ascii="Times New Roman" w:eastAsia="Times New Roman" w:hAnsi="Times New Roman"/>
          <w:b/>
          <w:sz w:val="24"/>
          <w:szCs w:val="24"/>
        </w:rPr>
      </w:pPr>
    </w:p>
    <w:p w:rsidR="00856BD8" w:rsidRDefault="00856BD8">
      <w:pPr>
        <w:ind w:left="0" w:hanging="2"/>
        <w:jc w:val="center"/>
        <w:rPr>
          <w:rFonts w:ascii="Times New Roman" w:eastAsia="Times New Roman" w:hAnsi="Times New Roman"/>
          <w:b/>
          <w:sz w:val="24"/>
          <w:szCs w:val="24"/>
        </w:rPr>
      </w:pPr>
    </w:p>
    <w:p w:rsidR="00856BD8" w:rsidRDefault="00B536E8">
      <w:pPr>
        <w:spacing w:line="480" w:lineRule="auto"/>
        <w:ind w:left="1" w:hanging="3"/>
        <w:jc w:val="center"/>
        <w:rPr>
          <w:rFonts w:ascii="Times New Roman" w:eastAsia="Times New Roman" w:hAnsi="Times New Roman"/>
          <w:b/>
          <w:sz w:val="28"/>
          <w:szCs w:val="28"/>
        </w:rPr>
      </w:pPr>
      <w:r>
        <w:rPr>
          <w:rFonts w:ascii="Times New Roman" w:eastAsia="Times New Roman" w:hAnsi="Times New Roman"/>
          <w:b/>
          <w:sz w:val="28"/>
          <w:szCs w:val="28"/>
        </w:rPr>
        <w:t>A Project Report</w:t>
      </w:r>
    </w:p>
    <w:p w:rsidR="00856BD8" w:rsidRDefault="00B536E8">
      <w:pPr>
        <w:spacing w:line="480" w:lineRule="auto"/>
        <w:ind w:left="1" w:hanging="3"/>
        <w:jc w:val="center"/>
        <w:rPr>
          <w:rFonts w:ascii="Times New Roman" w:eastAsia="Times New Roman" w:hAnsi="Times New Roman"/>
          <w:b/>
          <w:sz w:val="28"/>
          <w:szCs w:val="28"/>
        </w:rPr>
      </w:pPr>
      <w:r>
        <w:rPr>
          <w:rFonts w:ascii="Times New Roman" w:eastAsia="Times New Roman" w:hAnsi="Times New Roman"/>
          <w:b/>
          <w:sz w:val="28"/>
          <w:szCs w:val="28"/>
        </w:rPr>
        <w:t>Submitted by:</w:t>
      </w:r>
    </w:p>
    <w:p w:rsidR="00856BD8" w:rsidRDefault="00B536E8" w:rsidP="004A65E6">
      <w:pPr>
        <w:spacing w:after="0" w:line="480" w:lineRule="auto"/>
        <w:ind w:left="1" w:hanging="3"/>
        <w:jc w:val="center"/>
        <w:rPr>
          <w:rFonts w:ascii="Times New Roman" w:eastAsia="Times New Roman" w:hAnsi="Times New Roman"/>
          <w:b/>
          <w:sz w:val="28"/>
          <w:szCs w:val="28"/>
        </w:rPr>
      </w:pPr>
      <w:r>
        <w:rPr>
          <w:rFonts w:ascii="Times New Roman" w:eastAsia="Times New Roman" w:hAnsi="Times New Roman"/>
          <w:b/>
          <w:sz w:val="28"/>
          <w:szCs w:val="28"/>
        </w:rPr>
        <w:t>NAME OF THE STUDENT 1 (&lt;University Enrollment Number&gt;)</w:t>
      </w:r>
    </w:p>
    <w:p w:rsidR="00856BD8" w:rsidRDefault="00B536E8" w:rsidP="004A65E6">
      <w:pPr>
        <w:spacing w:after="0" w:line="480" w:lineRule="auto"/>
        <w:ind w:left="1" w:hanging="3"/>
        <w:jc w:val="center"/>
        <w:rPr>
          <w:rFonts w:ascii="Times New Roman" w:eastAsia="Times New Roman" w:hAnsi="Times New Roman"/>
          <w:b/>
          <w:sz w:val="28"/>
          <w:szCs w:val="28"/>
        </w:rPr>
      </w:pPr>
      <w:r>
        <w:rPr>
          <w:rFonts w:ascii="Times New Roman" w:eastAsia="Times New Roman" w:hAnsi="Times New Roman"/>
          <w:b/>
          <w:sz w:val="28"/>
          <w:szCs w:val="28"/>
        </w:rPr>
        <w:t>NAME OF THE STUDENT 2 (&lt;University Enrollment Number&gt;)</w:t>
      </w:r>
    </w:p>
    <w:p w:rsidR="00E610EA" w:rsidRDefault="00E610EA" w:rsidP="004A65E6">
      <w:pPr>
        <w:spacing w:after="0" w:line="480" w:lineRule="auto"/>
        <w:ind w:left="1" w:hanging="3"/>
        <w:jc w:val="center"/>
        <w:rPr>
          <w:rFonts w:ascii="Times New Roman" w:eastAsia="Times New Roman" w:hAnsi="Times New Roman"/>
          <w:b/>
          <w:sz w:val="28"/>
          <w:szCs w:val="28"/>
        </w:rPr>
      </w:pPr>
      <w:r>
        <w:rPr>
          <w:rFonts w:ascii="Times New Roman" w:eastAsia="Times New Roman" w:hAnsi="Times New Roman"/>
          <w:b/>
          <w:sz w:val="28"/>
          <w:szCs w:val="28"/>
        </w:rPr>
        <w:t>NAME OF THE STUDENT 3 (&lt;University Enrollment Number&gt;)</w:t>
      </w:r>
    </w:p>
    <w:p w:rsidR="00E610EA" w:rsidRDefault="00E610EA" w:rsidP="004A65E6">
      <w:pPr>
        <w:pStyle w:val="Footer"/>
        <w:ind w:left="0" w:hanging="2"/>
      </w:pPr>
    </w:p>
    <w:p w:rsidR="00856BD8" w:rsidRDefault="00B536E8">
      <w:pPr>
        <w:spacing w:line="480" w:lineRule="auto"/>
        <w:ind w:left="1" w:hanging="3"/>
        <w:jc w:val="center"/>
        <w:rPr>
          <w:rFonts w:ascii="Times New Roman" w:eastAsia="Times New Roman" w:hAnsi="Times New Roman"/>
          <w:sz w:val="28"/>
          <w:szCs w:val="28"/>
        </w:rPr>
      </w:pPr>
      <w:r>
        <w:rPr>
          <w:rFonts w:ascii="Times New Roman" w:eastAsia="Times New Roman" w:hAnsi="Times New Roman"/>
          <w:sz w:val="28"/>
          <w:szCs w:val="28"/>
        </w:rPr>
        <w:t>in partial fulfillment for the award of the degree</w:t>
      </w:r>
    </w:p>
    <w:p w:rsidR="00856BD8" w:rsidRDefault="00B536E8">
      <w:pPr>
        <w:spacing w:line="480" w:lineRule="auto"/>
        <w:ind w:left="0" w:hanging="2"/>
        <w:jc w:val="center"/>
        <w:rPr>
          <w:rFonts w:ascii="Times New Roman" w:eastAsia="Times New Roman" w:hAnsi="Times New Roman"/>
          <w:sz w:val="24"/>
          <w:szCs w:val="24"/>
        </w:rPr>
      </w:pPr>
      <w:r>
        <w:rPr>
          <w:rFonts w:ascii="Times New Roman" w:eastAsia="Times New Roman" w:hAnsi="Times New Roman"/>
          <w:sz w:val="24"/>
          <w:szCs w:val="24"/>
        </w:rPr>
        <w:t>of</w:t>
      </w:r>
    </w:p>
    <w:p w:rsidR="00856BD8" w:rsidRDefault="005A26BB">
      <w:pPr>
        <w:spacing w:line="480" w:lineRule="auto"/>
        <w:ind w:left="1" w:hanging="3"/>
        <w:jc w:val="center"/>
        <w:rPr>
          <w:rFonts w:ascii="Times New Roman" w:eastAsia="Times New Roman" w:hAnsi="Times New Roman"/>
          <w:b/>
          <w:sz w:val="32"/>
          <w:szCs w:val="32"/>
        </w:rPr>
      </w:pPr>
      <w:r>
        <w:rPr>
          <w:rFonts w:ascii="Times New Roman" w:eastAsia="Times New Roman" w:hAnsi="Times New Roman"/>
          <w:b/>
          <w:sz w:val="32"/>
          <w:szCs w:val="32"/>
        </w:rPr>
        <w:t>BACHELOR</w:t>
      </w:r>
      <w:r w:rsidR="00B536E8">
        <w:rPr>
          <w:rFonts w:ascii="Times New Roman" w:eastAsia="Times New Roman" w:hAnsi="Times New Roman"/>
          <w:b/>
          <w:sz w:val="32"/>
          <w:szCs w:val="32"/>
        </w:rPr>
        <w:t xml:space="preserve"> OF </w:t>
      </w:r>
      <w:r w:rsidR="00831855">
        <w:rPr>
          <w:rFonts w:ascii="Times New Roman" w:eastAsia="Times New Roman" w:hAnsi="Times New Roman"/>
          <w:b/>
          <w:sz w:val="32"/>
          <w:szCs w:val="32"/>
        </w:rPr>
        <w:t>COMPUTER APPLICATIONS</w:t>
      </w:r>
      <w:bookmarkStart w:id="0" w:name="_GoBack"/>
      <w:bookmarkEnd w:id="0"/>
    </w:p>
    <w:p w:rsidR="00856BD8" w:rsidRDefault="004A65E6" w:rsidP="004A65E6">
      <w:pPr>
        <w:pStyle w:val="Footer"/>
        <w:ind w:left="0" w:hanging="2"/>
        <w:jc w:val="center"/>
      </w:pPr>
      <w:r>
        <w:t>A</w:t>
      </w:r>
      <w:r w:rsidR="00B536E8">
        <w:t>t</w:t>
      </w:r>
    </w:p>
    <w:p w:rsidR="004A65E6" w:rsidRDefault="004A65E6" w:rsidP="004A65E6">
      <w:pPr>
        <w:pStyle w:val="Footer"/>
        <w:ind w:left="0" w:hanging="2"/>
        <w:jc w:val="center"/>
      </w:pPr>
    </w:p>
    <w:p w:rsidR="00856BD8" w:rsidRDefault="00B536E8">
      <w:pPr>
        <w:spacing w:line="480" w:lineRule="auto"/>
        <w:ind w:left="0" w:hanging="2"/>
        <w:jc w:val="center"/>
        <w:rPr>
          <w:rFonts w:ascii="Times New Roman" w:eastAsia="Times New Roman" w:hAnsi="Times New Roman"/>
          <w:b/>
          <w:sz w:val="24"/>
          <w:szCs w:val="24"/>
        </w:rPr>
      </w:pPr>
      <w:r>
        <w:rPr>
          <w:b/>
          <w:noProof/>
        </w:rPr>
        <w:drawing>
          <wp:inline distT="0" distB="0" distL="0" distR="0">
            <wp:extent cx="2047875" cy="651510"/>
            <wp:effectExtent l="0" t="0" r="0" b="0"/>
            <wp:docPr id="1026" name="image1.png" descr="LOGO-PNG"/>
            <wp:cNvGraphicFramePr/>
            <a:graphic xmlns:a="http://schemas.openxmlformats.org/drawingml/2006/main">
              <a:graphicData uri="http://schemas.openxmlformats.org/drawingml/2006/picture">
                <pic:pic xmlns:pic="http://schemas.openxmlformats.org/drawingml/2006/picture">
                  <pic:nvPicPr>
                    <pic:cNvPr id="0" name="image1.png" descr="LOGO-PNG"/>
                    <pic:cNvPicPr preferRelativeResize="0"/>
                  </pic:nvPicPr>
                  <pic:blipFill>
                    <a:blip r:embed="rId7"/>
                    <a:srcRect/>
                    <a:stretch>
                      <a:fillRect/>
                    </a:stretch>
                  </pic:blipFill>
                  <pic:spPr>
                    <a:xfrm>
                      <a:off x="0" y="0"/>
                      <a:ext cx="2047875" cy="651510"/>
                    </a:xfrm>
                    <a:prstGeom prst="rect">
                      <a:avLst/>
                    </a:prstGeom>
                    <a:ln/>
                  </pic:spPr>
                </pic:pic>
              </a:graphicData>
            </a:graphic>
          </wp:inline>
        </w:drawing>
      </w:r>
    </w:p>
    <w:p w:rsidR="00856BD8" w:rsidRDefault="00B536E8">
      <w:pPr>
        <w:spacing w:line="360" w:lineRule="auto"/>
        <w:ind w:left="1" w:hanging="3"/>
        <w:jc w:val="center"/>
        <w:rPr>
          <w:rFonts w:ascii="Times New Roman" w:eastAsia="Times New Roman" w:hAnsi="Times New Roman"/>
          <w:b/>
          <w:sz w:val="28"/>
          <w:szCs w:val="28"/>
        </w:rPr>
      </w:pPr>
      <w:r>
        <w:rPr>
          <w:rFonts w:ascii="Times New Roman" w:eastAsia="Times New Roman" w:hAnsi="Times New Roman"/>
          <w:b/>
          <w:sz w:val="28"/>
          <w:szCs w:val="28"/>
        </w:rPr>
        <w:t>Department of Computer Science</w:t>
      </w:r>
    </w:p>
    <w:p w:rsidR="00856BD8" w:rsidRDefault="00B536E8">
      <w:pPr>
        <w:spacing w:line="360" w:lineRule="auto"/>
        <w:ind w:left="1" w:hanging="3"/>
        <w:jc w:val="center"/>
        <w:rPr>
          <w:rFonts w:ascii="Times New Roman" w:eastAsia="Times New Roman" w:hAnsi="Times New Roman"/>
          <w:b/>
          <w:sz w:val="28"/>
          <w:szCs w:val="28"/>
        </w:rPr>
      </w:pPr>
      <w:r>
        <w:rPr>
          <w:rFonts w:ascii="Times New Roman" w:eastAsia="Times New Roman" w:hAnsi="Times New Roman"/>
          <w:b/>
          <w:sz w:val="28"/>
          <w:szCs w:val="28"/>
        </w:rPr>
        <w:t>INDUS UNIVERSITY</w:t>
      </w:r>
    </w:p>
    <w:p w:rsidR="004A65E6" w:rsidRDefault="004A65E6">
      <w:pPr>
        <w:spacing w:line="360" w:lineRule="auto"/>
        <w:ind w:left="0" w:hanging="2"/>
        <w:jc w:val="center"/>
        <w:rPr>
          <w:rFonts w:ascii="Times New Roman" w:eastAsia="Times New Roman" w:hAnsi="Times New Roman"/>
          <w:b/>
          <w:sz w:val="24"/>
          <w:szCs w:val="24"/>
        </w:rPr>
      </w:pPr>
    </w:p>
    <w:p w:rsidR="00856BD8" w:rsidRDefault="004A65E6">
      <w:pPr>
        <w:spacing w:line="360" w:lineRule="auto"/>
        <w:ind w:left="0" w:hanging="2"/>
        <w:jc w:val="center"/>
      </w:pPr>
      <w:r>
        <w:rPr>
          <w:rFonts w:ascii="Times New Roman" w:eastAsia="Times New Roman" w:hAnsi="Times New Roman"/>
          <w:b/>
          <w:sz w:val="24"/>
          <w:szCs w:val="24"/>
        </w:rPr>
        <w:t>May-June 2026</w:t>
      </w:r>
      <w:r w:rsidR="00B536E8">
        <w:rPr>
          <w:rFonts w:ascii="Times New Roman" w:eastAsia="Times New Roman" w:hAnsi="Times New Roman"/>
          <w:b/>
          <w:sz w:val="24"/>
          <w:szCs w:val="24"/>
        </w:rPr>
        <w:br/>
      </w:r>
    </w:p>
    <w:sectPr w:rsidR="00856BD8" w:rsidSect="004A65E6">
      <w:headerReference w:type="default" r:id="rId8"/>
      <w:footerReference w:type="default" r:id="rId10"/>
      <w:pgSz w:w="12240" w:h="15840"/>
      <w:pgMar w:top="1440" w:right="1440" w:bottom="5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